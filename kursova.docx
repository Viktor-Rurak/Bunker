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D5FEE" w14:textId="77777777" w:rsidR="004C0016" w:rsidRPr="004C0016" w:rsidRDefault="004C0016" w:rsidP="004C0016">
      <w:pPr>
        <w:pStyle w:val="font-claude-response-body"/>
        <w:rPr>
          <w:sz w:val="28"/>
          <w:szCs w:val="28"/>
        </w:rPr>
      </w:pPr>
      <w:r w:rsidRPr="004C0016">
        <w:rPr>
          <w:rStyle w:val="af"/>
          <w:sz w:val="28"/>
          <w:szCs w:val="28"/>
        </w:rPr>
        <w:t>АНОТАЦІЯ</w:t>
      </w:r>
    </w:p>
    <w:p w14:paraId="4B261B61" w14:textId="77777777" w:rsidR="004C0016" w:rsidRPr="004C0016" w:rsidRDefault="004C0016" w:rsidP="004C0016">
      <w:pPr>
        <w:pStyle w:val="font-claude-response-body"/>
        <w:rPr>
          <w:sz w:val="28"/>
          <w:szCs w:val="28"/>
        </w:rPr>
      </w:pPr>
      <w:r w:rsidRPr="004C0016">
        <w:rPr>
          <w:sz w:val="28"/>
          <w:szCs w:val="28"/>
        </w:rPr>
        <w:t>Курсова робота присвячена розробці багатокористувацького веб-застосунку реального часу — онлайн-реалізації гри «Бункер» з автоматизованою ігровою логікою. Метою роботи є створення повноцінної веб-гри, в якій від 6 до 15 користувачів можуть одночасно взаємодіяти у режимі реального часу, з системою автентифікації та інтеграцією штучного інтелекту для генерації фінальної розповіді.</w:t>
      </w:r>
    </w:p>
    <w:p w14:paraId="0FF54410" w14:textId="77777777" w:rsidR="004C0016" w:rsidRPr="004C0016" w:rsidRDefault="004C0016" w:rsidP="004C0016">
      <w:pPr>
        <w:pStyle w:val="font-claude-response-body"/>
        <w:rPr>
          <w:sz w:val="28"/>
          <w:szCs w:val="28"/>
        </w:rPr>
      </w:pPr>
      <w:r w:rsidRPr="004C0016">
        <w:rPr>
          <w:sz w:val="28"/>
          <w:szCs w:val="28"/>
        </w:rPr>
        <w:t xml:space="preserve">У роботі досліджено технологію </w:t>
      </w:r>
      <w:proofErr w:type="spellStart"/>
      <w:r w:rsidRPr="004C0016">
        <w:rPr>
          <w:sz w:val="28"/>
          <w:szCs w:val="28"/>
        </w:rPr>
        <w:t>WebSocket</w:t>
      </w:r>
      <w:proofErr w:type="spellEnd"/>
      <w:r w:rsidRPr="004C0016">
        <w:rPr>
          <w:sz w:val="28"/>
          <w:szCs w:val="28"/>
        </w:rPr>
        <w:t xml:space="preserve"> та її реалізацію засобами бібліотеки Socket.IO у поєднанні з фреймворком </w:t>
      </w:r>
      <w:proofErr w:type="spellStart"/>
      <w:r w:rsidRPr="004C0016">
        <w:rPr>
          <w:sz w:val="28"/>
          <w:szCs w:val="28"/>
        </w:rPr>
        <w:t>Flask</w:t>
      </w:r>
      <w:proofErr w:type="spellEnd"/>
      <w:r w:rsidRPr="004C0016">
        <w:rPr>
          <w:sz w:val="28"/>
          <w:szCs w:val="28"/>
        </w:rPr>
        <w:t xml:space="preserve"> та розширенням </w:t>
      </w:r>
      <w:proofErr w:type="spellStart"/>
      <w:r w:rsidRPr="004C0016">
        <w:rPr>
          <w:sz w:val="28"/>
          <w:szCs w:val="28"/>
        </w:rPr>
        <w:t>Flask-SocketIO</w:t>
      </w:r>
      <w:proofErr w:type="spellEnd"/>
      <w:r w:rsidRPr="004C0016">
        <w:rPr>
          <w:sz w:val="28"/>
          <w:szCs w:val="28"/>
        </w:rPr>
        <w:t xml:space="preserve">. Спроектовано клієнт-серверну архітектуру із синхронізацією стану гри між усіма учасниками, реалізовано систему реєстрації та безпечного зберігання паролів, описано математичну модель ігрового процесу. Інтегровано </w:t>
      </w:r>
      <w:proofErr w:type="spellStart"/>
      <w:r w:rsidRPr="004C0016">
        <w:rPr>
          <w:sz w:val="28"/>
          <w:szCs w:val="28"/>
        </w:rPr>
        <w:t>Google</w:t>
      </w:r>
      <w:proofErr w:type="spellEnd"/>
      <w:r w:rsidRPr="004C0016">
        <w:rPr>
          <w:sz w:val="28"/>
          <w:szCs w:val="28"/>
        </w:rPr>
        <w:t xml:space="preserve"> </w:t>
      </w:r>
      <w:proofErr w:type="spellStart"/>
      <w:r w:rsidRPr="004C0016">
        <w:rPr>
          <w:sz w:val="28"/>
          <w:szCs w:val="28"/>
        </w:rPr>
        <w:t>Gemini</w:t>
      </w:r>
      <w:proofErr w:type="spellEnd"/>
      <w:r w:rsidRPr="004C0016">
        <w:rPr>
          <w:sz w:val="28"/>
          <w:szCs w:val="28"/>
        </w:rPr>
        <w:t xml:space="preserve"> API для генерації текстового опису підсумків гри, а готовий продукт розгорнуто на хмарній платформі </w:t>
      </w:r>
      <w:proofErr w:type="spellStart"/>
      <w:r w:rsidRPr="004C0016">
        <w:rPr>
          <w:sz w:val="28"/>
          <w:szCs w:val="28"/>
        </w:rPr>
        <w:t>Railway</w:t>
      </w:r>
      <w:proofErr w:type="spellEnd"/>
      <w:r w:rsidRPr="004C0016">
        <w:rPr>
          <w:sz w:val="28"/>
          <w:szCs w:val="28"/>
        </w:rPr>
        <w:t>.</w:t>
      </w:r>
    </w:p>
    <w:p w14:paraId="4F40DBE6" w14:textId="77777777" w:rsidR="004C0016" w:rsidRPr="004C0016" w:rsidRDefault="004C0016" w:rsidP="004C0016">
      <w:pPr>
        <w:pStyle w:val="font-claude-response-body"/>
        <w:rPr>
          <w:sz w:val="28"/>
          <w:szCs w:val="28"/>
        </w:rPr>
      </w:pPr>
      <w:r w:rsidRPr="004C0016">
        <w:rPr>
          <w:sz w:val="28"/>
          <w:szCs w:val="28"/>
        </w:rPr>
        <w:t>Результатом роботи є робочий веб-застосунок, доступний в мережі Інтернет, який повністю автоматизує процес гри: роздачу карток персонажів, розкриття характеристик, голосування та підрахунок результатів.</w:t>
      </w:r>
    </w:p>
    <w:p w14:paraId="0D191068" w14:textId="77777777" w:rsidR="00FE5704" w:rsidRDefault="00FE5704" w:rsidP="004C0016">
      <w:pPr>
        <w:spacing w:line="360" w:lineRule="auto"/>
        <w:jc w:val="center"/>
      </w:pPr>
    </w:p>
    <w:p w14:paraId="61ECFC6C" w14:textId="77777777" w:rsidR="004C0016" w:rsidRDefault="004C0016" w:rsidP="004C0016">
      <w:pPr>
        <w:spacing w:line="360" w:lineRule="auto"/>
        <w:jc w:val="center"/>
      </w:pPr>
    </w:p>
    <w:p w14:paraId="220CC032" w14:textId="77777777" w:rsidR="004C0016" w:rsidRDefault="004C0016" w:rsidP="004C0016">
      <w:pPr>
        <w:spacing w:line="360" w:lineRule="auto"/>
        <w:jc w:val="center"/>
      </w:pPr>
    </w:p>
    <w:p w14:paraId="59978ED0" w14:textId="77777777" w:rsidR="004C0016" w:rsidRDefault="004C0016" w:rsidP="004C0016">
      <w:pPr>
        <w:spacing w:line="360" w:lineRule="auto"/>
        <w:jc w:val="center"/>
      </w:pPr>
    </w:p>
    <w:p w14:paraId="33DCEB5D" w14:textId="77777777" w:rsidR="004C0016" w:rsidRDefault="004C0016" w:rsidP="004C0016">
      <w:pPr>
        <w:spacing w:line="360" w:lineRule="auto"/>
        <w:jc w:val="center"/>
      </w:pPr>
    </w:p>
    <w:p w14:paraId="11ACB633" w14:textId="77777777" w:rsidR="004C0016" w:rsidRDefault="004C0016" w:rsidP="004C0016">
      <w:pPr>
        <w:spacing w:line="360" w:lineRule="auto"/>
        <w:jc w:val="center"/>
      </w:pPr>
    </w:p>
    <w:p w14:paraId="26B5B0CB" w14:textId="77777777" w:rsidR="004C0016" w:rsidRDefault="004C0016" w:rsidP="004C0016">
      <w:pPr>
        <w:spacing w:line="360" w:lineRule="auto"/>
        <w:jc w:val="center"/>
      </w:pPr>
    </w:p>
    <w:p w14:paraId="383B8C04" w14:textId="77777777" w:rsidR="004C0016" w:rsidRDefault="004C0016" w:rsidP="004C0016">
      <w:pPr>
        <w:spacing w:line="360" w:lineRule="auto"/>
        <w:jc w:val="center"/>
      </w:pPr>
    </w:p>
    <w:p w14:paraId="004934FD" w14:textId="77777777" w:rsidR="004C0016" w:rsidRDefault="004C0016" w:rsidP="004C0016">
      <w:pPr>
        <w:spacing w:line="360" w:lineRule="auto"/>
        <w:jc w:val="center"/>
      </w:pPr>
    </w:p>
    <w:p w14:paraId="1214B459" w14:textId="77777777" w:rsidR="004C0016" w:rsidRDefault="004C0016" w:rsidP="004C0016">
      <w:pPr>
        <w:spacing w:line="360" w:lineRule="auto"/>
        <w:jc w:val="center"/>
      </w:pPr>
    </w:p>
    <w:p w14:paraId="171EC349" w14:textId="77777777" w:rsidR="004C0016" w:rsidRDefault="004C0016" w:rsidP="004C0016">
      <w:pPr>
        <w:spacing w:line="360" w:lineRule="auto"/>
        <w:jc w:val="center"/>
      </w:pPr>
    </w:p>
    <w:p w14:paraId="533B2AB7" w14:textId="77777777" w:rsidR="004C0016" w:rsidRDefault="004C0016" w:rsidP="004C0016">
      <w:pPr>
        <w:spacing w:line="360" w:lineRule="auto"/>
        <w:jc w:val="center"/>
      </w:pPr>
    </w:p>
    <w:p w14:paraId="53352533" w14:textId="77777777" w:rsidR="004C0016" w:rsidRDefault="004C0016" w:rsidP="004C0016">
      <w:pPr>
        <w:spacing w:line="360" w:lineRule="auto"/>
        <w:jc w:val="center"/>
      </w:pPr>
    </w:p>
    <w:p w14:paraId="277144A7" w14:textId="77777777" w:rsidR="004C0016" w:rsidRDefault="004C0016" w:rsidP="004C0016">
      <w:pPr>
        <w:spacing w:line="360" w:lineRule="auto"/>
        <w:jc w:val="center"/>
      </w:pPr>
    </w:p>
    <w:p w14:paraId="65658906" w14:textId="77777777" w:rsidR="004C0016" w:rsidRDefault="004C0016" w:rsidP="004C0016">
      <w:pPr>
        <w:spacing w:line="360" w:lineRule="auto"/>
        <w:jc w:val="center"/>
      </w:pPr>
    </w:p>
    <w:p w14:paraId="01A25216" w14:textId="35F3BCB1" w:rsidR="004C0016" w:rsidRDefault="004C0016" w:rsidP="004C0016">
      <w:pPr>
        <w:pStyle w:val="a7"/>
        <w:spacing w:line="360" w:lineRule="auto"/>
        <w:ind w:left="720"/>
        <w:sectPr w:rsidR="004C0016">
          <w:footerReference w:type="default" r:id="rId7"/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4B33BF94" w14:textId="015886C6" w:rsidR="00FE5704" w:rsidRDefault="00792966" w:rsidP="00792966">
      <w:pPr>
        <w:pStyle w:val="font-claude-response-body"/>
        <w:jc w:val="center"/>
      </w:pPr>
      <w:r>
        <w:rPr>
          <w:sz w:val="28"/>
          <w:szCs w:val="28"/>
        </w:rPr>
        <w:lastRenderedPageBreak/>
        <w:br/>
      </w:r>
      <w:r w:rsidR="00B1185F" w:rsidRPr="00792966">
        <w:rPr>
          <w:b/>
          <w:bCs/>
          <w:sz w:val="28"/>
          <w:szCs w:val="28"/>
        </w:rPr>
        <w:t>ЗМІСТ</w:t>
      </w:r>
      <w:r w:rsidR="004C0016">
        <w:rPr>
          <w:b/>
          <w:bCs/>
          <w:sz w:val="28"/>
          <w:szCs w:val="28"/>
        </w:rPr>
        <w:br/>
      </w:r>
    </w:p>
    <w:p w14:paraId="3C3700D1" w14:textId="60928E3E" w:rsidR="004C0016" w:rsidRPr="004C0016" w:rsidRDefault="004C0016" w:rsidP="004C0016">
      <w:pPr>
        <w:pStyle w:val="font-claude-response-body"/>
        <w:rPr>
          <w:sz w:val="28"/>
          <w:szCs w:val="28"/>
        </w:rPr>
      </w:pPr>
      <w:r w:rsidRPr="004C0016">
        <w:rPr>
          <w:b/>
          <w:bCs/>
          <w:sz w:val="28"/>
          <w:szCs w:val="28"/>
        </w:rPr>
        <w:t>АНОТАЦІЯ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4C0016">
        <w:rPr>
          <w:sz w:val="28"/>
          <w:szCs w:val="28"/>
        </w:rPr>
        <w:t xml:space="preserve">     1</w:t>
      </w:r>
    </w:p>
    <w:p w14:paraId="1B496357" w14:textId="2F3B775C" w:rsidR="00FE5704" w:rsidRDefault="00B1185F">
      <w:pPr>
        <w:tabs>
          <w:tab w:val="right" w:pos="9000"/>
        </w:tabs>
        <w:spacing w:line="360" w:lineRule="auto"/>
      </w:pPr>
      <w:r>
        <w:rPr>
          <w:b/>
          <w:bCs/>
        </w:rPr>
        <w:t>ВСТУП</w:t>
      </w:r>
      <w:r>
        <w:tab/>
      </w:r>
      <w:r w:rsidR="003032F8">
        <w:t>3</w:t>
      </w:r>
    </w:p>
    <w:p w14:paraId="6974C5FD" w14:textId="2AC42192" w:rsidR="00FE5704" w:rsidRDefault="00B1185F">
      <w:pPr>
        <w:tabs>
          <w:tab w:val="right" w:pos="9000"/>
        </w:tabs>
        <w:spacing w:line="360" w:lineRule="auto"/>
      </w:pPr>
      <w:r>
        <w:rPr>
          <w:b/>
          <w:bCs/>
        </w:rPr>
        <w:t>РОЗДІЛ 1. ТЕОРЕТИЧНІ ЗАСАДИ РОЗРОБКИ БАГАТОКОРИСТУВАЦЬКИХ ВЕБ-ДОДАТКІВ</w:t>
      </w:r>
      <w:r>
        <w:tab/>
      </w:r>
      <w:r w:rsidR="003032F8">
        <w:t>5</w:t>
      </w:r>
    </w:p>
    <w:p w14:paraId="3FDC5C64" w14:textId="19287970" w:rsidR="00FE5704" w:rsidRDefault="00B1185F">
      <w:pPr>
        <w:tabs>
          <w:tab w:val="right" w:pos="9000"/>
        </w:tabs>
        <w:spacing w:line="360" w:lineRule="auto"/>
        <w:ind w:left="360"/>
      </w:pPr>
      <w:r>
        <w:t>1.1 Аналіз предметної галузі та існуючих аналогів</w:t>
      </w:r>
      <w:r>
        <w:tab/>
      </w:r>
      <w:r w:rsidR="003032F8">
        <w:t>5</w:t>
      </w:r>
    </w:p>
    <w:p w14:paraId="03D14E3C" w14:textId="680ABF63" w:rsidR="00FE5704" w:rsidRDefault="00B1185F">
      <w:pPr>
        <w:tabs>
          <w:tab w:val="right" w:pos="9000"/>
        </w:tabs>
        <w:spacing w:line="360" w:lineRule="auto"/>
        <w:ind w:left="360"/>
      </w:pPr>
      <w:r>
        <w:t xml:space="preserve">1.2 Технологія </w:t>
      </w:r>
      <w:proofErr w:type="spellStart"/>
      <w:r>
        <w:t>WebSocket</w:t>
      </w:r>
      <w:proofErr w:type="spellEnd"/>
      <w:r>
        <w:t xml:space="preserve"> та бібліотека Socket.IO</w:t>
      </w:r>
      <w:r>
        <w:tab/>
      </w:r>
      <w:r w:rsidR="003032F8">
        <w:t>6</w:t>
      </w:r>
    </w:p>
    <w:p w14:paraId="0FB3087A" w14:textId="36333A9F" w:rsidR="00FE5704" w:rsidRDefault="00B1185F">
      <w:pPr>
        <w:tabs>
          <w:tab w:val="right" w:pos="9000"/>
        </w:tabs>
        <w:spacing w:line="360" w:lineRule="auto"/>
        <w:ind w:left="360"/>
      </w:pPr>
      <w:r>
        <w:t xml:space="preserve">1.3 Фреймворк </w:t>
      </w:r>
      <w:proofErr w:type="spellStart"/>
      <w:r>
        <w:t>Flask</w:t>
      </w:r>
      <w:proofErr w:type="spellEnd"/>
      <w:r>
        <w:t xml:space="preserve"> та бібліотека </w:t>
      </w:r>
      <w:proofErr w:type="spellStart"/>
      <w:r>
        <w:t>Flask-SocketIO</w:t>
      </w:r>
      <w:proofErr w:type="spellEnd"/>
      <w:r>
        <w:tab/>
      </w:r>
      <w:r w:rsidR="003032F8">
        <w:t>7</w:t>
      </w:r>
    </w:p>
    <w:p w14:paraId="6258D808" w14:textId="0EBC4DCB" w:rsidR="00FE5704" w:rsidRDefault="00B1185F">
      <w:pPr>
        <w:tabs>
          <w:tab w:val="right" w:pos="9000"/>
        </w:tabs>
        <w:spacing w:line="360" w:lineRule="auto"/>
        <w:ind w:left="360"/>
      </w:pPr>
      <w:r>
        <w:t xml:space="preserve">1.4 Архітектурні підходи та </w:t>
      </w:r>
      <w:proofErr w:type="spellStart"/>
      <w:r>
        <w:t>патерни</w:t>
      </w:r>
      <w:proofErr w:type="spellEnd"/>
      <w:r>
        <w:t xml:space="preserve"> проектування</w:t>
      </w:r>
      <w:r>
        <w:tab/>
      </w:r>
      <w:r w:rsidR="003032F8">
        <w:t>8</w:t>
      </w:r>
    </w:p>
    <w:p w14:paraId="05648F17" w14:textId="0E55B7FB" w:rsidR="00FE5704" w:rsidRDefault="00B1185F">
      <w:pPr>
        <w:tabs>
          <w:tab w:val="right" w:pos="9000"/>
        </w:tabs>
        <w:spacing w:line="360" w:lineRule="auto"/>
      </w:pPr>
      <w:r>
        <w:rPr>
          <w:b/>
          <w:bCs/>
        </w:rPr>
        <w:t>РОЗДІЛ 2. ПРОЕКТУВАННЯ ПРОГРАМНОГО ЗАСОБУ</w:t>
      </w:r>
      <w:r>
        <w:tab/>
      </w:r>
      <w:r w:rsidR="003032F8">
        <w:t>10</w:t>
      </w:r>
    </w:p>
    <w:p w14:paraId="7DD21335" w14:textId="60923739" w:rsidR="00FE5704" w:rsidRDefault="00B1185F">
      <w:pPr>
        <w:tabs>
          <w:tab w:val="right" w:pos="9000"/>
        </w:tabs>
        <w:spacing w:line="360" w:lineRule="auto"/>
        <w:ind w:left="360"/>
      </w:pPr>
      <w:r>
        <w:t>2.1 Постановка задачі та вимоги до системи</w:t>
      </w:r>
      <w:r>
        <w:tab/>
      </w:r>
      <w:r w:rsidR="003032F8">
        <w:t>10</w:t>
      </w:r>
    </w:p>
    <w:p w14:paraId="7F37DEBF" w14:textId="3F44C509" w:rsidR="00FE5704" w:rsidRDefault="00B1185F">
      <w:pPr>
        <w:tabs>
          <w:tab w:val="right" w:pos="9000"/>
        </w:tabs>
        <w:spacing w:line="360" w:lineRule="auto"/>
        <w:ind w:left="360"/>
      </w:pPr>
      <w:r>
        <w:t>2.2 Вибір технологічного стеку</w:t>
      </w:r>
      <w:r>
        <w:tab/>
      </w:r>
      <w:r w:rsidR="003032F8">
        <w:t>11</w:t>
      </w:r>
    </w:p>
    <w:p w14:paraId="1D694764" w14:textId="050D81FD" w:rsidR="00FE5704" w:rsidRDefault="00B1185F">
      <w:pPr>
        <w:tabs>
          <w:tab w:val="right" w:pos="9000"/>
        </w:tabs>
        <w:spacing w:line="360" w:lineRule="auto"/>
        <w:ind w:left="360"/>
      </w:pPr>
      <w:r>
        <w:t>2.3 Архітектура системи</w:t>
      </w:r>
      <w:r>
        <w:tab/>
      </w:r>
      <w:r w:rsidR="003032F8">
        <w:t>12</w:t>
      </w:r>
    </w:p>
    <w:p w14:paraId="6AE4807F" w14:textId="48519412" w:rsidR="00FE5704" w:rsidRDefault="00B1185F">
      <w:pPr>
        <w:tabs>
          <w:tab w:val="right" w:pos="9000"/>
        </w:tabs>
        <w:spacing w:line="360" w:lineRule="auto"/>
        <w:ind w:left="360"/>
      </w:pPr>
      <w:r>
        <w:t>2.4 Математична модель та алгоритм ігрового процесу</w:t>
      </w:r>
      <w:r>
        <w:tab/>
      </w:r>
      <w:r w:rsidR="003032F8">
        <w:t>13</w:t>
      </w:r>
    </w:p>
    <w:p w14:paraId="5B2278AD" w14:textId="11AE2B67" w:rsidR="00FE5704" w:rsidRDefault="00B1185F">
      <w:pPr>
        <w:tabs>
          <w:tab w:val="right" w:pos="9000"/>
        </w:tabs>
        <w:spacing w:line="360" w:lineRule="auto"/>
      </w:pPr>
      <w:r>
        <w:rPr>
          <w:b/>
          <w:bCs/>
        </w:rPr>
        <w:t>РОЗДІЛ 3. ПРОГРАМНА РЕАЛІЗАЦІЯ ТА ТЕСТУВАННЯ</w:t>
      </w:r>
      <w:r>
        <w:tab/>
      </w:r>
      <w:r w:rsidR="003032F8">
        <w:t>16</w:t>
      </w:r>
    </w:p>
    <w:p w14:paraId="547C7E75" w14:textId="63343FEF" w:rsidR="00FE5704" w:rsidRDefault="00B1185F">
      <w:pPr>
        <w:tabs>
          <w:tab w:val="right" w:pos="9000"/>
        </w:tabs>
        <w:spacing w:line="360" w:lineRule="auto"/>
        <w:ind w:left="360"/>
      </w:pPr>
      <w:r>
        <w:t>3.1 Реалізація серверної частини</w:t>
      </w:r>
      <w:r>
        <w:tab/>
      </w:r>
      <w:r w:rsidR="003032F8">
        <w:t>16</w:t>
      </w:r>
    </w:p>
    <w:p w14:paraId="470C20C6" w14:textId="6F7BB6A4" w:rsidR="00FE5704" w:rsidRDefault="00B1185F">
      <w:pPr>
        <w:tabs>
          <w:tab w:val="right" w:pos="9000"/>
        </w:tabs>
        <w:spacing w:line="360" w:lineRule="auto"/>
        <w:ind w:left="360"/>
      </w:pPr>
      <w:r>
        <w:t>3.2 Реалізація клієнтської частини</w:t>
      </w:r>
      <w:r>
        <w:tab/>
      </w:r>
      <w:r w:rsidR="003032F8">
        <w:t>17</w:t>
      </w:r>
    </w:p>
    <w:p w14:paraId="375236B4" w14:textId="6C033815" w:rsidR="00FE5704" w:rsidRDefault="00B1185F">
      <w:pPr>
        <w:tabs>
          <w:tab w:val="right" w:pos="9000"/>
        </w:tabs>
        <w:spacing w:line="360" w:lineRule="auto"/>
        <w:ind w:left="360"/>
      </w:pPr>
      <w:r>
        <w:t>3.3 Система автентифікації користувачів</w:t>
      </w:r>
      <w:r>
        <w:tab/>
      </w:r>
      <w:r w:rsidR="003032F8">
        <w:t>18</w:t>
      </w:r>
    </w:p>
    <w:p w14:paraId="68096B02" w14:textId="4BFC3B5C" w:rsidR="00FE5704" w:rsidRDefault="00B1185F">
      <w:pPr>
        <w:tabs>
          <w:tab w:val="right" w:pos="9000"/>
        </w:tabs>
        <w:spacing w:line="360" w:lineRule="auto"/>
        <w:ind w:left="360"/>
      </w:pPr>
      <w:r>
        <w:t>3.4 Тестування програмного продукту</w:t>
      </w:r>
      <w:r>
        <w:tab/>
      </w:r>
      <w:r w:rsidR="003032F8">
        <w:t>19</w:t>
      </w:r>
    </w:p>
    <w:p w14:paraId="4C5B20D7" w14:textId="6C2D8468" w:rsidR="00FE5704" w:rsidRDefault="00B1185F">
      <w:pPr>
        <w:tabs>
          <w:tab w:val="right" w:pos="9000"/>
        </w:tabs>
        <w:spacing w:line="360" w:lineRule="auto"/>
        <w:ind w:left="360"/>
      </w:pPr>
      <w:r>
        <w:t>3.5 Розгортання системи</w:t>
      </w:r>
      <w:r>
        <w:tab/>
      </w:r>
      <w:r w:rsidR="003032F8">
        <w:t>20</w:t>
      </w:r>
    </w:p>
    <w:p w14:paraId="5F07AE45" w14:textId="5D8491B7" w:rsidR="00FE5704" w:rsidRDefault="00B1185F">
      <w:pPr>
        <w:tabs>
          <w:tab w:val="right" w:pos="9000"/>
        </w:tabs>
        <w:spacing w:line="360" w:lineRule="auto"/>
      </w:pPr>
      <w:r>
        <w:rPr>
          <w:b/>
          <w:bCs/>
        </w:rPr>
        <w:t>ВИСНОВКИ</w:t>
      </w:r>
      <w:r>
        <w:tab/>
      </w:r>
      <w:r w:rsidR="003032F8">
        <w:t>22</w:t>
      </w:r>
    </w:p>
    <w:p w14:paraId="44B588EC" w14:textId="140CCB97" w:rsidR="00FE5704" w:rsidRDefault="00B1185F">
      <w:pPr>
        <w:tabs>
          <w:tab w:val="right" w:pos="9000"/>
        </w:tabs>
        <w:spacing w:line="360" w:lineRule="auto"/>
      </w:pPr>
      <w:r>
        <w:rPr>
          <w:b/>
          <w:bCs/>
        </w:rPr>
        <w:t>СПИСОК ВИКОРИСТАНИХ ДЖЕРЕЛ</w:t>
      </w:r>
      <w:r>
        <w:tab/>
      </w:r>
      <w:r w:rsidR="003032F8">
        <w:t>23</w:t>
      </w:r>
      <w:r w:rsidR="00792966">
        <w:br/>
      </w:r>
      <w:r w:rsidR="00792966">
        <w:rPr>
          <w:b/>
          <w:bCs/>
        </w:rPr>
        <w:t>ДОДАТОК А</w:t>
      </w:r>
      <w:r w:rsidR="00792966">
        <w:tab/>
        <w:t xml:space="preserve">24 </w:t>
      </w:r>
      <w:r w:rsidR="00792966">
        <w:tab/>
      </w:r>
      <w:r w:rsidR="00792966">
        <w:tab/>
      </w:r>
    </w:p>
    <w:p w14:paraId="0352A93E" w14:textId="77777777" w:rsidR="00FE5704" w:rsidRDefault="00B1185F">
      <w:pPr>
        <w:pStyle w:val="1"/>
        <w:pageBreakBefore/>
        <w:jc w:val="center"/>
      </w:pPr>
      <w:r>
        <w:lastRenderedPageBreak/>
        <w:t>ВСТУП</w:t>
      </w:r>
    </w:p>
    <w:p w14:paraId="15336B65" w14:textId="77777777" w:rsidR="00FE5704" w:rsidRDefault="00B1185F">
      <w:pPr>
        <w:spacing w:line="360" w:lineRule="auto"/>
        <w:ind w:firstLine="709"/>
        <w:jc w:val="both"/>
      </w:pPr>
      <w:r>
        <w:t>Все більше людей хочуть грати в улюблені ігри онлайн, не збираючись фізично в одному місці. Гра «Бункер» — хороший приклад: правила прості, але зробити її в інтернеті непросто, бо головне в ній — це те, що всі гравці бачать дії одне одного одразу. Це і стало основною технічною задачею в цій роботі.</w:t>
      </w:r>
    </w:p>
    <w:p w14:paraId="70ABBA30" w14:textId="77777777" w:rsidR="00FE5704" w:rsidRDefault="00B1185F">
      <w:pPr>
        <w:spacing w:line="360" w:lineRule="auto"/>
        <w:ind w:firstLine="709"/>
        <w:jc w:val="both"/>
      </w:pPr>
      <w:r>
        <w:t>Таких готових рішень для цієї гри в інтернеті майже немає. Більшість сайтів просто генерують картку персонажа — і все. Ніякого голосування, ніякої логіки раундів, ніякої синхронізації між гравцями. Тому виникла ідея зробити повноцінний додаток, де все це працює автоматично.</w:t>
      </w:r>
    </w:p>
    <w:p w14:paraId="0712B2A3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Метою роботи </w:t>
      </w:r>
      <w:r>
        <w:t>є розробка багатокористувацької веб-гри «Бункер», де кілька людей можуть грати разом онлайн в режимі реального часу, з системою входу та штучним інтелектом для генерації фінальної розповіді.</w:t>
      </w:r>
    </w:p>
    <w:p w14:paraId="735BB99B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>Для цього потрібно було вирішити такі задачі:</w:t>
      </w:r>
    </w:p>
    <w:p w14:paraId="20EC5776" w14:textId="77777777" w:rsidR="00FE5704" w:rsidRDefault="00B1185F">
      <w:pPr>
        <w:pStyle w:val="a7"/>
        <w:numPr>
          <w:ilvl w:val="0"/>
          <w:numId w:val="2"/>
        </w:numPr>
      </w:pPr>
      <w:r>
        <w:t xml:space="preserve">вивчити технологію </w:t>
      </w:r>
      <w:proofErr w:type="spellStart"/>
      <w:r>
        <w:t>WebSocket</w:t>
      </w:r>
      <w:proofErr w:type="spellEnd"/>
      <w:r>
        <w:t xml:space="preserve"> і способи її використання у </w:t>
      </w:r>
      <w:proofErr w:type="spellStart"/>
      <w:r>
        <w:t>Python</w:t>
      </w:r>
      <w:proofErr w:type="spellEnd"/>
      <w:r>
        <w:t>;</w:t>
      </w:r>
    </w:p>
    <w:p w14:paraId="25E40FED" w14:textId="77777777" w:rsidR="00FE5704" w:rsidRDefault="00B1185F">
      <w:pPr>
        <w:pStyle w:val="a7"/>
        <w:numPr>
          <w:ilvl w:val="0"/>
          <w:numId w:val="2"/>
        </w:numPr>
      </w:pPr>
      <w:r>
        <w:t xml:space="preserve">розібратись із </w:t>
      </w:r>
      <w:proofErr w:type="spellStart"/>
      <w:r>
        <w:t>Flask</w:t>
      </w:r>
      <w:proofErr w:type="spellEnd"/>
      <w:r>
        <w:t xml:space="preserve"> і </w:t>
      </w:r>
      <w:proofErr w:type="spellStart"/>
      <w:r>
        <w:t>Flask-SocketIO</w:t>
      </w:r>
      <w:proofErr w:type="spellEnd"/>
      <w:r>
        <w:t xml:space="preserve">, знайти робочий варіант для </w:t>
      </w:r>
      <w:proofErr w:type="spellStart"/>
      <w:r>
        <w:t>Python</w:t>
      </w:r>
      <w:proofErr w:type="spellEnd"/>
      <w:r>
        <w:t xml:space="preserve"> 3.13;</w:t>
      </w:r>
    </w:p>
    <w:p w14:paraId="3943CA92" w14:textId="77777777" w:rsidR="00FE5704" w:rsidRDefault="00B1185F">
      <w:pPr>
        <w:pStyle w:val="a7"/>
        <w:numPr>
          <w:ilvl w:val="0"/>
          <w:numId w:val="2"/>
        </w:numPr>
      </w:pPr>
      <w:r>
        <w:t>спроектувати архітектуру сервера і клієнта так, щоб стан гри оновлювався у всіх одночасно;</w:t>
      </w:r>
    </w:p>
    <w:p w14:paraId="78BF03D9" w14:textId="77777777" w:rsidR="00FE5704" w:rsidRDefault="00B1185F">
      <w:pPr>
        <w:pStyle w:val="a7"/>
        <w:numPr>
          <w:ilvl w:val="0"/>
          <w:numId w:val="2"/>
        </w:numPr>
      </w:pPr>
      <w:r>
        <w:t>описати математично правила гри і реалізувати їх у коді;</w:t>
      </w:r>
    </w:p>
    <w:p w14:paraId="5303A09B" w14:textId="77777777" w:rsidR="00FE5704" w:rsidRDefault="00B1185F">
      <w:pPr>
        <w:pStyle w:val="a7"/>
        <w:numPr>
          <w:ilvl w:val="0"/>
          <w:numId w:val="2"/>
        </w:numPr>
      </w:pPr>
      <w:r>
        <w:t>зробити систему реєстрації та входу з надійним зберіганням паролів;</w:t>
      </w:r>
    </w:p>
    <w:p w14:paraId="4D352F0D" w14:textId="77777777" w:rsidR="00FE5704" w:rsidRDefault="00B1185F">
      <w:pPr>
        <w:pStyle w:val="a7"/>
        <w:numPr>
          <w:ilvl w:val="0"/>
          <w:numId w:val="2"/>
        </w:numPr>
      </w:pPr>
      <w:r>
        <w:t xml:space="preserve">підключити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Gemini</w:t>
      </w:r>
      <w:proofErr w:type="spellEnd"/>
      <w:r>
        <w:t xml:space="preserve"> API для генерації тексту після завершення гри;</w:t>
      </w:r>
    </w:p>
    <w:p w14:paraId="0C5AF046" w14:textId="77777777" w:rsidR="00FE5704" w:rsidRDefault="00B1185F">
      <w:pPr>
        <w:pStyle w:val="a7"/>
        <w:numPr>
          <w:ilvl w:val="0"/>
          <w:numId w:val="2"/>
        </w:numPr>
      </w:pPr>
      <w:r>
        <w:t>перевірити все в роботі та розгорнути на хмарному сервері.</w:t>
      </w:r>
    </w:p>
    <w:p w14:paraId="17C06C26" w14:textId="77777777" w:rsidR="00FE5704" w:rsidRDefault="00FE5704">
      <w:pPr>
        <w:spacing w:line="360" w:lineRule="auto"/>
        <w:jc w:val="both"/>
      </w:pPr>
    </w:p>
    <w:p w14:paraId="4C01A28E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Об'єкт дослідження </w:t>
      </w:r>
      <w:r>
        <w:t>— розробка веб-додатків, де кілька користувачів взаємодіють у реальному часі.</w:t>
      </w:r>
    </w:p>
    <w:p w14:paraId="75C5F6A0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Предмет дослідження </w:t>
      </w:r>
      <w:r>
        <w:t xml:space="preserve">— технологія </w:t>
      </w:r>
      <w:proofErr w:type="spellStart"/>
      <w:r>
        <w:t>WebSocket</w:t>
      </w:r>
      <w:proofErr w:type="spellEnd"/>
      <w:r>
        <w:t xml:space="preserve"> і способи її використання для синхронізації дій між гравцями.</w:t>
      </w:r>
    </w:p>
    <w:p w14:paraId="46935E8C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lastRenderedPageBreak/>
        <w:t xml:space="preserve">Практична значимість: </w:t>
      </w:r>
      <w:r>
        <w:t>готовий додаток реально працює і доступний в інтернеті. Від 6 до 15 людей можуть зайти і зіграти разом, а вся ігрова логіка — роздача карток, розкриття характеристик, голосування, підрахунок результату — відбувається автоматично.</w:t>
      </w:r>
    </w:p>
    <w:p w14:paraId="1E9EF59B" w14:textId="77777777" w:rsidR="00FE5704" w:rsidRDefault="00B1185F">
      <w:pPr>
        <w:spacing w:line="360" w:lineRule="auto"/>
        <w:ind w:firstLine="709"/>
        <w:jc w:val="both"/>
      </w:pPr>
      <w:r>
        <w:t xml:space="preserve">Робота складається зі вступу, трьох розділів, висновків і списку джерел. Перший розділ — про технології: </w:t>
      </w:r>
      <w:proofErr w:type="spellStart"/>
      <w:r>
        <w:t>WebSocket</w:t>
      </w:r>
      <w:proofErr w:type="spellEnd"/>
      <w:r>
        <w:t xml:space="preserve">, </w:t>
      </w:r>
      <w:proofErr w:type="spellStart"/>
      <w:r>
        <w:t>Flask</w:t>
      </w:r>
      <w:proofErr w:type="spellEnd"/>
      <w:r>
        <w:t xml:space="preserve"> і підходи до побудови таких систем. Другий — як проектувалась система і яка математика стоїть за правилами гри. Третій — як все це реалізовано, </w:t>
      </w:r>
      <w:proofErr w:type="spellStart"/>
      <w:r>
        <w:t>протестовано</w:t>
      </w:r>
      <w:proofErr w:type="spellEnd"/>
      <w:r>
        <w:t xml:space="preserve"> і запущено.</w:t>
      </w:r>
    </w:p>
    <w:p w14:paraId="5340FF7E" w14:textId="77777777" w:rsidR="00FE5704" w:rsidRDefault="00B1185F">
      <w:pPr>
        <w:pageBreakBefore/>
        <w:spacing w:line="360" w:lineRule="auto"/>
        <w:jc w:val="center"/>
      </w:pPr>
      <w:r>
        <w:rPr>
          <w:b/>
          <w:bCs/>
        </w:rPr>
        <w:lastRenderedPageBreak/>
        <w:t>РОЗДІЛ 1</w:t>
      </w:r>
    </w:p>
    <w:p w14:paraId="7F9669D9" w14:textId="77777777" w:rsidR="00FE5704" w:rsidRDefault="00B1185F">
      <w:pPr>
        <w:pStyle w:val="1"/>
        <w:jc w:val="center"/>
      </w:pPr>
      <w:r>
        <w:t>ТЕОРЕТИЧНІ ЗАСАДИ РОЗРОБКИ БАГАТОКОРИСТУВАЦЬКИХ ВЕБ-ДОДАТКІВ</w:t>
      </w:r>
    </w:p>
    <w:p w14:paraId="4867AB4F" w14:textId="77777777" w:rsidR="00FE5704" w:rsidRDefault="00B1185F">
      <w:pPr>
        <w:pStyle w:val="21"/>
        <w:ind w:firstLine="709"/>
        <w:jc w:val="both"/>
      </w:pPr>
      <w:r>
        <w:t>1.1 Аналіз предметної галузі та існуючих аналогів</w:t>
      </w:r>
    </w:p>
    <w:p w14:paraId="1425BB16" w14:textId="7C8DB28E" w:rsidR="00FE5704" w:rsidRDefault="00234E62">
      <w:pPr>
        <w:spacing w:line="360" w:lineRule="auto"/>
        <w:ind w:firstLine="709"/>
        <w:jc w:val="both"/>
      </w:pPr>
      <w:r>
        <w:t xml:space="preserve">Гра «Бункер» добре відома в Україні і у своїй паперовій версії. Суть гри полягає в наступному: відбувається якась катастрофа — ядерна війна, пандемія, нашестя зомбі. Є бункер з обмеженою кількістю місць. Кожен гравець отримує картку персонажа зі своїми характеристиками: стать, вік, професія, здоров'я, хобі, фобія, особистий предмет. Протягом кількох раундів всі по черзі розкривають частину своїх характеристик, намагаючись переконати решту в своїй цінності. Після кожного раунду — голосування, хтось іде. Гра закінчується, коли залишається рівно стільки гравців, скільки місць у бункері. В паперовій версії всі ці кроки виконуються вручну. В онлайн-форматі їх потрібно повністю автоматизувати — і це одразу ставить нетривіальні технічні </w:t>
      </w:r>
      <w:proofErr w:type="spellStart"/>
      <w:r>
        <w:t>задачі.</w:t>
      </w:r>
      <w:r w:rsidR="00B1185F">
        <w:t>Сама</w:t>
      </w:r>
      <w:proofErr w:type="spellEnd"/>
      <w:r w:rsidR="00B1185F">
        <w:t xml:space="preserve"> гра розгортається так. Є катастрофа — ядерна війна, пандемія, нашестя зомбі, що завгодно. Є бункер з обмеженою кількістю місць. Кожен гравець отримує картку персонажа: стать, вік, професія, здоров'я, хобі, фобія, особистий предмет і ще кілька характеристик. Протягом кількох раундів всі по черзі розкривають частину своїх характеристик, намагаючись переконати решту в своїй цінності. Після кожного раунду — голосування, хтось іде. Гра закінчується, коли залишається рівно стільки гравців, скільки місць у бункері.</w:t>
      </w:r>
    </w:p>
    <w:p w14:paraId="00AE0C53" w14:textId="2BA418F5" w:rsidR="00FE5704" w:rsidRDefault="00D84AB2">
      <w:pPr>
        <w:spacing w:line="360" w:lineRule="auto"/>
        <w:ind w:firstLine="709"/>
        <w:jc w:val="both"/>
      </w:pPr>
      <w:r>
        <w:t>Тепер про аналоги. Пошук показав доволі очікуваний результат: повноцінної онлайн-реалізації саме гри «Бункер» з автоматизованою логікою фактично немає. Є кілька суміжних рішень — симулятори настільних ігор, платформи з великим каталогом, різноманітні веб-додатки для спільного дозвілля — але кожне з них або не підтримує «Бункер» взагалі, або реалізує лише частину механіки.</w:t>
      </w:r>
    </w:p>
    <w:p w14:paraId="301B6CBF" w14:textId="77777777" w:rsidR="00FE5704" w:rsidRDefault="00B1185F">
      <w:pPr>
        <w:spacing w:line="360" w:lineRule="auto"/>
        <w:ind w:firstLine="709"/>
        <w:jc w:val="both"/>
      </w:pPr>
      <w:r>
        <w:lastRenderedPageBreak/>
        <w:t xml:space="preserve">Окремо варто згадати численні онлайн-«генератори карток» для Бункера. Їх доволі багато, і деякі непогані. Але всі вони роблять одне й те саме: генерують картку і показують її тобі. Голосування, синхронізація між гравцями, ігрова логіка — нічого цього немає. Фактично це просто </w:t>
      </w:r>
      <w:proofErr w:type="spellStart"/>
      <w:r>
        <w:t>рандомайзер</w:t>
      </w:r>
      <w:proofErr w:type="spellEnd"/>
      <w:r>
        <w:t>, обгорнутий у веб-інтерфейс.</w:t>
      </w:r>
    </w:p>
    <w:p w14:paraId="2727B5C1" w14:textId="77777777" w:rsidR="00FE5704" w:rsidRDefault="00B1185F">
      <w:pPr>
        <w:spacing w:line="360" w:lineRule="auto"/>
        <w:ind w:firstLine="709"/>
        <w:jc w:val="both"/>
      </w:pPr>
      <w:r>
        <w:t>Таким чином, ніша повноцінного автоматизованого онлайн-«Бункера» виявилась вільною. Це і стало основним обґрунтуванням для розробки власного рішення з нуля.</w:t>
      </w:r>
    </w:p>
    <w:p w14:paraId="39746E57" w14:textId="77777777" w:rsidR="00FE5704" w:rsidRDefault="00B1185F">
      <w:pPr>
        <w:pStyle w:val="21"/>
        <w:ind w:firstLine="709"/>
        <w:jc w:val="both"/>
      </w:pPr>
      <w:r>
        <w:t xml:space="preserve">1.2 Технологія </w:t>
      </w:r>
      <w:proofErr w:type="spellStart"/>
      <w:r>
        <w:t>WebSocket</w:t>
      </w:r>
      <w:proofErr w:type="spellEnd"/>
      <w:r>
        <w:t xml:space="preserve"> та бібліотека Socket.IO</w:t>
      </w:r>
    </w:p>
    <w:p w14:paraId="42B9CACC" w14:textId="77777777" w:rsidR="00FE5704" w:rsidRDefault="00B1185F">
      <w:pPr>
        <w:spacing w:line="360" w:lineRule="auto"/>
        <w:ind w:firstLine="709"/>
        <w:jc w:val="both"/>
      </w:pPr>
      <w:r>
        <w:t xml:space="preserve">Коли починаєш думати про синхронізацію між гравцями в реальному часі, першим спалахом думки зазвичай є: «ну, просто буду кожну секунду опитувати сервер». Це і є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— клієнт регулярно надсилає GET-запити типу «є щось нове?». Рішення робоче, але неефективне: навіть якщо нічого не відбулось, ти все одно генеруєш купу запитів. При десяти гравцях і одному опитуванні на секунду — десять запитів на секунду лише для перевірки «нічого не сталось».</w:t>
      </w:r>
    </w:p>
    <w:p w14:paraId="6CA5C554" w14:textId="77777777" w:rsidR="00FE5704" w:rsidRDefault="00B1185F">
      <w:pPr>
        <w:spacing w:line="360" w:lineRule="auto"/>
        <w:ind w:firstLine="709"/>
        <w:jc w:val="both"/>
      </w:pPr>
      <w:proofErr w:type="spellStart"/>
      <w:r>
        <w:t>Long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виглядає хитріше: клієнт надсилає запит, сервер тримає з'єднання відкритим, поки не з'явиться щось нове, і лише тоді відповідає. Але це створює проблеми на стороні сервера — заблоковані з'єднання споживають ресурси, і масштабувати таке рішення складно.</w:t>
      </w:r>
    </w:p>
    <w:p w14:paraId="2E9023D3" w14:textId="6E4D0352" w:rsidR="00FE5704" w:rsidRDefault="00B1185F">
      <w:pPr>
        <w:spacing w:line="360" w:lineRule="auto"/>
        <w:ind w:firstLine="709"/>
        <w:jc w:val="both"/>
      </w:pPr>
      <w:r>
        <w:t>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(SSE) —</w:t>
      </w:r>
      <w:r w:rsidR="00D84AB2">
        <w:t xml:space="preserve"> </w:t>
      </w:r>
      <w:r>
        <w:t xml:space="preserve">варіант для </w:t>
      </w:r>
      <w:proofErr w:type="spellStart"/>
      <w:r>
        <w:t>однонаправленої</w:t>
      </w:r>
      <w:proofErr w:type="spellEnd"/>
      <w:r>
        <w:t xml:space="preserve"> передачі від сервера до клієнта. Але в грі потрібна двостороння комунікація: гравець щось робить, сервер реагує, всі бачать результат. SSE тут не підходить.</w:t>
      </w:r>
    </w:p>
    <w:p w14:paraId="6ABB1650" w14:textId="2C4F3279" w:rsidR="00FE5704" w:rsidRDefault="00B1185F">
      <w:pPr>
        <w:spacing w:line="360" w:lineRule="auto"/>
        <w:ind w:firstLine="709"/>
        <w:jc w:val="both"/>
      </w:pPr>
      <w:proofErr w:type="spellStart"/>
      <w:r>
        <w:t>WebSocket</w:t>
      </w:r>
      <w:proofErr w:type="spellEnd"/>
      <w:r>
        <w:t>, стандартизований у RFC 6455 ще в 2011 році, вирішує проблему інакше</w:t>
      </w:r>
      <w:r w:rsidR="00821D24" w:rsidRPr="00821D24">
        <w:t xml:space="preserve"> </w:t>
      </w:r>
      <w:r w:rsidR="00821D24">
        <w:t>[1]</w:t>
      </w:r>
      <w:r>
        <w:t xml:space="preserve">. Процес простий: клієнт надсилає звичайний HTTP-запит із заголовком </w:t>
      </w:r>
      <w:proofErr w:type="spellStart"/>
      <w:r>
        <w:t>Upgrade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 xml:space="preserve">, сервер відповідає статусом 101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, і після цього TCP-з'єднання залишається відкритим — обидві сторони можуть надсилати повідомлення коли завгодно і в будь-якому напрямку. Ніяких додаткових рукостискань, ніяких заголовків на кожне </w:t>
      </w:r>
      <w:r>
        <w:lastRenderedPageBreak/>
        <w:t>повідомлення. Фактичний накладний трафік — 2–14 байт фрейму на повідомлення. Для гри, де дії відбуваються кожні кілька секунд, це ідеально.</w:t>
      </w:r>
    </w:p>
    <w:p w14:paraId="2653F1E7" w14:textId="6C0188BA" w:rsidR="00FE5704" w:rsidRDefault="00B1185F">
      <w:pPr>
        <w:spacing w:line="360" w:lineRule="auto"/>
        <w:ind w:firstLine="709"/>
        <w:jc w:val="both"/>
      </w:pPr>
      <w:r>
        <w:t xml:space="preserve">Socket.IO — це бібліотека, що надбудовується над </w:t>
      </w:r>
      <w:proofErr w:type="spellStart"/>
      <w:r>
        <w:t>WebSocket</w:t>
      </w:r>
      <w:proofErr w:type="spellEnd"/>
      <w:r>
        <w:t xml:space="preserve"> і додає декілька речей, без яких у реальному проекті важко обійтись</w:t>
      </w:r>
      <w:r w:rsidR="00821D24" w:rsidRPr="00821D24">
        <w:t xml:space="preserve"> </w:t>
      </w:r>
      <w:r w:rsidR="00821D24" w:rsidRPr="00821D24">
        <w:rPr>
          <w:rStyle w:val="af"/>
          <w:b w:val="0"/>
          <w:bCs w:val="0"/>
        </w:rPr>
        <w:t>[4]</w:t>
      </w:r>
      <w:r>
        <w:t xml:space="preserve">. По-перше, автоматичне </w:t>
      </w:r>
      <w:proofErr w:type="spellStart"/>
      <w:r>
        <w:t>перепідключення</w:t>
      </w:r>
      <w:proofErr w:type="spellEnd"/>
      <w:r>
        <w:t>: якщо у гравця впало з'єднання, бібліотека спробує підключитись знову, не вимагаючи від нього нічого робити. По-друге, кімнати (</w:t>
      </w:r>
      <w:proofErr w:type="spellStart"/>
      <w:r>
        <w:t>rooms</w:t>
      </w:r>
      <w:proofErr w:type="spellEnd"/>
      <w:r>
        <w:t>) — механізм групування клієнтів, де повідомлення можна надіслати лише учасникам конкретної групи. Для гри, де одночасно може йти кілька партій, це критично важливо. По-третє, іменовані події — замість сирих текстових повідомлень можна надсилати структуровані об'єкти з конкретними назвами ('</w:t>
      </w:r>
      <w:proofErr w:type="spellStart"/>
      <w:r>
        <w:t>reveal_characteristic</w:t>
      </w:r>
      <w:proofErr w:type="spellEnd"/>
      <w:r>
        <w:t>', '</w:t>
      </w:r>
      <w:proofErr w:type="spellStart"/>
      <w:r>
        <w:t>vote</w:t>
      </w:r>
      <w:proofErr w:type="spellEnd"/>
      <w:r>
        <w:t xml:space="preserve">', тощо), що значно спрощує логіку обробки. Нарешті, </w:t>
      </w:r>
      <w:proofErr w:type="spellStart"/>
      <w:r>
        <w:t>fallback</w:t>
      </w:r>
      <w:proofErr w:type="spellEnd"/>
      <w:r>
        <w:t xml:space="preserve"> на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для браузерів без підтримки </w:t>
      </w:r>
      <w:proofErr w:type="spellStart"/>
      <w:r>
        <w:t>WebSocket</w:t>
      </w:r>
      <w:proofErr w:type="spellEnd"/>
      <w:r>
        <w:t xml:space="preserve"> — хоча сьогодні таких майже не залишилось.</w:t>
      </w:r>
    </w:p>
    <w:p w14:paraId="7D73E18A" w14:textId="77777777" w:rsidR="00FE5704" w:rsidRDefault="00B1185F">
      <w:pPr>
        <w:spacing w:line="360" w:lineRule="auto"/>
        <w:ind w:firstLine="709"/>
        <w:jc w:val="both"/>
      </w:pPr>
      <w:r>
        <w:t>У проекті Socket.IO обслуговує весь ігровий трафік: від приєднання до кімнати і до отримання фінальної розповіді. HTTP-запити залишились лише для автентифікації та завантаження сторінок.</w:t>
      </w:r>
    </w:p>
    <w:p w14:paraId="61A054EE" w14:textId="77777777" w:rsidR="00FE5704" w:rsidRDefault="00B1185F">
      <w:pPr>
        <w:pStyle w:val="21"/>
        <w:ind w:firstLine="709"/>
        <w:jc w:val="both"/>
      </w:pPr>
      <w:r>
        <w:t xml:space="preserve">1.3 Фреймворк </w:t>
      </w:r>
      <w:proofErr w:type="spellStart"/>
      <w:r>
        <w:t>Flask</w:t>
      </w:r>
      <w:proofErr w:type="spellEnd"/>
      <w:r>
        <w:t xml:space="preserve"> та бібліотека </w:t>
      </w:r>
      <w:proofErr w:type="spellStart"/>
      <w:r>
        <w:t>Flask-SocketIO</w:t>
      </w:r>
      <w:proofErr w:type="spellEnd"/>
    </w:p>
    <w:p w14:paraId="5BA2BF9E" w14:textId="19D14C97" w:rsidR="00642D5E" w:rsidRDefault="00642D5E">
      <w:pPr>
        <w:spacing w:line="360" w:lineRule="auto"/>
        <w:ind w:firstLine="709"/>
        <w:jc w:val="both"/>
      </w:pPr>
      <w:proofErr w:type="spellStart"/>
      <w:r>
        <w:t>Flask</w:t>
      </w:r>
      <w:proofErr w:type="spellEnd"/>
      <w:r>
        <w:t xml:space="preserve"> — це </w:t>
      </w:r>
      <w:proofErr w:type="spellStart"/>
      <w:r>
        <w:t>мікрофреймворк</w:t>
      </w:r>
      <w:proofErr w:type="spellEnd"/>
      <w:r>
        <w:t xml:space="preserve"> для </w:t>
      </w:r>
      <w:proofErr w:type="spellStart"/>
      <w:r>
        <w:t>Python</w:t>
      </w:r>
      <w:proofErr w:type="spellEnd"/>
      <w:r>
        <w:t>, який добре підходить для проектів, де потрібна гнучкість у виборі компонентів</w:t>
      </w:r>
      <w:r w:rsidR="00821D24" w:rsidRPr="00821D24">
        <w:t xml:space="preserve"> </w:t>
      </w:r>
      <w:r w:rsidR="00821D24">
        <w:t>[2]</w:t>
      </w:r>
      <w:r>
        <w:t xml:space="preserve">. Замість того щоб нав'язувати конкретну структуру, він дає зручну основу — маршрутизацію, обробку запитів, </w:t>
      </w:r>
      <w:proofErr w:type="spellStart"/>
      <w:r>
        <w:t>шаблонізатор</w:t>
      </w:r>
      <w:proofErr w:type="spellEnd"/>
      <w:r>
        <w:t xml:space="preserve"> — і дозволяє підключати саме те, що потрібно для конкретної задачі. Для цього проекту це виявилось вдалим вибором: базовий HTTP для авторизації та роздачі сторінок, </w:t>
      </w:r>
      <w:proofErr w:type="spellStart"/>
      <w:r>
        <w:t>Flask-SocketIO</w:t>
      </w:r>
      <w:proofErr w:type="spellEnd"/>
      <w:r>
        <w:t xml:space="preserve"> для </w:t>
      </w:r>
      <w:proofErr w:type="spellStart"/>
      <w:r>
        <w:t>WebSocket</w:t>
      </w:r>
      <w:proofErr w:type="spellEnd"/>
      <w:r>
        <w:t xml:space="preserve">-комунікації між гравцями, Jinja2 для </w:t>
      </w:r>
      <w:proofErr w:type="spellStart"/>
      <w:r>
        <w:t>рендерингу</w:t>
      </w:r>
      <w:proofErr w:type="spellEnd"/>
      <w:r>
        <w:t xml:space="preserve"> шаблонів. </w:t>
      </w:r>
    </w:p>
    <w:p w14:paraId="62F3A416" w14:textId="0820567D" w:rsidR="00FE5704" w:rsidRDefault="00B1185F">
      <w:pPr>
        <w:spacing w:line="360" w:lineRule="auto"/>
        <w:ind w:firstLine="709"/>
        <w:jc w:val="both"/>
      </w:pPr>
      <w:r>
        <w:t xml:space="preserve">Ключовий об'єкт у </w:t>
      </w:r>
      <w:proofErr w:type="spellStart"/>
      <w:r>
        <w:t>Flask</w:t>
      </w:r>
      <w:proofErr w:type="spellEnd"/>
      <w:r>
        <w:t xml:space="preserve"> — це </w:t>
      </w:r>
      <w:proofErr w:type="spellStart"/>
      <w:r>
        <w:t>app</w:t>
      </w:r>
      <w:proofErr w:type="spellEnd"/>
      <w:r>
        <w:t xml:space="preserve"> = </w:t>
      </w:r>
      <w:proofErr w:type="spellStart"/>
      <w:r>
        <w:t>Flask</w:t>
      </w:r>
      <w:proofErr w:type="spellEnd"/>
      <w:r>
        <w:t>(__</w:t>
      </w:r>
      <w:proofErr w:type="spellStart"/>
      <w:r>
        <w:t>name</w:t>
      </w:r>
      <w:proofErr w:type="spellEnd"/>
      <w:r>
        <w:t xml:space="preserve">__), від якого все і починається. Маршрути додаються декоратором @app.route('/path'). Сесії </w:t>
      </w:r>
      <w:proofErr w:type="spellStart"/>
      <w:r>
        <w:t>Flask</w:t>
      </w:r>
      <w:proofErr w:type="spellEnd"/>
      <w:r>
        <w:t xml:space="preserve"> реалізовані через підписані </w:t>
      </w:r>
      <w:proofErr w:type="spellStart"/>
      <w:r>
        <w:t>cookie</w:t>
      </w:r>
      <w:proofErr w:type="spellEnd"/>
      <w:r>
        <w:t xml:space="preserve">: дані зберігаються на клієнті, але підписані SECRET_KEY, тому підробити їх без знання ключа неможливо. </w:t>
      </w:r>
      <w:proofErr w:type="spellStart"/>
      <w:r>
        <w:lastRenderedPageBreak/>
        <w:t>Шаблонізатор</w:t>
      </w:r>
      <w:proofErr w:type="spellEnd"/>
      <w:r>
        <w:t xml:space="preserve"> Jinja2 дозволяє </w:t>
      </w:r>
      <w:proofErr w:type="spellStart"/>
      <w:r>
        <w:t>рендерити</w:t>
      </w:r>
      <w:proofErr w:type="spellEnd"/>
      <w:r>
        <w:t xml:space="preserve"> HTML </w:t>
      </w:r>
      <w:proofErr w:type="spellStart"/>
      <w:r>
        <w:t>динамічно</w:t>
      </w:r>
      <w:proofErr w:type="spellEnd"/>
      <w:r>
        <w:t xml:space="preserve">. Це власне весь «базовий </w:t>
      </w:r>
      <w:proofErr w:type="spellStart"/>
      <w:r>
        <w:t>Flask</w:t>
      </w:r>
      <w:proofErr w:type="spellEnd"/>
      <w:r>
        <w:t>», що використовується у проекті.</w:t>
      </w:r>
    </w:p>
    <w:p w14:paraId="37EAD7A7" w14:textId="0033F253" w:rsidR="00FE5704" w:rsidRDefault="00B1185F">
      <w:pPr>
        <w:spacing w:line="360" w:lineRule="auto"/>
        <w:ind w:firstLine="709"/>
        <w:jc w:val="both"/>
      </w:pPr>
      <w:proofErr w:type="spellStart"/>
      <w:r>
        <w:t>Flask-SocketIO</w:t>
      </w:r>
      <w:proofErr w:type="spellEnd"/>
      <w:r>
        <w:t xml:space="preserve"> інтегрує Socket.IO у </w:t>
      </w:r>
      <w:proofErr w:type="spellStart"/>
      <w:r>
        <w:t>Flask</w:t>
      </w:r>
      <w:proofErr w:type="spellEnd"/>
      <w:r>
        <w:t>-додаток</w:t>
      </w:r>
      <w:r w:rsidR="00821D24" w:rsidRPr="00821D24">
        <w:t xml:space="preserve"> </w:t>
      </w:r>
      <w:r w:rsidR="00821D24">
        <w:t>[3]</w:t>
      </w:r>
      <w:r>
        <w:t xml:space="preserve">. Після ініціалізації </w:t>
      </w:r>
      <w:proofErr w:type="spellStart"/>
      <w:r>
        <w:t>socketio</w:t>
      </w:r>
      <w:proofErr w:type="spellEnd"/>
      <w:r>
        <w:t xml:space="preserve"> = </w:t>
      </w:r>
      <w:proofErr w:type="spellStart"/>
      <w:r>
        <w:t>SocketIO</w:t>
      </w:r>
      <w:proofErr w:type="spellEnd"/>
      <w:r>
        <w:t>(</w:t>
      </w:r>
      <w:proofErr w:type="spellStart"/>
      <w:r>
        <w:t>app</w:t>
      </w:r>
      <w:proofErr w:type="spellEnd"/>
      <w:r>
        <w:t xml:space="preserve">) можна реєструвати обробники </w:t>
      </w:r>
      <w:proofErr w:type="spellStart"/>
      <w:r>
        <w:t>WebSocket</w:t>
      </w:r>
      <w:proofErr w:type="spellEnd"/>
      <w:r>
        <w:t>-подій так само просто, як HTTP-маршрути — через декоратор @socketio.on('event_name'). Бібліотека сама займається управлінням з'єднаннями, кімнатами і доставкою повідомлень.</w:t>
      </w:r>
    </w:p>
    <w:p w14:paraId="475FFE94" w14:textId="32C0866C" w:rsidR="00FE5704" w:rsidRDefault="00B1185F">
      <w:pPr>
        <w:spacing w:line="360" w:lineRule="auto"/>
        <w:ind w:firstLine="709"/>
        <w:jc w:val="both"/>
      </w:pPr>
      <w:r>
        <w:t xml:space="preserve">Але тут виникла несподівана проблема. </w:t>
      </w:r>
      <w:proofErr w:type="spellStart"/>
      <w:r>
        <w:t>Flask-SocketIO</w:t>
      </w:r>
      <w:proofErr w:type="spellEnd"/>
      <w:r>
        <w:t xml:space="preserve"> традиційно рекомендував </w:t>
      </w:r>
      <w:proofErr w:type="spellStart"/>
      <w:r>
        <w:t>eventlet</w:t>
      </w:r>
      <w:proofErr w:type="spellEnd"/>
      <w:r>
        <w:t xml:space="preserve"> як асинхронний движок. Це кооперативна бібліотека «зелених ниток» для </w:t>
      </w:r>
      <w:proofErr w:type="spellStart"/>
      <w:r>
        <w:t>Python</w:t>
      </w:r>
      <w:proofErr w:type="spellEnd"/>
      <w:r>
        <w:t xml:space="preserve">, що дозволяє обробляти тисячі одночасних з'єднань без справжньої паралельності. Але </w:t>
      </w:r>
      <w:proofErr w:type="spellStart"/>
      <w:r>
        <w:t>Python</w:t>
      </w:r>
      <w:proofErr w:type="spellEnd"/>
      <w:r>
        <w:t xml:space="preserve"> 3.13 змінив внутрішній API потоків, зокрема прибрав атрибут </w:t>
      </w:r>
      <w:proofErr w:type="spellStart"/>
      <w:r>
        <w:t>start_joinable_thread</w:t>
      </w:r>
      <w:proofErr w:type="spellEnd"/>
      <w:r w:rsidR="000805D6" w:rsidRPr="000805D6">
        <w:t xml:space="preserve"> </w:t>
      </w:r>
      <w:r w:rsidR="000805D6">
        <w:t>[6]</w:t>
      </w:r>
      <w:r>
        <w:t xml:space="preserve">. </w:t>
      </w:r>
      <w:proofErr w:type="spellStart"/>
      <w:r>
        <w:t>Eventlet</w:t>
      </w:r>
      <w:proofErr w:type="spellEnd"/>
      <w:r>
        <w:t xml:space="preserve"> на це не розрахований і падає з </w:t>
      </w:r>
      <w:proofErr w:type="spellStart"/>
      <w:r>
        <w:t>AttributeError</w:t>
      </w:r>
      <w:proofErr w:type="spellEnd"/>
      <w:r>
        <w:t xml:space="preserve"> вже на старті. </w:t>
      </w:r>
      <w:proofErr w:type="spellStart"/>
      <w:r>
        <w:t>Railway</w:t>
      </w:r>
      <w:proofErr w:type="spellEnd"/>
      <w:r>
        <w:t xml:space="preserve"> використовує </w:t>
      </w:r>
      <w:proofErr w:type="spellStart"/>
      <w:r>
        <w:t>Python</w:t>
      </w:r>
      <w:proofErr w:type="spellEnd"/>
      <w:r>
        <w:t xml:space="preserve"> 3.13, тому під час першого розгортання сервер одразу </w:t>
      </w:r>
      <w:proofErr w:type="spellStart"/>
      <w:r>
        <w:t>крашнувся</w:t>
      </w:r>
      <w:proofErr w:type="spellEnd"/>
      <w:r>
        <w:t>.</w:t>
      </w:r>
    </w:p>
    <w:p w14:paraId="48B65699" w14:textId="0B1B8659" w:rsidR="00FE5704" w:rsidRDefault="00B1185F">
      <w:pPr>
        <w:spacing w:line="360" w:lineRule="auto"/>
        <w:ind w:firstLine="709"/>
        <w:jc w:val="both"/>
      </w:pPr>
      <w:r>
        <w:t xml:space="preserve">Рішенням став </w:t>
      </w:r>
      <w:proofErr w:type="spellStart"/>
      <w:r>
        <w:t>gevent</w:t>
      </w:r>
      <w:proofErr w:type="spellEnd"/>
      <w:r>
        <w:t xml:space="preserve"> — альтернативний кооперативний движок, побудований на </w:t>
      </w:r>
      <w:proofErr w:type="spellStart"/>
      <w:r>
        <w:t>libev</w:t>
      </w:r>
      <w:proofErr w:type="spellEnd"/>
      <w:r>
        <w:t>/</w:t>
      </w:r>
      <w:proofErr w:type="spellStart"/>
      <w:r>
        <w:t>libuv</w:t>
      </w:r>
      <w:proofErr w:type="spellEnd"/>
      <w:r>
        <w:t xml:space="preserve"> та бібліотеці </w:t>
      </w:r>
      <w:proofErr w:type="spellStart"/>
      <w:r>
        <w:t>greenlet</w:t>
      </w:r>
      <w:proofErr w:type="spellEnd"/>
      <w:r w:rsidR="000805D6" w:rsidRPr="000805D6">
        <w:t xml:space="preserve"> </w:t>
      </w:r>
      <w:r w:rsidR="000805D6">
        <w:t>[5]</w:t>
      </w:r>
      <w:r>
        <w:t xml:space="preserve">. </w:t>
      </w:r>
      <w:proofErr w:type="spellStart"/>
      <w:r>
        <w:t>gevent</w:t>
      </w:r>
      <w:proofErr w:type="spellEnd"/>
      <w:r>
        <w:t xml:space="preserve"> 24.10.3, що вийшов після релізу </w:t>
      </w:r>
      <w:proofErr w:type="spellStart"/>
      <w:r>
        <w:t>Python</w:t>
      </w:r>
      <w:proofErr w:type="spellEnd"/>
      <w:r>
        <w:t xml:space="preserve"> 3.13, підтримує нову версію мови без жодних проблем. Зміни в коді виявились мінімальними: у requirements.txt замінено </w:t>
      </w:r>
      <w:proofErr w:type="spellStart"/>
      <w:r>
        <w:t>eventlet</w:t>
      </w:r>
      <w:proofErr w:type="spellEnd"/>
      <w:r>
        <w:t xml:space="preserve"> на </w:t>
      </w:r>
      <w:proofErr w:type="spellStart"/>
      <w:r>
        <w:t>gevent</w:t>
      </w:r>
      <w:proofErr w:type="spellEnd"/>
      <w:r>
        <w:t xml:space="preserve">==24.10.3, у config.py змінено </w:t>
      </w:r>
      <w:proofErr w:type="spellStart"/>
      <w:r>
        <w:t>async_mode</w:t>
      </w:r>
      <w:proofErr w:type="spellEnd"/>
      <w:r>
        <w:t xml:space="preserve"> на '</w:t>
      </w:r>
      <w:proofErr w:type="spellStart"/>
      <w:r>
        <w:t>gevent</w:t>
      </w:r>
      <w:proofErr w:type="spellEnd"/>
      <w:r>
        <w:t xml:space="preserve">', у </w:t>
      </w:r>
      <w:proofErr w:type="spellStart"/>
      <w:r>
        <w:t>Procfile</w:t>
      </w:r>
      <w:proofErr w:type="spellEnd"/>
      <w:r>
        <w:t xml:space="preserve"> — </w:t>
      </w:r>
      <w:proofErr w:type="spellStart"/>
      <w:r>
        <w:t>worker-class</w:t>
      </w:r>
      <w:proofErr w:type="spellEnd"/>
      <w:r>
        <w:t xml:space="preserve"> на </w:t>
      </w:r>
      <w:proofErr w:type="spellStart"/>
      <w:r>
        <w:t>gevent</w:t>
      </w:r>
      <w:proofErr w:type="spellEnd"/>
      <w:r>
        <w:t>. Кілька рядків — і проблема вирішена.</w:t>
      </w:r>
    </w:p>
    <w:p w14:paraId="1624F577" w14:textId="77777777" w:rsidR="00FE5704" w:rsidRDefault="00B1185F">
      <w:pPr>
        <w:pStyle w:val="21"/>
        <w:ind w:firstLine="709"/>
        <w:jc w:val="both"/>
      </w:pPr>
      <w:r>
        <w:t xml:space="preserve">1.4 Архітектурні підходи та </w:t>
      </w:r>
      <w:proofErr w:type="spellStart"/>
      <w:r>
        <w:t>патерни</w:t>
      </w:r>
      <w:proofErr w:type="spellEnd"/>
      <w:r>
        <w:t xml:space="preserve"> проектування</w:t>
      </w:r>
    </w:p>
    <w:p w14:paraId="22E98D74" w14:textId="77777777" w:rsidR="00FE5704" w:rsidRDefault="00B1185F">
      <w:pPr>
        <w:spacing w:line="360" w:lineRule="auto"/>
        <w:ind w:firstLine="709"/>
        <w:jc w:val="both"/>
      </w:pPr>
      <w:r>
        <w:t>Будь-який веб-додаток так чи інакше реалізує якусь архітектуру — навіть якщо про неї не думали свідомо. У цьому проекті кілька підходів поєднуються природним чином, і варто пояснити, чому саме так.</w:t>
      </w:r>
    </w:p>
    <w:p w14:paraId="74E46FF5" w14:textId="13B89F62" w:rsidR="00FE5704" w:rsidRDefault="00B1185F">
      <w:pPr>
        <w:spacing w:line="360" w:lineRule="auto"/>
        <w:ind w:firstLine="709"/>
        <w:jc w:val="both"/>
      </w:pPr>
      <w:r>
        <w:t>Найфундаментальніше рішення — зберігати весь стан гри на сервері. Клієнт не знає «правди» про гру — він лише відображає те, що повідомляє сервер. Це клієнт-серверна архітектура в чистому вигляді, де сервер є єдиним джерелом істини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>). Альтернатива — розподілений стан між клієнтами — створювала б серйозні проблеми: уяв</w:t>
      </w:r>
      <w:r w:rsidR="00027A44">
        <w:t>іть</w:t>
      </w:r>
      <w:r>
        <w:t xml:space="preserve">, що один гравець </w:t>
      </w:r>
      <w:r>
        <w:lastRenderedPageBreak/>
        <w:t>має трохи інший стан через затримку мережі, і голосування у нього відображається не так. Централізований стан виключає такі ситуації.</w:t>
      </w:r>
    </w:p>
    <w:p w14:paraId="7AA7FB84" w14:textId="77777777" w:rsidR="00FE5704" w:rsidRDefault="00B1185F">
      <w:pPr>
        <w:spacing w:line="360" w:lineRule="auto"/>
        <w:ind w:firstLine="709"/>
        <w:jc w:val="both"/>
      </w:pPr>
      <w:r>
        <w:t xml:space="preserve">Конкретно стан зберігається в глобальному словнику </w:t>
      </w:r>
      <w:proofErr w:type="spellStart"/>
      <w:r>
        <w:t>rooms</w:t>
      </w:r>
      <w:proofErr w:type="spellEnd"/>
      <w:r>
        <w:t xml:space="preserve"> у пам'яті </w:t>
      </w:r>
      <w:proofErr w:type="spellStart"/>
      <w:r>
        <w:t>Python</w:t>
      </w:r>
      <w:proofErr w:type="spellEnd"/>
      <w:r>
        <w:t xml:space="preserve">-процесу. Це свідоме спрощення: при одному </w:t>
      </w:r>
      <w:proofErr w:type="spellStart"/>
      <w:r>
        <w:t>Gunicorn-воркері</w:t>
      </w:r>
      <w:proofErr w:type="spellEnd"/>
      <w:r>
        <w:t xml:space="preserve"> всі запити обробляються в одному процесі, тому глобальна змінна є тим самим для кожного запиту. Якби </w:t>
      </w:r>
      <w:proofErr w:type="spellStart"/>
      <w:r>
        <w:t>воркерів</w:t>
      </w:r>
      <w:proofErr w:type="spellEnd"/>
      <w:r>
        <w:t xml:space="preserve"> було кілька — потрібен був би </w:t>
      </w:r>
      <w:proofErr w:type="spellStart"/>
      <w:r>
        <w:t>Redis</w:t>
      </w:r>
      <w:proofErr w:type="spellEnd"/>
      <w:r>
        <w:t xml:space="preserve"> або подібне. Але для навчального проекту такий підхід цілком виправданий.</w:t>
      </w:r>
    </w:p>
    <w:p w14:paraId="1968FE5A" w14:textId="77777777" w:rsidR="00FE5704" w:rsidRDefault="00B1185F">
      <w:pPr>
        <w:spacing w:line="360" w:lineRule="auto"/>
        <w:ind w:firstLine="709"/>
        <w:jc w:val="both"/>
      </w:pPr>
      <w:r>
        <w:t xml:space="preserve">Вся комунікація між компонентами побудована навколо подій — це </w:t>
      </w:r>
      <w:proofErr w:type="spellStart"/>
      <w:r>
        <w:t>подійно</w:t>
      </w:r>
      <w:proofErr w:type="spellEnd"/>
      <w:r>
        <w:t xml:space="preserve">-орієнтована архітектура (EDA). Гравець натиснув «розкрити» — це подія </w:t>
      </w:r>
      <w:proofErr w:type="spellStart"/>
      <w:r>
        <w:t>reveal_characteristic</w:t>
      </w:r>
      <w:proofErr w:type="spellEnd"/>
      <w:r>
        <w:t xml:space="preserve">. Сервер її отримав, оновив стан, перевірив умову завершення раунду, і якщо всі розкрили достатньо — згенерував подію </w:t>
      </w:r>
      <w:proofErr w:type="spellStart"/>
      <w:r>
        <w:t>voting_started</w:t>
      </w:r>
      <w:proofErr w:type="spellEnd"/>
      <w:r>
        <w:t xml:space="preserve"> для всіх гравців кімнати. Кожен крок ланцюжка — окрема подія. Це зручно: кожен обробник робить лише одну річ, а весь складний ігровий сценарій виходить з їх послідовності.</w:t>
      </w:r>
    </w:p>
    <w:p w14:paraId="6BF27EDC" w14:textId="77777777" w:rsidR="00FE5704" w:rsidRDefault="00B1185F">
      <w:pPr>
        <w:spacing w:line="360" w:lineRule="auto"/>
        <w:ind w:firstLine="709"/>
        <w:jc w:val="both"/>
      </w:pPr>
      <w:r>
        <w:t xml:space="preserve">Кімнати Socket.IO — це по суті </w:t>
      </w:r>
      <w:proofErr w:type="spellStart"/>
      <w:r>
        <w:t>паттерн</w:t>
      </w:r>
      <w:proofErr w:type="spellEnd"/>
      <w:r>
        <w:t xml:space="preserve"> </w:t>
      </w:r>
      <w:proofErr w:type="spellStart"/>
      <w:r>
        <w:t>publish-subscribe</w:t>
      </w:r>
      <w:proofErr w:type="spellEnd"/>
      <w:r>
        <w:t xml:space="preserve"> в готовому вигляді. Гравці підписані на кімнату з конкретним кодом, і будь-яке </w:t>
      </w:r>
      <w:proofErr w:type="spellStart"/>
      <w:r>
        <w:t>emit</w:t>
      </w:r>
      <w:proofErr w:type="spellEnd"/>
      <w:r>
        <w:t xml:space="preserve"> з параметром </w:t>
      </w:r>
      <w:proofErr w:type="spellStart"/>
      <w:r>
        <w:t>to</w:t>
      </w:r>
      <w:proofErr w:type="spellEnd"/>
      <w:r>
        <w:t>=</w:t>
      </w:r>
      <w:proofErr w:type="spellStart"/>
      <w:r>
        <w:t>code</w:t>
      </w:r>
      <w:proofErr w:type="spellEnd"/>
      <w:r>
        <w:t xml:space="preserve"> отримають лише вони. Завдяки цьому на одному сервері можуть паралельно йти десятки ігор без будь-якої взаємодії між собою.</w:t>
      </w:r>
    </w:p>
    <w:p w14:paraId="50F9B8A7" w14:textId="77777777" w:rsidR="00FE5704" w:rsidRDefault="00B1185F">
      <w:pPr>
        <w:spacing w:line="360" w:lineRule="auto"/>
        <w:ind w:firstLine="709"/>
        <w:jc w:val="both"/>
      </w:pPr>
      <w:r>
        <w:t xml:space="preserve">Код розбитий на модулі за принципом єдиної відповідальності. config.py не знає про ігрову логіку — він лише зберігає </w:t>
      </w:r>
      <w:proofErr w:type="spellStart"/>
      <w:r>
        <w:t>rooms</w:t>
      </w:r>
      <w:proofErr w:type="spellEnd"/>
      <w:r>
        <w:t xml:space="preserve"> і </w:t>
      </w:r>
      <w:proofErr w:type="spellStart"/>
      <w:r>
        <w:t>SocketIO</w:t>
      </w:r>
      <w:proofErr w:type="spellEnd"/>
      <w:r>
        <w:t xml:space="preserve">. game_logic.py не знає про HTTP-маршрути — він лише реалізує алгоритми гри. socket_events.py з'єднує їх: приймає </w:t>
      </w:r>
      <w:proofErr w:type="spellStart"/>
      <w:r>
        <w:t>WebSocket</w:t>
      </w:r>
      <w:proofErr w:type="spellEnd"/>
      <w:r>
        <w:t xml:space="preserve">-подію, делегує обробку в game_logic.py, надсилає результат назад клієнтам. Такий розподіл суттєво спрощує налагодження: якщо щось пішло не так із голосуванням, відразу зрозуміло — дивитись у </w:t>
      </w:r>
      <w:proofErr w:type="spellStart"/>
      <w:r>
        <w:t>finish_voting</w:t>
      </w:r>
      <w:proofErr w:type="spellEnd"/>
      <w:r>
        <w:t>() у game_logic.py.</w:t>
      </w:r>
    </w:p>
    <w:p w14:paraId="172DCCE4" w14:textId="77777777" w:rsidR="00FE5704" w:rsidRDefault="00B1185F">
      <w:pPr>
        <w:pageBreakBefore/>
        <w:spacing w:line="360" w:lineRule="auto"/>
        <w:jc w:val="center"/>
      </w:pPr>
      <w:r>
        <w:rPr>
          <w:b/>
          <w:bCs/>
        </w:rPr>
        <w:lastRenderedPageBreak/>
        <w:t>РОЗДІЛ 2</w:t>
      </w:r>
    </w:p>
    <w:p w14:paraId="531A01B9" w14:textId="77777777" w:rsidR="00FE5704" w:rsidRDefault="00B1185F">
      <w:pPr>
        <w:pStyle w:val="1"/>
        <w:jc w:val="center"/>
      </w:pPr>
      <w:r>
        <w:t>ПРОЕКТУВАННЯ ПРОГРАМНОГО ЗАСОБУ</w:t>
      </w:r>
    </w:p>
    <w:p w14:paraId="27C0E735" w14:textId="77777777" w:rsidR="00FE5704" w:rsidRDefault="00B1185F">
      <w:pPr>
        <w:pStyle w:val="21"/>
        <w:ind w:firstLine="709"/>
        <w:jc w:val="both"/>
      </w:pPr>
      <w:r>
        <w:t>2.1 Постановка задачі та вимоги до системи</w:t>
      </w:r>
    </w:p>
    <w:p w14:paraId="2E729D4B" w14:textId="77777777" w:rsidR="00FE5704" w:rsidRDefault="00B1185F">
      <w:pPr>
        <w:spacing w:line="360" w:lineRule="auto"/>
        <w:ind w:firstLine="709"/>
        <w:jc w:val="both"/>
      </w:pPr>
      <w:r>
        <w:t>Перш ніж переходити до коду, корисно чітко сформулювати, що саме має робити система. Часто цей крок пропускають, і тоді в процесі розробки виявляється, що щось очевидне забули передбачити. Тут наведено вимоги, які сформувались у процесі обдумування проекту.</w:t>
      </w:r>
    </w:p>
    <w:p w14:paraId="7E091332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Функціональні вимоги </w:t>
      </w:r>
      <w:r>
        <w:t>визначають, що система повинна вміти:</w:t>
      </w:r>
    </w:p>
    <w:p w14:paraId="3D3253E9" w14:textId="77777777" w:rsidR="00FE5704" w:rsidRDefault="00B1185F">
      <w:pPr>
        <w:pStyle w:val="a7"/>
        <w:numPr>
          <w:ilvl w:val="0"/>
          <w:numId w:val="3"/>
        </w:numPr>
      </w:pPr>
      <w:r>
        <w:t>реєстрація та вхід з перевіркою унікальності імені користувача і хешуванням пароля;</w:t>
      </w:r>
    </w:p>
    <w:p w14:paraId="4EC9D71A" w14:textId="7E5383C2" w:rsidR="00FE5704" w:rsidRDefault="00B1185F">
      <w:pPr>
        <w:pStyle w:val="a7"/>
        <w:numPr>
          <w:ilvl w:val="0"/>
          <w:numId w:val="3"/>
        </w:numPr>
      </w:pPr>
      <w:r>
        <w:t xml:space="preserve">створення ігрової кімнати </w:t>
      </w:r>
      <w:proofErr w:type="spellStart"/>
      <w:r>
        <w:t>хостом</w:t>
      </w:r>
      <w:proofErr w:type="spellEnd"/>
      <w:r>
        <w:t xml:space="preserve"> з автоматичною генерацією </w:t>
      </w:r>
      <w:r w:rsidR="00027A44">
        <w:t>6</w:t>
      </w:r>
      <w:r>
        <w:t>-символьного коду;</w:t>
      </w:r>
    </w:p>
    <w:p w14:paraId="304DE8E6" w14:textId="77777777" w:rsidR="00FE5704" w:rsidRDefault="00B1185F">
      <w:pPr>
        <w:pStyle w:val="a7"/>
        <w:numPr>
          <w:ilvl w:val="0"/>
          <w:numId w:val="3"/>
        </w:numPr>
      </w:pPr>
      <w:r>
        <w:t>приєднання інших гравців за кодом до початку гри;</w:t>
      </w:r>
    </w:p>
    <w:p w14:paraId="37EC7AF9" w14:textId="73E9FC13" w:rsidR="00FE5704" w:rsidRDefault="00B1185F">
      <w:pPr>
        <w:pStyle w:val="a7"/>
        <w:numPr>
          <w:ilvl w:val="0"/>
          <w:numId w:val="3"/>
        </w:numPr>
      </w:pPr>
      <w:r>
        <w:t xml:space="preserve">підтримка від 6 до 15 гравців у кімнаті одночасно </w:t>
      </w:r>
    </w:p>
    <w:p w14:paraId="06367DE0" w14:textId="77777777" w:rsidR="00FE5704" w:rsidRDefault="00B1185F">
      <w:pPr>
        <w:pStyle w:val="a7"/>
        <w:numPr>
          <w:ilvl w:val="0"/>
          <w:numId w:val="3"/>
        </w:numPr>
      </w:pPr>
      <w:r>
        <w:t>автоматична генерація унікальних карток персонажів для кожного учасника;</w:t>
      </w:r>
    </w:p>
    <w:p w14:paraId="73879E90" w14:textId="77777777" w:rsidR="00FE5704" w:rsidRDefault="00B1185F">
      <w:pPr>
        <w:pStyle w:val="a7"/>
        <w:numPr>
          <w:ilvl w:val="0"/>
          <w:numId w:val="3"/>
        </w:numPr>
      </w:pPr>
      <w:r>
        <w:t>покроковий механізм розкриття характеристик відповідно до стадії гри;</w:t>
      </w:r>
    </w:p>
    <w:p w14:paraId="34DAF040" w14:textId="77777777" w:rsidR="00FE5704" w:rsidRDefault="00B1185F">
      <w:pPr>
        <w:pStyle w:val="a7"/>
        <w:numPr>
          <w:ilvl w:val="0"/>
          <w:numId w:val="3"/>
        </w:numPr>
      </w:pPr>
      <w:r>
        <w:t>голосування після кожного раунду з підрахунком і визначенням виключеного;</w:t>
      </w:r>
    </w:p>
    <w:p w14:paraId="4E3F9D7E" w14:textId="77777777" w:rsidR="00FE5704" w:rsidRDefault="00B1185F">
      <w:pPr>
        <w:pStyle w:val="a7"/>
        <w:numPr>
          <w:ilvl w:val="0"/>
          <w:numId w:val="3"/>
        </w:numPr>
      </w:pPr>
      <w:r>
        <w:t>відображення всіх дій у реальному часі для кожного підключеного гравця;</w:t>
      </w:r>
    </w:p>
    <w:p w14:paraId="7989C73B" w14:textId="77777777" w:rsidR="00FE5704" w:rsidRDefault="00B1185F">
      <w:pPr>
        <w:pStyle w:val="a7"/>
        <w:numPr>
          <w:ilvl w:val="0"/>
          <w:numId w:val="3"/>
        </w:numPr>
      </w:pPr>
      <w:r>
        <w:t>підрахунок фінального результату та виведення статистики;</w:t>
      </w:r>
    </w:p>
    <w:p w14:paraId="35AD282E" w14:textId="77777777" w:rsidR="00FE5704" w:rsidRDefault="00B1185F">
      <w:pPr>
        <w:pStyle w:val="a7"/>
        <w:numPr>
          <w:ilvl w:val="0"/>
          <w:numId w:val="3"/>
        </w:numPr>
      </w:pPr>
      <w:r>
        <w:t xml:space="preserve">генерація художньої розповіді через </w:t>
      </w:r>
      <w:proofErr w:type="spellStart"/>
      <w:r>
        <w:t>Gemini</w:t>
      </w:r>
      <w:proofErr w:type="spellEnd"/>
      <w:r>
        <w:t xml:space="preserve"> API після завершення партії;</w:t>
      </w:r>
    </w:p>
    <w:p w14:paraId="4EEB4F64" w14:textId="77777777" w:rsidR="00FE5704" w:rsidRDefault="00B1185F">
      <w:pPr>
        <w:pStyle w:val="a7"/>
        <w:numPr>
          <w:ilvl w:val="0"/>
          <w:numId w:val="3"/>
        </w:numPr>
      </w:pPr>
      <w:r>
        <w:t xml:space="preserve">механізм </w:t>
      </w:r>
      <w:proofErr w:type="spellStart"/>
      <w:r>
        <w:t>перепідключення</w:t>
      </w:r>
      <w:proofErr w:type="spellEnd"/>
      <w:r>
        <w:t xml:space="preserve"> при тимчасовому розриві мережі.</w:t>
      </w:r>
    </w:p>
    <w:p w14:paraId="345191A3" w14:textId="77777777" w:rsidR="00FE5704" w:rsidRDefault="00FE5704">
      <w:pPr>
        <w:spacing w:line="360" w:lineRule="auto"/>
        <w:jc w:val="both"/>
      </w:pPr>
    </w:p>
    <w:p w14:paraId="384CD9AE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Нефункціональні вимоги </w:t>
      </w:r>
      <w:r>
        <w:t>— це обмеження та якісні характеристики:</w:t>
      </w:r>
    </w:p>
    <w:p w14:paraId="7747BC47" w14:textId="77777777" w:rsidR="00FE5704" w:rsidRDefault="00B1185F">
      <w:pPr>
        <w:pStyle w:val="a7"/>
        <w:numPr>
          <w:ilvl w:val="0"/>
          <w:numId w:val="3"/>
        </w:numPr>
      </w:pPr>
      <w:r>
        <w:t>затримка відгуку не більше 200 мс у нормальних мережевих умовах — інакше гра відчувається «</w:t>
      </w:r>
      <w:proofErr w:type="spellStart"/>
      <w:r>
        <w:t>лагучою</w:t>
      </w:r>
      <w:proofErr w:type="spellEnd"/>
      <w:r>
        <w:t>»;</w:t>
      </w:r>
    </w:p>
    <w:p w14:paraId="160EE85B" w14:textId="77777777" w:rsidR="00FE5704" w:rsidRDefault="00B1185F">
      <w:pPr>
        <w:pStyle w:val="a7"/>
        <w:numPr>
          <w:ilvl w:val="0"/>
          <w:numId w:val="3"/>
        </w:numPr>
      </w:pPr>
      <w:r>
        <w:lastRenderedPageBreak/>
        <w:t xml:space="preserve">сумісність з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Safari</w:t>
      </w:r>
      <w:proofErr w:type="spellEnd"/>
      <w:r>
        <w:t xml:space="preserve">, </w:t>
      </w:r>
      <w:proofErr w:type="spellStart"/>
      <w:r>
        <w:t>Edge</w:t>
      </w:r>
      <w:proofErr w:type="spellEnd"/>
      <w:r>
        <w:t xml:space="preserve"> актуальних версій;</w:t>
      </w:r>
    </w:p>
    <w:p w14:paraId="54F4A893" w14:textId="77777777" w:rsidR="00FE5704" w:rsidRDefault="00B1185F">
      <w:pPr>
        <w:pStyle w:val="a7"/>
        <w:numPr>
          <w:ilvl w:val="0"/>
          <w:numId w:val="3"/>
        </w:numPr>
      </w:pPr>
      <w:r>
        <w:t xml:space="preserve">адаптивний інтерфейс для мобільних телефонів від 360 </w:t>
      </w:r>
      <w:proofErr w:type="spellStart"/>
      <w:r>
        <w:t>px</w:t>
      </w:r>
      <w:proofErr w:type="spellEnd"/>
      <w:r>
        <w:t xml:space="preserve"> завширшки;</w:t>
      </w:r>
    </w:p>
    <w:p w14:paraId="48F3EE1D" w14:textId="77777777" w:rsidR="00FE5704" w:rsidRDefault="00B1185F">
      <w:pPr>
        <w:pStyle w:val="a7"/>
        <w:numPr>
          <w:ilvl w:val="0"/>
          <w:numId w:val="3"/>
        </w:numPr>
      </w:pPr>
      <w:r>
        <w:t xml:space="preserve">паролі зберігаються лише в </w:t>
      </w:r>
      <w:proofErr w:type="spellStart"/>
      <w:r>
        <w:t>хешованому</w:t>
      </w:r>
      <w:proofErr w:type="spellEnd"/>
      <w:r>
        <w:t xml:space="preserve"> вигляді (</w:t>
      </w:r>
      <w:proofErr w:type="spellStart"/>
      <w:r>
        <w:t>bcrypt</w:t>
      </w:r>
      <w:proofErr w:type="spellEnd"/>
      <w:r>
        <w:t>), ніколи у відкритому;</w:t>
      </w:r>
    </w:p>
    <w:p w14:paraId="510298CA" w14:textId="77777777" w:rsidR="00FE5704" w:rsidRDefault="00B1185F">
      <w:pPr>
        <w:pStyle w:val="a7"/>
        <w:numPr>
          <w:ilvl w:val="0"/>
          <w:numId w:val="3"/>
        </w:numPr>
      </w:pPr>
      <w:r>
        <w:t>ігрові кімнати повністю ізольовані одна від одної.</w:t>
      </w:r>
    </w:p>
    <w:p w14:paraId="6BAC5772" w14:textId="77777777" w:rsidR="00FE5704" w:rsidRDefault="00B1185F">
      <w:pPr>
        <w:pStyle w:val="21"/>
        <w:ind w:firstLine="709"/>
        <w:jc w:val="both"/>
      </w:pPr>
      <w:r>
        <w:t>2.2 Вибір технологічного стеку</w:t>
      </w:r>
    </w:p>
    <w:p w14:paraId="4DA396FE" w14:textId="77777777" w:rsidR="00FE5704" w:rsidRDefault="00B1185F">
      <w:pPr>
        <w:spacing w:line="360" w:lineRule="auto"/>
        <w:ind w:firstLine="709"/>
        <w:jc w:val="both"/>
      </w:pPr>
      <w:r>
        <w:t>Вибір технологій — завжди певний компроміс. Немає ідеального рішення, є рішення, що найкраще підходять для конкретної задачі в конкретний момент. Ось обґрунтування кожного вибору.</w:t>
      </w:r>
    </w:p>
    <w:p w14:paraId="17E45B61" w14:textId="77777777" w:rsidR="00FE5704" w:rsidRDefault="00B1185F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</w:t>
      </w:r>
      <w:r>
        <w:t xml:space="preserve">обрано як мову серверної частини з кількох причин. По-перше, знайомість: для більшості задач у сфері системного аналізу </w:t>
      </w:r>
      <w:proofErr w:type="spellStart"/>
      <w:r>
        <w:t>Python</w:t>
      </w:r>
      <w:proofErr w:type="spellEnd"/>
      <w:r>
        <w:t xml:space="preserve"> є природним вибором. По-друге, </w:t>
      </w:r>
      <w:proofErr w:type="spellStart"/>
      <w:r>
        <w:t>Flask-SocketIO</w:t>
      </w:r>
      <w:proofErr w:type="spellEnd"/>
      <w:r>
        <w:t xml:space="preserve"> існує саме для </w:t>
      </w:r>
      <w:proofErr w:type="spellStart"/>
      <w:r>
        <w:t>Python</w:t>
      </w:r>
      <w:proofErr w:type="spellEnd"/>
      <w:r>
        <w:t xml:space="preserve"> і є зрілою бібліотекою з активною підтримкою. По-третє, інтеграція з </w:t>
      </w:r>
      <w:proofErr w:type="spellStart"/>
      <w:r>
        <w:t>Gemini</w:t>
      </w:r>
      <w:proofErr w:type="spellEnd"/>
      <w:r>
        <w:t xml:space="preserve"> AI значно простіша через офіційний </w:t>
      </w:r>
      <w:proofErr w:type="spellStart"/>
      <w:r>
        <w:t>Python</w:t>
      </w:r>
      <w:proofErr w:type="spellEnd"/>
      <w:r>
        <w:t xml:space="preserve"> SDK.</w:t>
      </w:r>
    </w:p>
    <w:p w14:paraId="2E924832" w14:textId="178EDF8A" w:rsidR="00FE5704" w:rsidRDefault="00B1185F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Flask</w:t>
      </w:r>
      <w:proofErr w:type="spellEnd"/>
      <w:r>
        <w:rPr>
          <w:b/>
          <w:bCs/>
        </w:rPr>
        <w:t xml:space="preserve"> 3.1 </w:t>
      </w:r>
      <w:r>
        <w:t xml:space="preserve">перед </w:t>
      </w:r>
      <w:proofErr w:type="spellStart"/>
      <w:r>
        <w:t>Django</w:t>
      </w:r>
      <w:proofErr w:type="spellEnd"/>
      <w:r>
        <w:t xml:space="preserve"> — свідомий вибір на користь простоти</w:t>
      </w:r>
      <w:r w:rsidR="000805D6" w:rsidRPr="000805D6">
        <w:t xml:space="preserve"> </w:t>
      </w:r>
      <w:r w:rsidR="000805D6">
        <w:rPr>
          <w:rStyle w:val="af"/>
        </w:rPr>
        <w:t>[2]</w:t>
      </w:r>
      <w:r>
        <w:t xml:space="preserve">. </w:t>
      </w:r>
      <w:proofErr w:type="spellStart"/>
      <w:r>
        <w:t>Django</w:t>
      </w:r>
      <w:proofErr w:type="spellEnd"/>
      <w:r>
        <w:t xml:space="preserve"> — потужний фреймворк, але для цього проекту більшість його можливостей (ORM, </w:t>
      </w:r>
      <w:proofErr w:type="spellStart"/>
      <w:r>
        <w:t>адмін</w:t>
      </w:r>
      <w:proofErr w:type="spellEnd"/>
      <w:r>
        <w:t>-панель, міграції) просто не потрібн</w:t>
      </w:r>
      <w:r w:rsidR="00B353B1">
        <w:t>і</w:t>
      </w:r>
      <w:r>
        <w:t xml:space="preserve">. </w:t>
      </w:r>
      <w:proofErr w:type="spellStart"/>
      <w:r>
        <w:t>Flask</w:t>
      </w:r>
      <w:proofErr w:type="spellEnd"/>
      <w:r>
        <w:t xml:space="preserve"> дає тільки маршрутизацію і сесії — рівно те, що необхідно.</w:t>
      </w:r>
    </w:p>
    <w:p w14:paraId="3CE8633B" w14:textId="77777777" w:rsidR="00FE5704" w:rsidRDefault="00B1185F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gevent</w:t>
      </w:r>
      <w:proofErr w:type="spellEnd"/>
      <w:r>
        <w:rPr>
          <w:b/>
          <w:bCs/>
        </w:rPr>
        <w:t xml:space="preserve"> 24.10.3 </w:t>
      </w:r>
      <w:r>
        <w:t xml:space="preserve">замість </w:t>
      </w:r>
      <w:proofErr w:type="spellStart"/>
      <w:r>
        <w:t>eventlet</w:t>
      </w:r>
      <w:proofErr w:type="spellEnd"/>
      <w:r>
        <w:t xml:space="preserve"> обрано через несумісність останнього з </w:t>
      </w:r>
      <w:proofErr w:type="spellStart"/>
      <w:r>
        <w:t>Python</w:t>
      </w:r>
      <w:proofErr w:type="spellEnd"/>
      <w:r>
        <w:t xml:space="preserve"> 3.13. Детальніше про цю проблему — у розділі 1.3. Продуктивність обох движків для задач цього масштабу практично однакова.</w:t>
      </w:r>
    </w:p>
    <w:p w14:paraId="3A33A9B2" w14:textId="77777777" w:rsidR="00FE5704" w:rsidRDefault="00B1185F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SQLite</w:t>
      </w:r>
      <w:proofErr w:type="spellEnd"/>
      <w:r>
        <w:rPr>
          <w:b/>
          <w:bCs/>
        </w:rPr>
        <w:t xml:space="preserve"> </w:t>
      </w:r>
      <w:r>
        <w:t xml:space="preserve">для зберігання користувачів — мінімалістичне рішення, яке цілком відповідає масштабу проекту. Не потребує окремого сервера, файл бази даних </w:t>
      </w:r>
      <w:proofErr w:type="spellStart"/>
      <w:r>
        <w:t>портується</w:t>
      </w:r>
      <w:proofErr w:type="spellEnd"/>
      <w:r>
        <w:t xml:space="preserve"> разом з проектом, стандартна бібліотека </w:t>
      </w:r>
      <w:proofErr w:type="spellStart"/>
      <w:r>
        <w:t>Python</w:t>
      </w:r>
      <w:proofErr w:type="spellEnd"/>
      <w:r>
        <w:t xml:space="preserve"> підтримує його «з коробки». Якщо б проект розвивався до промислового масштабу — </w:t>
      </w:r>
      <w:proofErr w:type="spellStart"/>
      <w:r>
        <w:t>SQLite</w:t>
      </w:r>
      <w:proofErr w:type="spellEnd"/>
      <w:r>
        <w:t xml:space="preserve"> потрібно було б замінити на </w:t>
      </w:r>
      <w:proofErr w:type="spellStart"/>
      <w:r>
        <w:t>PostgreSQL</w:t>
      </w:r>
      <w:proofErr w:type="spellEnd"/>
      <w:r>
        <w:t>.</w:t>
      </w:r>
    </w:p>
    <w:p w14:paraId="6B01F4A4" w14:textId="77777777" w:rsidR="00FE5704" w:rsidRDefault="00B1185F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Vanilla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 xml:space="preserve"> </w:t>
      </w:r>
      <w:r>
        <w:t xml:space="preserve">на клієнті замість </w:t>
      </w:r>
      <w:proofErr w:type="spellStart"/>
      <w:r>
        <w:t>React</w:t>
      </w:r>
      <w:proofErr w:type="spellEnd"/>
      <w:r>
        <w:t xml:space="preserve"> чи </w:t>
      </w:r>
      <w:proofErr w:type="spellStart"/>
      <w:r>
        <w:t>Vue</w:t>
      </w:r>
      <w:proofErr w:type="spellEnd"/>
      <w:r>
        <w:t xml:space="preserve"> — теж свідоме рішення. Обсяг клієнтської логіки не такий великий, щоб виправдати підключення фреймворку з його системою збірки, </w:t>
      </w:r>
      <w:proofErr w:type="spellStart"/>
      <w:r>
        <w:t>залежностями</w:t>
      </w:r>
      <w:proofErr w:type="spellEnd"/>
      <w:r>
        <w:t xml:space="preserve"> та крутою </w:t>
      </w:r>
      <w:r>
        <w:lastRenderedPageBreak/>
        <w:t>кривою входу. Файл game.js близько 500 рядків — цілком підйомний без фреймворку.</w:t>
      </w:r>
    </w:p>
    <w:p w14:paraId="451335C2" w14:textId="4389C116" w:rsidR="00FE5704" w:rsidRDefault="00B1185F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Railway</w:t>
      </w:r>
      <w:proofErr w:type="spellEnd"/>
      <w:r>
        <w:rPr>
          <w:b/>
          <w:bCs/>
        </w:rPr>
        <w:t xml:space="preserve"> </w:t>
      </w:r>
      <w:r>
        <w:t>як платформа розгортання обрана через безкоштовний план і надзвичайно просте налаштування</w:t>
      </w:r>
      <w:r w:rsidR="000805D6" w:rsidRPr="000805D6">
        <w:t xml:space="preserve"> </w:t>
      </w:r>
      <w:r w:rsidR="000805D6">
        <w:t>[10]</w:t>
      </w:r>
      <w:r>
        <w:t xml:space="preserve">. Підключаєш </w:t>
      </w:r>
      <w:proofErr w:type="spellStart"/>
      <w:r>
        <w:t>GitHub</w:t>
      </w:r>
      <w:proofErr w:type="spellEnd"/>
      <w:r>
        <w:t xml:space="preserve">-репозиторій, вказуєш </w:t>
      </w:r>
      <w:proofErr w:type="spellStart"/>
      <w:r>
        <w:t>Procfile</w:t>
      </w:r>
      <w:proofErr w:type="spellEnd"/>
      <w:r>
        <w:t xml:space="preserve"> і ROOT_DIRECTORY — і все. Кожен </w:t>
      </w:r>
      <w:proofErr w:type="spellStart"/>
      <w:r>
        <w:t>push</w:t>
      </w:r>
      <w:proofErr w:type="spellEnd"/>
      <w:r>
        <w:t xml:space="preserve"> автоматично </w:t>
      </w:r>
      <w:proofErr w:type="spellStart"/>
      <w:r>
        <w:t>деплоїться</w:t>
      </w:r>
      <w:proofErr w:type="spellEnd"/>
      <w:r>
        <w:t>. Для навчального проекту важко знайти щось зручніше.</w:t>
      </w:r>
    </w:p>
    <w:p w14:paraId="0D0228D3" w14:textId="77777777" w:rsidR="00FE5704" w:rsidRDefault="00B1185F">
      <w:pPr>
        <w:pStyle w:val="21"/>
        <w:ind w:firstLine="709"/>
        <w:jc w:val="both"/>
      </w:pPr>
      <w:r>
        <w:t>2.3 Архітектура системи</w:t>
      </w:r>
    </w:p>
    <w:p w14:paraId="26E4D5DC" w14:textId="77777777" w:rsidR="00FE5704" w:rsidRDefault="00B1185F">
      <w:pPr>
        <w:spacing w:line="360" w:lineRule="auto"/>
        <w:ind w:firstLine="709"/>
        <w:jc w:val="both"/>
      </w:pPr>
      <w:r>
        <w:t xml:space="preserve">Система розбита на серверну і клієнтську частини, які взаємодіють через два канали: HTTP для автентифікації і завантаження сторінок, </w:t>
      </w:r>
      <w:proofErr w:type="spellStart"/>
      <w:r>
        <w:t>WebSocket</w:t>
      </w:r>
      <w:proofErr w:type="spellEnd"/>
      <w:r>
        <w:t xml:space="preserve"> для всього ігрового трафіку.</w:t>
      </w:r>
    </w:p>
    <w:p w14:paraId="33ED1D08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Серверна частина </w:t>
      </w:r>
      <w:r>
        <w:t>організована за модульним принципом:</w:t>
      </w:r>
    </w:p>
    <w:p w14:paraId="2A7F9A05" w14:textId="77777777" w:rsidR="00FE5704" w:rsidRDefault="00B1185F">
      <w:pPr>
        <w:pStyle w:val="a7"/>
        <w:numPr>
          <w:ilvl w:val="0"/>
          <w:numId w:val="3"/>
        </w:numPr>
      </w:pPr>
      <w:r>
        <w:t xml:space="preserve">app.py — точка входу; реєструє </w:t>
      </w:r>
      <w:proofErr w:type="spellStart"/>
      <w:r>
        <w:t>Blueprint'и</w:t>
      </w:r>
      <w:proofErr w:type="spellEnd"/>
      <w:r>
        <w:t xml:space="preserve"> маршрутів і Socket.IO-обробників, запускає сервер;</w:t>
      </w:r>
    </w:p>
    <w:p w14:paraId="7C446AAF" w14:textId="77777777" w:rsidR="00FE5704" w:rsidRDefault="00B1185F">
      <w:pPr>
        <w:pStyle w:val="a7"/>
        <w:numPr>
          <w:ilvl w:val="0"/>
          <w:numId w:val="3"/>
        </w:numPr>
      </w:pPr>
      <w:r>
        <w:t xml:space="preserve">config.py — </w:t>
      </w:r>
      <w:proofErr w:type="spellStart"/>
      <w:r>
        <w:t>ініціалізує</w:t>
      </w:r>
      <w:proofErr w:type="spellEnd"/>
      <w:r>
        <w:t xml:space="preserve"> об'єкти </w:t>
      </w:r>
      <w:proofErr w:type="spellStart"/>
      <w:r>
        <w:t>Flask</w:t>
      </w:r>
      <w:proofErr w:type="spellEnd"/>
      <w:r>
        <w:t xml:space="preserve"> та </w:t>
      </w:r>
      <w:proofErr w:type="spellStart"/>
      <w:r>
        <w:t>SocketIO</w:t>
      </w:r>
      <w:proofErr w:type="spellEnd"/>
      <w:r>
        <w:t xml:space="preserve">, оголошує глобальний словник </w:t>
      </w:r>
      <w:proofErr w:type="spellStart"/>
      <w:r>
        <w:t>rooms</w:t>
      </w:r>
      <w:proofErr w:type="spellEnd"/>
      <w:r>
        <w:t>;</w:t>
      </w:r>
    </w:p>
    <w:p w14:paraId="67BDB69B" w14:textId="77777777" w:rsidR="00FE5704" w:rsidRDefault="00B1185F">
      <w:pPr>
        <w:pStyle w:val="a7"/>
        <w:numPr>
          <w:ilvl w:val="0"/>
          <w:numId w:val="3"/>
        </w:numPr>
      </w:pPr>
      <w:r>
        <w:t>routes/auth_routes.py — POST /</w:t>
      </w:r>
      <w:proofErr w:type="spellStart"/>
      <w:r>
        <w:t>register</w:t>
      </w:r>
      <w:proofErr w:type="spellEnd"/>
      <w:r>
        <w:t>, POST /</w:t>
      </w:r>
      <w:proofErr w:type="spellStart"/>
      <w:r>
        <w:t>login</w:t>
      </w:r>
      <w:proofErr w:type="spellEnd"/>
      <w:r>
        <w:t>, GET /</w:t>
      </w:r>
      <w:proofErr w:type="spellStart"/>
      <w:r>
        <w:t>logout</w:t>
      </w:r>
      <w:proofErr w:type="spellEnd"/>
      <w:r>
        <w:t>;</w:t>
      </w:r>
    </w:p>
    <w:p w14:paraId="74133C09" w14:textId="77777777" w:rsidR="00FE5704" w:rsidRDefault="00B1185F">
      <w:pPr>
        <w:pStyle w:val="a7"/>
        <w:numPr>
          <w:ilvl w:val="0"/>
          <w:numId w:val="3"/>
        </w:numPr>
      </w:pPr>
      <w:r>
        <w:t>routes/game_routes.py — сторінки /, /</w:t>
      </w:r>
      <w:proofErr w:type="spellStart"/>
      <w:r>
        <w:t>game</w:t>
      </w:r>
      <w:proofErr w:type="spellEnd"/>
      <w:r>
        <w:t>, /</w:t>
      </w:r>
      <w:proofErr w:type="spellStart"/>
      <w:r>
        <w:t>rules</w:t>
      </w:r>
      <w:proofErr w:type="spellEnd"/>
      <w:r>
        <w:t>, /</w:t>
      </w:r>
      <w:proofErr w:type="spellStart"/>
      <w:r>
        <w:t>about</w:t>
      </w:r>
      <w:proofErr w:type="spellEnd"/>
      <w:r>
        <w:t xml:space="preserve"> та API-</w:t>
      </w:r>
      <w:proofErr w:type="spellStart"/>
      <w:r>
        <w:t>ендпоінти</w:t>
      </w:r>
      <w:proofErr w:type="spellEnd"/>
      <w:r>
        <w:t>;</w:t>
      </w:r>
    </w:p>
    <w:p w14:paraId="20F31C68" w14:textId="77777777" w:rsidR="00FE5704" w:rsidRDefault="00B1185F">
      <w:pPr>
        <w:pStyle w:val="a7"/>
        <w:numPr>
          <w:ilvl w:val="0"/>
          <w:numId w:val="3"/>
        </w:numPr>
      </w:pPr>
      <w:r>
        <w:t>sockets/socket_events.py — всі @socketio.on(...) обробники;</w:t>
      </w:r>
    </w:p>
    <w:p w14:paraId="2995946E" w14:textId="77777777" w:rsidR="00FE5704" w:rsidRDefault="00B1185F">
      <w:pPr>
        <w:pStyle w:val="a7"/>
        <w:numPr>
          <w:ilvl w:val="0"/>
          <w:numId w:val="3"/>
        </w:numPr>
      </w:pPr>
      <w:r>
        <w:t>sockets/reconnect.py — логіка відновлення з'єднання;</w:t>
      </w:r>
    </w:p>
    <w:p w14:paraId="6A6C00D9" w14:textId="77777777" w:rsidR="00FE5704" w:rsidRDefault="00B1185F">
      <w:pPr>
        <w:pStyle w:val="a7"/>
        <w:numPr>
          <w:ilvl w:val="0"/>
          <w:numId w:val="3"/>
        </w:numPr>
      </w:pPr>
      <w:r>
        <w:t>sockets/action_handlers.py — ігрові дії: картки дій, союзи, картки вибування;</w:t>
      </w:r>
    </w:p>
    <w:p w14:paraId="4C696A36" w14:textId="77777777" w:rsidR="00FE5704" w:rsidRDefault="00B1185F">
      <w:pPr>
        <w:pStyle w:val="a7"/>
        <w:numPr>
          <w:ilvl w:val="0"/>
          <w:numId w:val="3"/>
        </w:numPr>
      </w:pPr>
      <w:proofErr w:type="spellStart"/>
      <w:r>
        <w:t>game</w:t>
      </w:r>
      <w:proofErr w:type="spellEnd"/>
      <w:r>
        <w:t xml:space="preserve">/ — класи </w:t>
      </w:r>
      <w:proofErr w:type="spellStart"/>
      <w:r>
        <w:t>Game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Bunker</w:t>
      </w:r>
      <w:proofErr w:type="spellEnd"/>
      <w:r>
        <w:t xml:space="preserve">, </w:t>
      </w:r>
      <w:proofErr w:type="spellStart"/>
      <w:r>
        <w:t>Catastrophe</w:t>
      </w:r>
      <w:proofErr w:type="spellEnd"/>
      <w:r>
        <w:t xml:space="preserve"> та game_logic.py з алгоритмами;</w:t>
      </w:r>
    </w:p>
    <w:p w14:paraId="031C6A3E" w14:textId="79E1BFC6" w:rsidR="00FE5704" w:rsidRDefault="00B1185F">
      <w:pPr>
        <w:pStyle w:val="a7"/>
        <w:numPr>
          <w:ilvl w:val="0"/>
          <w:numId w:val="3"/>
        </w:numPr>
      </w:pPr>
      <w:proofErr w:type="spellStart"/>
      <w:r>
        <w:t>data</w:t>
      </w:r>
      <w:proofErr w:type="spellEnd"/>
      <w:r>
        <w:t>/ — масиви даних для генерації контенту;</w:t>
      </w:r>
    </w:p>
    <w:p w14:paraId="74249114" w14:textId="77777777" w:rsidR="00FE5704" w:rsidRDefault="00B1185F">
      <w:pPr>
        <w:pStyle w:val="a7"/>
        <w:numPr>
          <w:ilvl w:val="0"/>
          <w:numId w:val="3"/>
        </w:numPr>
      </w:pPr>
      <w:r>
        <w:t xml:space="preserve">database.py — ініціалізація </w:t>
      </w:r>
      <w:proofErr w:type="spellStart"/>
      <w:r>
        <w:t>SQLite</w:t>
      </w:r>
      <w:proofErr w:type="spellEnd"/>
      <w:r>
        <w:t xml:space="preserve">, функції </w:t>
      </w:r>
      <w:proofErr w:type="spellStart"/>
      <w:r>
        <w:t>create_user</w:t>
      </w:r>
      <w:proofErr w:type="spellEnd"/>
      <w:r>
        <w:t xml:space="preserve"> та </w:t>
      </w:r>
      <w:proofErr w:type="spellStart"/>
      <w:r>
        <w:t>get_user_by_username</w:t>
      </w:r>
      <w:proofErr w:type="spellEnd"/>
      <w:r>
        <w:t>;</w:t>
      </w:r>
    </w:p>
    <w:p w14:paraId="39DEB430" w14:textId="77777777" w:rsidR="00FE5704" w:rsidRDefault="00B1185F">
      <w:pPr>
        <w:pStyle w:val="a7"/>
        <w:numPr>
          <w:ilvl w:val="0"/>
          <w:numId w:val="3"/>
        </w:numPr>
      </w:pPr>
      <w:r>
        <w:t xml:space="preserve">helpers.py — утилітарні функції: </w:t>
      </w:r>
      <w:proofErr w:type="spellStart"/>
      <w:r>
        <w:t>card_to_dict</w:t>
      </w:r>
      <w:proofErr w:type="spellEnd"/>
      <w:r>
        <w:t xml:space="preserve">, </w:t>
      </w:r>
      <w:proofErr w:type="spellStart"/>
      <w:r>
        <w:t>get_all_players_state</w:t>
      </w:r>
      <w:proofErr w:type="spellEnd"/>
      <w:r>
        <w:t xml:space="preserve">, </w:t>
      </w:r>
      <w:proofErr w:type="spellStart"/>
      <w:r>
        <w:t>get_reveals_for_round</w:t>
      </w:r>
      <w:proofErr w:type="spellEnd"/>
      <w:r>
        <w:t>.</w:t>
      </w:r>
    </w:p>
    <w:p w14:paraId="2FB37306" w14:textId="77777777" w:rsidR="00FE5704" w:rsidRDefault="00FE5704">
      <w:pPr>
        <w:spacing w:line="360" w:lineRule="auto"/>
        <w:jc w:val="both"/>
      </w:pPr>
    </w:p>
    <w:p w14:paraId="12508200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>Клієнтська частина:</w:t>
      </w:r>
    </w:p>
    <w:p w14:paraId="35980527" w14:textId="77777777" w:rsidR="00FE5704" w:rsidRDefault="00B1185F">
      <w:pPr>
        <w:pStyle w:val="a7"/>
        <w:numPr>
          <w:ilvl w:val="0"/>
          <w:numId w:val="3"/>
        </w:numPr>
      </w:pPr>
      <w:proofErr w:type="spellStart"/>
      <w:r>
        <w:t>templates</w:t>
      </w:r>
      <w:proofErr w:type="spellEnd"/>
      <w:r>
        <w:t>/game.html — основний ігровий екран; містить панелі гравців, зону катастрофи і керуючі кнопки;</w:t>
      </w:r>
    </w:p>
    <w:p w14:paraId="240A8A21" w14:textId="77777777" w:rsidR="00FE5704" w:rsidRDefault="00B1185F">
      <w:pPr>
        <w:pStyle w:val="a7"/>
        <w:numPr>
          <w:ilvl w:val="0"/>
          <w:numId w:val="3"/>
        </w:numPr>
      </w:pPr>
      <w:proofErr w:type="spellStart"/>
      <w:r>
        <w:t>templates</w:t>
      </w:r>
      <w:proofErr w:type="spellEnd"/>
      <w:r>
        <w:t>/index.html — лобі: форми створення і приєднання до кімнати;</w:t>
      </w:r>
    </w:p>
    <w:p w14:paraId="4361C91D" w14:textId="77777777" w:rsidR="00FE5704" w:rsidRDefault="00B1185F">
      <w:pPr>
        <w:pStyle w:val="a7"/>
        <w:numPr>
          <w:ilvl w:val="0"/>
          <w:numId w:val="3"/>
        </w:numPr>
      </w:pPr>
      <w:proofErr w:type="spellStart"/>
      <w:r>
        <w:t>templates</w:t>
      </w:r>
      <w:proofErr w:type="spellEnd"/>
      <w:r>
        <w:t>/auth.html — реєстрація і вхід;</w:t>
      </w:r>
    </w:p>
    <w:p w14:paraId="196D2F0F" w14:textId="77777777" w:rsidR="00FE5704" w:rsidRDefault="00B1185F">
      <w:pPr>
        <w:pStyle w:val="a7"/>
        <w:numPr>
          <w:ilvl w:val="0"/>
          <w:numId w:val="3"/>
        </w:numPr>
      </w:pPr>
      <w:proofErr w:type="spellStart"/>
      <w:r>
        <w:t>static</w:t>
      </w:r>
      <w:proofErr w:type="spellEnd"/>
      <w:r>
        <w:t>/</w:t>
      </w:r>
      <w:proofErr w:type="spellStart"/>
      <w:r>
        <w:t>js</w:t>
      </w:r>
      <w:proofErr w:type="spellEnd"/>
      <w:r>
        <w:t>/game.js — вся клієнтська логіка: Socket.IO обробники, оновлення DOM, управління вкладками на мобільних;</w:t>
      </w:r>
    </w:p>
    <w:p w14:paraId="0CB31DE8" w14:textId="77777777" w:rsidR="00FE5704" w:rsidRDefault="00B1185F">
      <w:pPr>
        <w:pStyle w:val="a7"/>
        <w:numPr>
          <w:ilvl w:val="0"/>
          <w:numId w:val="3"/>
        </w:numPr>
      </w:pPr>
      <w:proofErr w:type="spellStart"/>
      <w:r>
        <w:t>static</w:t>
      </w:r>
      <w:proofErr w:type="spellEnd"/>
      <w:r>
        <w:t>/</w:t>
      </w:r>
      <w:proofErr w:type="spellStart"/>
      <w:r>
        <w:t>css</w:t>
      </w:r>
      <w:proofErr w:type="spellEnd"/>
      <w:r>
        <w:t>/ — стилі з адаптивними медіа-запитами;</w:t>
      </w:r>
    </w:p>
    <w:p w14:paraId="4E8EFD62" w14:textId="77777777" w:rsidR="00FE5704" w:rsidRDefault="00B1185F">
      <w:pPr>
        <w:pStyle w:val="a7"/>
        <w:numPr>
          <w:ilvl w:val="0"/>
          <w:numId w:val="3"/>
        </w:numPr>
      </w:pPr>
      <w:proofErr w:type="spellStart"/>
      <w:r>
        <w:t>static</w:t>
      </w:r>
      <w:proofErr w:type="spellEnd"/>
      <w:r>
        <w:t>/</w:t>
      </w:r>
      <w:proofErr w:type="spellStart"/>
      <w:r>
        <w:t>images</w:t>
      </w:r>
      <w:proofErr w:type="spellEnd"/>
      <w:r>
        <w:t>/</w:t>
      </w:r>
      <w:proofErr w:type="spellStart"/>
      <w:r>
        <w:t>catastrophes</w:t>
      </w:r>
      <w:proofErr w:type="spellEnd"/>
      <w:r>
        <w:t>/ — GIF-анімації для шести типів катастроф.</w:t>
      </w:r>
    </w:p>
    <w:p w14:paraId="5E9B89F7" w14:textId="77777777" w:rsidR="00FE5704" w:rsidRDefault="00FE5704">
      <w:pPr>
        <w:spacing w:line="360" w:lineRule="auto"/>
        <w:jc w:val="both"/>
      </w:pPr>
    </w:p>
    <w:p w14:paraId="1008C21E" w14:textId="77777777" w:rsidR="00FE5704" w:rsidRDefault="00B1185F">
      <w:pPr>
        <w:spacing w:line="360" w:lineRule="auto"/>
        <w:ind w:firstLine="709"/>
        <w:jc w:val="both"/>
      </w:pPr>
      <w:r>
        <w:t xml:space="preserve">Щодо потоків взаємодії: коли гравець приєднується, він підключається через </w:t>
      </w:r>
      <w:proofErr w:type="spellStart"/>
      <w:r>
        <w:t>WebSocket</w:t>
      </w:r>
      <w:proofErr w:type="spellEnd"/>
      <w:r>
        <w:t xml:space="preserve"> і надсилає подію </w:t>
      </w:r>
      <w:proofErr w:type="spellStart"/>
      <w:r>
        <w:t>join_room</w:t>
      </w:r>
      <w:proofErr w:type="spellEnd"/>
      <w:r>
        <w:t xml:space="preserve">. Сервер додає його до Socket.IO-кімнати з кодом партії і розсилає </w:t>
      </w:r>
      <w:proofErr w:type="spellStart"/>
      <w:r>
        <w:t>lobby_update</w:t>
      </w:r>
      <w:proofErr w:type="spellEnd"/>
      <w:r>
        <w:t xml:space="preserve"> всім учасникам. Коли </w:t>
      </w:r>
      <w:proofErr w:type="spellStart"/>
      <w:r>
        <w:t>хост</w:t>
      </w:r>
      <w:proofErr w:type="spellEnd"/>
      <w:r>
        <w:t xml:space="preserve"> стартує гру, сервер генерує картки і надсилає </w:t>
      </w:r>
      <w:proofErr w:type="spellStart"/>
      <w:r>
        <w:t>game_started</w:t>
      </w:r>
      <w:proofErr w:type="spellEnd"/>
      <w:r>
        <w:t xml:space="preserve"> кожному гравцю індивідуально — окремий </w:t>
      </w:r>
      <w:proofErr w:type="spellStart"/>
      <w:r>
        <w:t>emit</w:t>
      </w:r>
      <w:proofErr w:type="spellEnd"/>
      <w:r>
        <w:t xml:space="preserve"> на кожен </w:t>
      </w:r>
      <w:proofErr w:type="spellStart"/>
      <w:r>
        <w:t>sid</w:t>
      </w:r>
      <w:proofErr w:type="spellEnd"/>
      <w:r>
        <w:t xml:space="preserve">, бо в повідомленні є поле </w:t>
      </w:r>
      <w:proofErr w:type="spellStart"/>
      <w:r>
        <w:t>is_me</w:t>
      </w:r>
      <w:proofErr w:type="spellEnd"/>
      <w:r>
        <w:t xml:space="preserve">, різне для кожного. Далі гравці розкривають характеристики, сервер </w:t>
      </w:r>
      <w:proofErr w:type="spellStart"/>
      <w:r>
        <w:t>broadcast'ить</w:t>
      </w:r>
      <w:proofErr w:type="spellEnd"/>
      <w:r>
        <w:t xml:space="preserve"> </w:t>
      </w:r>
      <w:proofErr w:type="spellStart"/>
      <w:r>
        <w:t>player_revealed</w:t>
      </w:r>
      <w:proofErr w:type="spellEnd"/>
      <w:r>
        <w:t xml:space="preserve"> всій кімнаті, і при завершенні раунду — переходить до голосування.</w:t>
      </w:r>
    </w:p>
    <w:p w14:paraId="3B0BB644" w14:textId="77777777" w:rsidR="00FE5704" w:rsidRDefault="00B1185F">
      <w:pPr>
        <w:pStyle w:val="21"/>
        <w:ind w:firstLine="709"/>
        <w:jc w:val="both"/>
      </w:pPr>
      <w:r>
        <w:t>2.4 Математична модель та алгоритм ігрового процесу</w:t>
      </w:r>
    </w:p>
    <w:p w14:paraId="4B5C1F7A" w14:textId="77777777" w:rsidR="00FE5704" w:rsidRDefault="00B1185F">
      <w:pPr>
        <w:spacing w:line="360" w:lineRule="auto"/>
        <w:ind w:firstLine="709"/>
        <w:jc w:val="both"/>
      </w:pPr>
      <w:r>
        <w:t>Ігрова логіка «Бункера» відносно проста, але має кілька нетривіальних моментів, які потребують формального опису.</w:t>
      </w:r>
    </w:p>
    <w:p w14:paraId="28305DD1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Кількість місць у бункері. </w:t>
      </w:r>
      <w:r>
        <w:t>При початковій кількості гравців N кількість місць у бункері K обчислюється як:</w:t>
      </w:r>
    </w:p>
    <w:p w14:paraId="628BF43D" w14:textId="77777777" w:rsidR="00FE5704" w:rsidRDefault="00B1185F">
      <w:pPr>
        <w:spacing w:line="360" w:lineRule="auto"/>
        <w:jc w:val="center"/>
      </w:pPr>
      <w:r>
        <w:t>K = ⌊N / 2⌋</w:t>
      </w:r>
    </w:p>
    <w:p w14:paraId="2E25B5C8" w14:textId="778067E0" w:rsidR="00FE5704" w:rsidRDefault="00B1185F">
      <w:pPr>
        <w:spacing w:line="360" w:lineRule="auto"/>
        <w:ind w:firstLine="709"/>
        <w:jc w:val="both"/>
      </w:pPr>
      <w:r>
        <w:t xml:space="preserve">Тобто при 6 гравцях — 3 місця, при 7 — теж 3, при 10 — 5, при 15 — 7. </w:t>
      </w:r>
    </w:p>
    <w:p w14:paraId="141DEBCC" w14:textId="77777777" w:rsidR="005E6A0A" w:rsidRDefault="005E6A0A">
      <w:pPr>
        <w:spacing w:line="360" w:lineRule="auto"/>
        <w:ind w:firstLine="709"/>
        <w:jc w:val="both"/>
      </w:pPr>
    </w:p>
    <w:p w14:paraId="77BB8987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lastRenderedPageBreak/>
        <w:t xml:space="preserve">Таблиця розкрить. </w:t>
      </w:r>
      <w:r>
        <w:t>Кількість характеристик, які гравець зобов'язаний розкрити у раунді r при n активних гравцях, задається таблицею REVEAL_TABLE:</w:t>
      </w:r>
    </w:p>
    <w:p w14:paraId="7097F202" w14:textId="77777777" w:rsidR="00FE5704" w:rsidRDefault="00FE5704">
      <w:pPr>
        <w:spacing w:line="360" w:lineRule="auto"/>
        <w:jc w:val="both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FE5704" w14:paraId="311AB923" w14:textId="77777777"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C1B35" w14:textId="77777777" w:rsidR="00FE5704" w:rsidRDefault="00B1185F">
            <w:pPr>
              <w:jc w:val="center"/>
            </w:pPr>
            <w:r>
              <w:rPr>
                <w:b/>
                <w:bCs/>
              </w:rPr>
              <w:t>n \ раунд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C8A10" w14:textId="77777777" w:rsidR="00FE5704" w:rsidRDefault="00B1185F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93810" w14:textId="77777777" w:rsidR="00FE5704" w:rsidRDefault="00B1185F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8BD1E" w14:textId="77777777" w:rsidR="00FE5704" w:rsidRDefault="00B1185F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BF2C1" w14:textId="77777777" w:rsidR="00FE5704" w:rsidRDefault="00B1185F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C9B32" w14:textId="77777777" w:rsidR="00FE5704" w:rsidRDefault="00B1185F">
            <w:pPr>
              <w:jc w:val="center"/>
            </w:pPr>
            <w:r>
              <w:rPr>
                <w:b/>
                <w:bCs/>
              </w:rPr>
              <w:t>4</w:t>
            </w:r>
          </w:p>
        </w:tc>
      </w:tr>
      <w:tr w:rsidR="00FE5704" w14:paraId="375BB73D" w14:textId="77777777"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D43D0" w14:textId="77777777" w:rsidR="00FE5704" w:rsidRDefault="00B1185F">
            <w:pPr>
              <w:jc w:val="center"/>
            </w:pPr>
            <w:r>
              <w:t>6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F6311" w14:textId="77777777" w:rsidR="00FE5704" w:rsidRDefault="00B1185F">
            <w:pPr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88194" w14:textId="77777777" w:rsidR="00FE5704" w:rsidRDefault="00B1185F">
            <w:pPr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FF517" w14:textId="77777777" w:rsidR="00FE5704" w:rsidRDefault="00B1185F">
            <w:pPr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A4388" w14:textId="77777777" w:rsidR="00FE5704" w:rsidRDefault="00B1185F">
            <w:pPr>
              <w:jc w:val="center"/>
            </w:pPr>
            <w:r>
              <w:t>–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D7985" w14:textId="77777777" w:rsidR="00FE5704" w:rsidRDefault="00B1185F">
            <w:pPr>
              <w:jc w:val="center"/>
            </w:pPr>
            <w:r>
              <w:t>–</w:t>
            </w:r>
          </w:p>
        </w:tc>
      </w:tr>
      <w:tr w:rsidR="00FE5704" w14:paraId="05FFACC4" w14:textId="77777777"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1636B" w14:textId="77777777" w:rsidR="00FE5704" w:rsidRDefault="00B1185F">
            <w:pPr>
              <w:jc w:val="center"/>
            </w:pPr>
            <w:r>
              <w:t>7–8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FEBEA" w14:textId="77777777" w:rsidR="00FE5704" w:rsidRDefault="00B1185F">
            <w:pPr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A6D5D" w14:textId="77777777" w:rsidR="00FE5704" w:rsidRDefault="00B1185F">
            <w:pPr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25E35" w14:textId="77777777" w:rsidR="00FE5704" w:rsidRDefault="00B1185F">
            <w:pPr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4CD6D" w14:textId="77777777" w:rsidR="00FE5704" w:rsidRDefault="00B1185F">
            <w:pPr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9B4F3" w14:textId="77777777" w:rsidR="00FE5704" w:rsidRDefault="00B1185F">
            <w:pPr>
              <w:jc w:val="center"/>
            </w:pPr>
            <w:r>
              <w:t>–</w:t>
            </w:r>
          </w:p>
        </w:tc>
      </w:tr>
      <w:tr w:rsidR="00FE5704" w14:paraId="35DC84FE" w14:textId="77777777"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3908D" w14:textId="77777777" w:rsidR="00FE5704" w:rsidRDefault="00B1185F">
            <w:pPr>
              <w:jc w:val="center"/>
            </w:pPr>
            <w:r>
              <w:t>9–10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D57A7" w14:textId="77777777" w:rsidR="00FE5704" w:rsidRDefault="00B1185F">
            <w:pPr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860C1" w14:textId="77777777" w:rsidR="00FE5704" w:rsidRDefault="00B1185F">
            <w:pPr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4CA11" w14:textId="77777777" w:rsidR="00FE5704" w:rsidRDefault="00B1185F">
            <w:pPr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8D50E" w14:textId="77777777" w:rsidR="00FE5704" w:rsidRDefault="00B1185F">
            <w:pPr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23CA0" w14:textId="77777777" w:rsidR="00FE5704" w:rsidRDefault="00B1185F">
            <w:pPr>
              <w:jc w:val="center"/>
            </w:pPr>
            <w:r>
              <w:t>–</w:t>
            </w:r>
          </w:p>
        </w:tc>
      </w:tr>
      <w:tr w:rsidR="00FE5704" w14:paraId="56DB5959" w14:textId="77777777"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6C6F5" w14:textId="77777777" w:rsidR="00FE5704" w:rsidRDefault="00B1185F">
            <w:pPr>
              <w:jc w:val="center"/>
            </w:pPr>
            <w:r>
              <w:t>11–12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B982C" w14:textId="77777777" w:rsidR="00FE5704" w:rsidRDefault="00B1185F">
            <w:pPr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98A6F" w14:textId="77777777" w:rsidR="00FE5704" w:rsidRDefault="00B1185F">
            <w:pPr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06B83" w14:textId="77777777" w:rsidR="00FE5704" w:rsidRDefault="00B1185F">
            <w:pPr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95A5A" w14:textId="77777777" w:rsidR="00FE5704" w:rsidRDefault="00B1185F">
            <w:pPr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C1FC4" w14:textId="77777777" w:rsidR="00FE5704" w:rsidRDefault="00B1185F">
            <w:pPr>
              <w:jc w:val="center"/>
            </w:pPr>
            <w:r>
              <w:t>–</w:t>
            </w:r>
          </w:p>
        </w:tc>
      </w:tr>
      <w:tr w:rsidR="00FE5704" w14:paraId="3C5EFFE9" w14:textId="77777777"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F9F8C" w14:textId="77777777" w:rsidR="00FE5704" w:rsidRDefault="00B1185F">
            <w:pPr>
              <w:jc w:val="center"/>
            </w:pPr>
            <w:r>
              <w:t>13–15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88D22" w14:textId="77777777" w:rsidR="00FE5704" w:rsidRDefault="00B1185F">
            <w:pPr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B31EF" w14:textId="77777777" w:rsidR="00FE5704" w:rsidRDefault="00B1185F">
            <w:pPr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77CD5" w14:textId="77777777" w:rsidR="00FE5704" w:rsidRDefault="00B1185F">
            <w:pPr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CDD82" w14:textId="77777777" w:rsidR="00FE5704" w:rsidRDefault="00B1185F">
            <w:pPr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A8DCF" w14:textId="77777777" w:rsidR="00FE5704" w:rsidRDefault="00B1185F">
            <w:pPr>
              <w:jc w:val="center"/>
            </w:pPr>
            <w:r>
              <w:t>–</w:t>
            </w:r>
          </w:p>
        </w:tc>
      </w:tr>
    </w:tbl>
    <w:p w14:paraId="238C72F3" w14:textId="77777777" w:rsidR="00FE5704" w:rsidRDefault="00FE5704">
      <w:pPr>
        <w:spacing w:line="360" w:lineRule="auto"/>
        <w:jc w:val="both"/>
      </w:pPr>
    </w:p>
    <w:p w14:paraId="5E229DEE" w14:textId="3F1B1302" w:rsidR="00FE5704" w:rsidRDefault="00B1185F">
      <w:pPr>
        <w:spacing w:line="360" w:lineRule="auto"/>
        <w:ind w:firstLine="709"/>
        <w:jc w:val="both"/>
      </w:pPr>
      <w:r>
        <w:t xml:space="preserve">Логіка проста: чим менше гравців залишається, тим менше треба розкривати за раунд. З </w:t>
      </w:r>
      <w:r w:rsidR="005E6A0A">
        <w:t>малою</w:t>
      </w:r>
      <w:r>
        <w:t xml:space="preserve"> кількістю учасників перший раунд завжди </w:t>
      </w:r>
      <w:proofErr w:type="spellStart"/>
      <w:r>
        <w:t>найінформаційніший</w:t>
      </w:r>
      <w:proofErr w:type="spellEnd"/>
      <w:r>
        <w:t xml:space="preserve"> — всі розкривають по 3 характеристики одразу.</w:t>
      </w:r>
    </w:p>
    <w:p w14:paraId="7111A281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Перевірка завершення раунду. </w:t>
      </w:r>
      <w:r>
        <w:t>Після кожного розкриття сервер перевіряє умову:</w:t>
      </w:r>
    </w:p>
    <w:p w14:paraId="4C94100B" w14:textId="77777777" w:rsidR="00FE5704" w:rsidRDefault="00B1185F">
      <w:pPr>
        <w:spacing w:line="360" w:lineRule="auto"/>
        <w:jc w:val="center"/>
      </w:pPr>
      <w:r>
        <w:t xml:space="preserve">∀p ∈ </w:t>
      </w:r>
      <w:proofErr w:type="spellStart"/>
      <w:r>
        <w:t>ActivePlayers</w:t>
      </w:r>
      <w:proofErr w:type="spellEnd"/>
      <w:r>
        <w:t xml:space="preserve"> : |</w:t>
      </w:r>
      <w:proofErr w:type="spellStart"/>
      <w:r>
        <w:t>revealed_this_round</w:t>
      </w:r>
      <w:proofErr w:type="spellEnd"/>
      <w:r>
        <w:t>(p)| ≥ REVEAL_TABLE[n][r]</w:t>
      </w:r>
    </w:p>
    <w:p w14:paraId="67386676" w14:textId="77777777" w:rsidR="00FE5704" w:rsidRDefault="00B1185F">
      <w:pPr>
        <w:spacing w:line="360" w:lineRule="auto"/>
        <w:ind w:firstLine="709"/>
        <w:jc w:val="both"/>
      </w:pPr>
      <w:r>
        <w:t>Якщо кожен активний гравець розкрив достатньо — раунд завершений, починається фаза голосування. Умова перевіряється після кожного окремого розкриття, а не за таймером — це важливо для асинхронної природи системи.</w:t>
      </w:r>
    </w:p>
    <w:p w14:paraId="79BFAF5B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Алгоритм голосування. </w:t>
      </w:r>
      <w:r>
        <w:t xml:space="preserve">Нехай </w:t>
      </w:r>
      <w:proofErr w:type="spellStart"/>
      <w:r>
        <w:t>votes</w:t>
      </w:r>
      <w:proofErr w:type="spellEnd"/>
      <w:r>
        <w:t xml:space="preserve"> = {</w:t>
      </w:r>
      <w:proofErr w:type="spellStart"/>
      <w:r>
        <w:t>voter_i</w:t>
      </w:r>
      <w:proofErr w:type="spellEnd"/>
      <w:r>
        <w:t xml:space="preserve">: </w:t>
      </w:r>
      <w:proofErr w:type="spellStart"/>
      <w:r>
        <w:t>target_j</w:t>
      </w:r>
      <w:proofErr w:type="spellEnd"/>
      <w:r>
        <w:t>} — словник, де ключ — хто голосував, значення — за кого. Тоді:</w:t>
      </w:r>
    </w:p>
    <w:p w14:paraId="49B724E1" w14:textId="77777777" w:rsidR="00FE5704" w:rsidRDefault="00B1185F">
      <w:pPr>
        <w:spacing w:line="360" w:lineRule="auto"/>
        <w:jc w:val="center"/>
      </w:pPr>
      <w:proofErr w:type="spellStart"/>
      <w:r>
        <w:t>tally</w:t>
      </w:r>
      <w:proofErr w:type="spellEnd"/>
      <w:r>
        <w:t xml:space="preserve">(j) = |{ i : </w:t>
      </w:r>
      <w:proofErr w:type="spellStart"/>
      <w:r>
        <w:t>votes</w:t>
      </w:r>
      <w:proofErr w:type="spellEnd"/>
      <w:r>
        <w:t>(i) = j }|</w:t>
      </w:r>
    </w:p>
    <w:p w14:paraId="120E9818" w14:textId="77777777" w:rsidR="00FE5704" w:rsidRDefault="00B1185F">
      <w:pPr>
        <w:spacing w:line="360" w:lineRule="auto"/>
        <w:jc w:val="center"/>
      </w:pPr>
      <w:proofErr w:type="spellStart"/>
      <w:r>
        <w:t>max_v</w:t>
      </w:r>
      <w:proofErr w:type="spellEnd"/>
      <w:r>
        <w:t xml:space="preserve"> = </w:t>
      </w:r>
      <w:proofErr w:type="spellStart"/>
      <w:r>
        <w:t>max</w:t>
      </w:r>
      <w:proofErr w:type="spellEnd"/>
      <w:r>
        <w:t xml:space="preserve"> { </w:t>
      </w:r>
      <w:proofErr w:type="spellStart"/>
      <w:r>
        <w:t>tally</w:t>
      </w:r>
      <w:proofErr w:type="spellEnd"/>
      <w:r>
        <w:t>(j) }</w:t>
      </w:r>
    </w:p>
    <w:p w14:paraId="54ED87B7" w14:textId="77777777" w:rsidR="00FE5704" w:rsidRDefault="00B1185F">
      <w:pPr>
        <w:spacing w:line="360" w:lineRule="auto"/>
        <w:jc w:val="center"/>
      </w:pPr>
      <w:proofErr w:type="spellStart"/>
      <w:r>
        <w:t>candidates</w:t>
      </w:r>
      <w:proofErr w:type="spellEnd"/>
      <w:r>
        <w:t xml:space="preserve"> = { j : </w:t>
      </w:r>
      <w:proofErr w:type="spellStart"/>
      <w:r>
        <w:t>tally</w:t>
      </w:r>
      <w:proofErr w:type="spellEnd"/>
      <w:r>
        <w:t xml:space="preserve">(j) = </w:t>
      </w:r>
      <w:proofErr w:type="spellStart"/>
      <w:r>
        <w:t>max_v</w:t>
      </w:r>
      <w:proofErr w:type="spellEnd"/>
      <w:r>
        <w:t xml:space="preserve"> }</w:t>
      </w:r>
    </w:p>
    <w:p w14:paraId="377C5DC2" w14:textId="77777777" w:rsidR="00FE5704" w:rsidRDefault="00B1185F">
      <w:pPr>
        <w:spacing w:line="360" w:lineRule="auto"/>
        <w:jc w:val="center"/>
      </w:pPr>
      <w:proofErr w:type="spellStart"/>
      <w:r>
        <w:t>kicked</w:t>
      </w:r>
      <w:proofErr w:type="spellEnd"/>
      <w:r>
        <w:t xml:space="preserve"> = </w:t>
      </w:r>
      <w:proofErr w:type="spellStart"/>
      <w:r>
        <w:t>random.choice</w:t>
      </w:r>
      <w:proofErr w:type="spellEnd"/>
      <w:r>
        <w:t>(</w:t>
      </w:r>
      <w:proofErr w:type="spellStart"/>
      <w:r>
        <w:t>candidates</w:t>
      </w:r>
      <w:proofErr w:type="spellEnd"/>
      <w:r>
        <w:t>)</w:t>
      </w:r>
    </w:p>
    <w:p w14:paraId="3925B2FE" w14:textId="77777777" w:rsidR="00FE5704" w:rsidRDefault="00B1185F">
      <w:pPr>
        <w:spacing w:line="360" w:lineRule="auto"/>
        <w:ind w:firstLine="709"/>
        <w:jc w:val="both"/>
      </w:pPr>
      <w:r>
        <w:t>Якщо декілька гравців набрали однаково — серед них обирається випадковий. Це правило стандартне для «Бункера» і захищає від нескінченних нічиїх.</w:t>
      </w:r>
    </w:p>
    <w:p w14:paraId="76509A1B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lastRenderedPageBreak/>
        <w:t xml:space="preserve">Умова завершення гри: </w:t>
      </w:r>
      <w:r>
        <w:t>після кожного виключення перевіряється |</w:t>
      </w:r>
      <w:proofErr w:type="spellStart"/>
      <w:r>
        <w:t>ActivePlayers</w:t>
      </w:r>
      <w:proofErr w:type="spellEnd"/>
      <w:r>
        <w:t>| ≤ K. Якщо так — гра закінчується.</w:t>
      </w:r>
    </w:p>
    <w:p w14:paraId="0D34E3DD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>Підрахунок результату:</w:t>
      </w:r>
    </w:p>
    <w:p w14:paraId="4116580C" w14:textId="77777777" w:rsidR="00FE5704" w:rsidRDefault="00B1185F">
      <w:pPr>
        <w:spacing w:line="360" w:lineRule="auto"/>
        <w:jc w:val="center"/>
      </w:pPr>
      <w:r>
        <w:t xml:space="preserve">S = Σ </w:t>
      </w:r>
      <w:proofErr w:type="spellStart"/>
      <w:r>
        <w:t>points</w:t>
      </w:r>
      <w:proofErr w:type="spellEnd"/>
      <w:r>
        <w:t xml:space="preserve">ᵢ (i ∈ </w:t>
      </w:r>
      <w:proofErr w:type="spellStart"/>
      <w:r>
        <w:t>Survivors</w:t>
      </w:r>
      <w:proofErr w:type="spellEnd"/>
      <w:r>
        <w:t xml:space="preserve">) + </w:t>
      </w:r>
      <w:proofErr w:type="spellStart"/>
      <w:r>
        <w:t>bunker_points</w:t>
      </w:r>
      <w:proofErr w:type="spellEnd"/>
    </w:p>
    <w:p w14:paraId="113C9822" w14:textId="77777777" w:rsidR="00FE5704" w:rsidRDefault="00B1185F">
      <w:pPr>
        <w:spacing w:line="360" w:lineRule="auto"/>
        <w:jc w:val="center"/>
      </w:pPr>
      <w:r>
        <w:t xml:space="preserve">Виживання: S ≥ </w:t>
      </w:r>
      <w:proofErr w:type="spellStart"/>
      <w:r>
        <w:t>N_initial</w:t>
      </w:r>
      <w:proofErr w:type="spellEnd"/>
      <w:r>
        <w:t xml:space="preserve"> × 65</w:t>
      </w:r>
    </w:p>
    <w:p w14:paraId="5CA506AC" w14:textId="6141907B" w:rsidR="00FE5704" w:rsidRDefault="00B1185F">
      <w:pPr>
        <w:spacing w:line="360" w:lineRule="auto"/>
        <w:ind w:firstLine="709"/>
        <w:jc w:val="both"/>
      </w:pPr>
      <w:r>
        <w:t xml:space="preserve">Кожна картка персонажа і бункер мають числове значення </w:t>
      </w:r>
      <w:proofErr w:type="spellStart"/>
      <w:r>
        <w:t>points</w:t>
      </w:r>
      <w:proofErr w:type="spellEnd"/>
      <w:r>
        <w:t xml:space="preserve">, що обчислюється при генерації як зважена сума балів за характеристиками. Коефіцієнт 65 </w:t>
      </w:r>
      <w:r w:rsidRPr="000117A8">
        <w:t>— базовий поріг</w:t>
      </w:r>
      <w:r>
        <w:t>: якщо сума очок команди і бункера достатня, вважається що всі вижили.</w:t>
      </w:r>
    </w:p>
    <w:p w14:paraId="4F4E2EF6" w14:textId="77777777" w:rsidR="000117A8" w:rsidRPr="000117A8" w:rsidRDefault="000117A8" w:rsidP="000117A8">
      <w:pPr>
        <w:spacing w:before="100" w:beforeAutospacing="1"/>
        <w:ind w:firstLine="708"/>
      </w:pPr>
      <w:r w:rsidRPr="000117A8">
        <w:rPr>
          <w:rStyle w:val="af"/>
          <w:b w:val="0"/>
          <w:bCs w:val="0"/>
        </w:rPr>
        <w:t>Бали одного гравця розраховуються за формулою:</w:t>
      </w:r>
    </w:p>
    <w:p w14:paraId="056C7514" w14:textId="77777777" w:rsidR="000117A8" w:rsidRPr="000117A8" w:rsidRDefault="000117A8" w:rsidP="000117A8">
      <w:pPr>
        <w:spacing w:before="100" w:beforeAutospacing="1"/>
        <w:ind w:firstLine="708"/>
      </w:pPr>
      <w:proofErr w:type="spellStart"/>
      <w:r w:rsidRPr="000117A8">
        <w:rPr>
          <w:rStyle w:val="af"/>
          <w:b w:val="0"/>
          <w:bCs w:val="0"/>
        </w:rPr>
        <w:t>points</w:t>
      </w:r>
      <w:proofErr w:type="spellEnd"/>
      <w:r w:rsidRPr="000117A8">
        <w:rPr>
          <w:rStyle w:val="af"/>
          <w:b w:val="0"/>
          <w:bCs w:val="0"/>
        </w:rPr>
        <w:t>ᵢ = M · (</w:t>
      </w:r>
      <w:proofErr w:type="spellStart"/>
      <w:r w:rsidRPr="000117A8">
        <w:rPr>
          <w:rStyle w:val="af"/>
          <w:b w:val="0"/>
          <w:bCs w:val="0"/>
        </w:rPr>
        <w:t>occ</w:t>
      </w:r>
      <w:proofErr w:type="spellEnd"/>
      <w:r w:rsidRPr="000117A8">
        <w:rPr>
          <w:rStyle w:val="af"/>
          <w:b w:val="0"/>
          <w:bCs w:val="0"/>
        </w:rPr>
        <w:t xml:space="preserve"> + </w:t>
      </w:r>
      <w:proofErr w:type="spellStart"/>
      <w:r w:rsidRPr="000117A8">
        <w:rPr>
          <w:rStyle w:val="af"/>
          <w:b w:val="0"/>
          <w:bCs w:val="0"/>
        </w:rPr>
        <w:t>hobby</w:t>
      </w:r>
      <w:proofErr w:type="spellEnd"/>
      <w:r w:rsidRPr="000117A8">
        <w:rPr>
          <w:rStyle w:val="af"/>
          <w:b w:val="0"/>
          <w:bCs w:val="0"/>
        </w:rPr>
        <w:t xml:space="preserve"> + </w:t>
      </w:r>
      <w:proofErr w:type="spellStart"/>
      <w:r w:rsidRPr="000117A8">
        <w:rPr>
          <w:rStyle w:val="af"/>
          <w:b w:val="0"/>
          <w:bCs w:val="0"/>
        </w:rPr>
        <w:t>item</w:t>
      </w:r>
      <w:proofErr w:type="spellEnd"/>
      <w:r w:rsidRPr="000117A8">
        <w:rPr>
          <w:rStyle w:val="af"/>
          <w:b w:val="0"/>
          <w:bCs w:val="0"/>
        </w:rPr>
        <w:t>)</w:t>
      </w:r>
    </w:p>
    <w:p w14:paraId="2CD42E59" w14:textId="77777777" w:rsidR="000117A8" w:rsidRPr="000117A8" w:rsidRDefault="000117A8" w:rsidP="000117A8">
      <w:pPr>
        <w:spacing w:before="100" w:beforeAutospacing="1"/>
      </w:pPr>
      <w:r w:rsidRPr="000117A8">
        <w:t>де мультиплікатор:</w:t>
      </w:r>
    </w:p>
    <w:p w14:paraId="6302DB01" w14:textId="77777777" w:rsidR="000117A8" w:rsidRPr="000117A8" w:rsidRDefault="000117A8" w:rsidP="000117A8">
      <w:pPr>
        <w:spacing w:before="100" w:beforeAutospacing="1"/>
        <w:ind w:firstLine="708"/>
      </w:pPr>
      <w:r w:rsidRPr="000117A8">
        <w:rPr>
          <w:rStyle w:val="af"/>
          <w:b w:val="0"/>
          <w:bCs w:val="0"/>
        </w:rPr>
        <w:t xml:space="preserve">M = </w:t>
      </w:r>
      <w:proofErr w:type="spellStart"/>
      <w:r w:rsidRPr="000117A8">
        <w:rPr>
          <w:rStyle w:val="af"/>
          <w:b w:val="0"/>
          <w:bCs w:val="0"/>
        </w:rPr>
        <w:t>body</w:t>
      </w:r>
      <w:proofErr w:type="spellEnd"/>
      <w:r w:rsidRPr="000117A8">
        <w:rPr>
          <w:rStyle w:val="af"/>
          <w:b w:val="0"/>
          <w:bCs w:val="0"/>
        </w:rPr>
        <w:t xml:space="preserve"> · </w:t>
      </w:r>
      <w:proofErr w:type="spellStart"/>
      <w:r w:rsidRPr="000117A8">
        <w:rPr>
          <w:rStyle w:val="af"/>
          <w:b w:val="0"/>
          <w:bCs w:val="0"/>
        </w:rPr>
        <w:t>trait</w:t>
      </w:r>
      <w:proofErr w:type="spellEnd"/>
      <w:r w:rsidRPr="000117A8">
        <w:rPr>
          <w:rStyle w:val="af"/>
          <w:b w:val="0"/>
          <w:bCs w:val="0"/>
        </w:rPr>
        <w:t xml:space="preserve"> · </w:t>
      </w:r>
      <w:proofErr w:type="spellStart"/>
      <w:r w:rsidRPr="000117A8">
        <w:rPr>
          <w:rStyle w:val="af"/>
          <w:b w:val="0"/>
          <w:bCs w:val="0"/>
        </w:rPr>
        <w:t>phobia</w:t>
      </w:r>
      <w:proofErr w:type="spellEnd"/>
      <w:r w:rsidRPr="000117A8">
        <w:rPr>
          <w:rStyle w:val="af"/>
          <w:b w:val="0"/>
          <w:bCs w:val="0"/>
        </w:rPr>
        <w:t xml:space="preserve"> · (1 − </w:t>
      </w:r>
      <w:proofErr w:type="spellStart"/>
      <w:r w:rsidRPr="000117A8">
        <w:rPr>
          <w:rStyle w:val="af"/>
          <w:b w:val="0"/>
          <w:bCs w:val="0"/>
        </w:rPr>
        <w:t>health_base</w:t>
      </w:r>
      <w:proofErr w:type="spellEnd"/>
      <w:r w:rsidRPr="000117A8">
        <w:rPr>
          <w:rStyle w:val="af"/>
          <w:b w:val="0"/>
          <w:bCs w:val="0"/>
        </w:rPr>
        <w:t xml:space="preserve"> / 100) · </w:t>
      </w:r>
      <w:proofErr w:type="spellStart"/>
      <w:r w:rsidRPr="000117A8">
        <w:rPr>
          <w:rStyle w:val="af"/>
          <w:b w:val="0"/>
          <w:bCs w:val="0"/>
        </w:rPr>
        <w:t>add</w:t>
      </w:r>
      <w:proofErr w:type="spellEnd"/>
    </w:p>
    <w:p w14:paraId="7F98AAEC" w14:textId="77777777" w:rsidR="000117A8" w:rsidRPr="000117A8" w:rsidRDefault="000117A8" w:rsidP="000117A8">
      <w:pPr>
        <w:spacing w:before="100" w:beforeAutospacing="1"/>
      </w:pPr>
      <w:r w:rsidRPr="000117A8">
        <w:t xml:space="preserve">а кожна з </w:t>
      </w:r>
      <w:proofErr w:type="spellStart"/>
      <w:r w:rsidRPr="000117A8">
        <w:t>аддитивних</w:t>
      </w:r>
      <w:proofErr w:type="spellEnd"/>
      <w:r w:rsidRPr="000117A8">
        <w:t xml:space="preserve"> складових (</w:t>
      </w:r>
      <w:proofErr w:type="spellStart"/>
      <w:r w:rsidRPr="000117A8">
        <w:t>occ</w:t>
      </w:r>
      <w:proofErr w:type="spellEnd"/>
      <w:r w:rsidRPr="000117A8">
        <w:t xml:space="preserve">, </w:t>
      </w:r>
      <w:proofErr w:type="spellStart"/>
      <w:r w:rsidRPr="000117A8">
        <w:t>hobby</w:t>
      </w:r>
      <w:proofErr w:type="spellEnd"/>
      <w:r w:rsidRPr="000117A8">
        <w:t xml:space="preserve">, </w:t>
      </w:r>
      <w:proofErr w:type="spellStart"/>
      <w:r w:rsidRPr="000117A8">
        <w:t>item</w:t>
      </w:r>
      <w:proofErr w:type="spellEnd"/>
      <w:r w:rsidRPr="000117A8">
        <w:t>) рахується через систему тегів:</w:t>
      </w:r>
    </w:p>
    <w:p w14:paraId="1EE21FB7" w14:textId="77777777" w:rsidR="000117A8" w:rsidRPr="000117A8" w:rsidRDefault="000117A8" w:rsidP="000117A8">
      <w:pPr>
        <w:spacing w:before="100" w:beforeAutospacing="1"/>
        <w:ind w:firstLine="708"/>
      </w:pPr>
      <w:proofErr w:type="spellStart"/>
      <w:r w:rsidRPr="000117A8">
        <w:rPr>
          <w:rStyle w:val="af"/>
          <w:b w:val="0"/>
          <w:bCs w:val="0"/>
        </w:rPr>
        <w:t>score</w:t>
      </w:r>
      <w:proofErr w:type="spellEnd"/>
      <w:r w:rsidRPr="000117A8">
        <w:rPr>
          <w:rStyle w:val="af"/>
          <w:b w:val="0"/>
          <w:bCs w:val="0"/>
        </w:rPr>
        <w:t>(</w:t>
      </w:r>
      <w:proofErr w:type="spellStart"/>
      <w:r w:rsidRPr="000117A8">
        <w:rPr>
          <w:rStyle w:val="af"/>
          <w:b w:val="0"/>
          <w:bCs w:val="0"/>
        </w:rPr>
        <w:t>base</w:t>
      </w:r>
      <w:proofErr w:type="spellEnd"/>
      <w:r w:rsidRPr="000117A8">
        <w:rPr>
          <w:rStyle w:val="af"/>
          <w:b w:val="0"/>
          <w:bCs w:val="0"/>
        </w:rPr>
        <w:t xml:space="preserve">, </w:t>
      </w:r>
      <w:proofErr w:type="spellStart"/>
      <w:r w:rsidRPr="000117A8">
        <w:rPr>
          <w:rStyle w:val="af"/>
          <w:b w:val="0"/>
          <w:bCs w:val="0"/>
        </w:rPr>
        <w:t>tags</w:t>
      </w:r>
      <w:proofErr w:type="spellEnd"/>
      <w:r w:rsidRPr="000117A8">
        <w:rPr>
          <w:rStyle w:val="af"/>
          <w:b w:val="0"/>
          <w:bCs w:val="0"/>
        </w:rPr>
        <w:t xml:space="preserve">) = </w:t>
      </w:r>
      <w:proofErr w:type="spellStart"/>
      <w:r w:rsidRPr="000117A8">
        <w:rPr>
          <w:rStyle w:val="af"/>
          <w:b w:val="0"/>
          <w:bCs w:val="0"/>
        </w:rPr>
        <w:t>base</w:t>
      </w:r>
      <w:proofErr w:type="spellEnd"/>
      <w:r w:rsidRPr="000117A8">
        <w:rPr>
          <w:rStyle w:val="af"/>
          <w:b w:val="0"/>
          <w:bCs w:val="0"/>
        </w:rPr>
        <w:t xml:space="preserve"> · ∏ </w:t>
      </w:r>
      <w:proofErr w:type="spellStart"/>
      <w:r w:rsidRPr="000117A8">
        <w:rPr>
          <w:rStyle w:val="af"/>
          <w:b w:val="0"/>
          <w:bCs w:val="0"/>
        </w:rPr>
        <w:t>c_tags</w:t>
      </w:r>
      <w:proofErr w:type="spellEnd"/>
      <w:r w:rsidRPr="000117A8">
        <w:rPr>
          <w:rStyle w:val="af"/>
          <w:b w:val="0"/>
          <w:bCs w:val="0"/>
        </w:rPr>
        <w:t>[t]</w:t>
      </w:r>
      <w:r w:rsidRPr="000117A8">
        <w:t xml:space="preserve"> , де t </w:t>
      </w:r>
      <w:r w:rsidRPr="000117A8">
        <w:rPr>
          <w:rFonts w:ascii="Cambria Math" w:hAnsi="Cambria Math" w:cs="Cambria Math"/>
        </w:rPr>
        <w:t>∈</w:t>
      </w:r>
      <w:r w:rsidRPr="000117A8">
        <w:t xml:space="preserve"> </w:t>
      </w:r>
      <w:proofErr w:type="spellStart"/>
      <w:r w:rsidRPr="000117A8">
        <w:t>tags</w:t>
      </w:r>
      <w:proofErr w:type="spellEnd"/>
      <w:r w:rsidRPr="000117A8">
        <w:t xml:space="preserve"> ∩ </w:t>
      </w:r>
      <w:proofErr w:type="spellStart"/>
      <w:r w:rsidRPr="000117A8">
        <w:t>c_tags</w:t>
      </w:r>
      <w:proofErr w:type="spellEnd"/>
    </w:p>
    <w:p w14:paraId="63E76C3F" w14:textId="77777777" w:rsidR="000117A8" w:rsidRPr="000117A8" w:rsidRDefault="000117A8" w:rsidP="000117A8">
      <w:pPr>
        <w:spacing w:before="100" w:beforeAutospacing="1"/>
      </w:pPr>
      <w:r w:rsidRPr="000117A8">
        <w:t xml:space="preserve">Тут </w:t>
      </w:r>
      <w:proofErr w:type="spellStart"/>
      <w:r w:rsidRPr="000117A8">
        <w:rPr>
          <w:rStyle w:val="af"/>
          <w:b w:val="0"/>
          <w:bCs w:val="0"/>
        </w:rPr>
        <w:t>c_tags</w:t>
      </w:r>
      <w:proofErr w:type="spellEnd"/>
      <w:r w:rsidRPr="000117A8">
        <w:t xml:space="preserve"> — словник тегів конкретної катастрофи з числовими значеннями. Якщо тег характеристики збігається з тегом катастрофи — бал множиться на відповідний коефіцієнт. Наприклад, лікар отримає більший множник у сценарії з пандемією, ніж у сценарії з ядерною війною.</w:t>
      </w:r>
    </w:p>
    <w:p w14:paraId="403092A4" w14:textId="77777777" w:rsidR="000117A8" w:rsidRPr="000117A8" w:rsidRDefault="000117A8" w:rsidP="000117A8">
      <w:pPr>
        <w:spacing w:before="100" w:beforeAutospacing="1"/>
      </w:pPr>
      <w:r w:rsidRPr="000117A8">
        <w:t>Це і є ключова особливість системи: бали не фіксовані — вони залежать від контексту катастрофи, тому кожна гра дає різний «рейтинг корисності» одних і тих самих персонажів.</w:t>
      </w:r>
    </w:p>
    <w:p w14:paraId="2B50A171" w14:textId="77777777" w:rsidR="000117A8" w:rsidRDefault="000117A8">
      <w:pPr>
        <w:spacing w:line="360" w:lineRule="auto"/>
        <w:ind w:firstLine="709"/>
        <w:jc w:val="both"/>
      </w:pPr>
    </w:p>
    <w:p w14:paraId="41FDE8C6" w14:textId="77777777" w:rsidR="00FE5704" w:rsidRDefault="00B1185F">
      <w:pPr>
        <w:pageBreakBefore/>
        <w:spacing w:line="360" w:lineRule="auto"/>
        <w:jc w:val="center"/>
      </w:pPr>
      <w:r>
        <w:rPr>
          <w:b/>
          <w:bCs/>
        </w:rPr>
        <w:lastRenderedPageBreak/>
        <w:t>РОЗДІЛ 3</w:t>
      </w:r>
    </w:p>
    <w:p w14:paraId="44D7CA2C" w14:textId="77777777" w:rsidR="00FE5704" w:rsidRDefault="00B1185F">
      <w:pPr>
        <w:pStyle w:val="1"/>
        <w:jc w:val="center"/>
      </w:pPr>
      <w:r>
        <w:t>ПРОГРАМНА РЕАЛІЗАЦІЯ ТА ТЕСТУВАННЯ</w:t>
      </w:r>
    </w:p>
    <w:p w14:paraId="2573D673" w14:textId="77777777" w:rsidR="00FE5704" w:rsidRDefault="00B1185F">
      <w:pPr>
        <w:pStyle w:val="21"/>
        <w:ind w:firstLine="709"/>
        <w:jc w:val="both"/>
      </w:pPr>
      <w:r>
        <w:t>3.1 Реалізація серверної частини</w:t>
      </w:r>
    </w:p>
    <w:p w14:paraId="67F6B2CC" w14:textId="77777777" w:rsidR="00FE5704" w:rsidRDefault="00B1185F">
      <w:pPr>
        <w:spacing w:line="360" w:lineRule="auto"/>
        <w:ind w:firstLine="709"/>
        <w:jc w:val="both"/>
      </w:pPr>
      <w:r>
        <w:t xml:space="preserve">Серверна частина написана на </w:t>
      </w:r>
      <w:proofErr w:type="spellStart"/>
      <w:r>
        <w:t>Python</w:t>
      </w:r>
      <w:proofErr w:type="spellEnd"/>
      <w:r>
        <w:t xml:space="preserve"> 3 із </w:t>
      </w:r>
      <w:proofErr w:type="spellStart"/>
      <w:r>
        <w:t>Flask</w:t>
      </w:r>
      <w:proofErr w:type="spellEnd"/>
      <w:r>
        <w:t xml:space="preserve"> і </w:t>
      </w:r>
      <w:proofErr w:type="spellStart"/>
      <w:r>
        <w:t>Flask-SocketIO</w:t>
      </w:r>
      <w:proofErr w:type="spellEnd"/>
      <w:r>
        <w:t>. Код розбитий на модулі, кожен з яких відповідає за свою ділянку — це допомагало не губитись у проекті в міру його зростання.</w:t>
      </w:r>
    </w:p>
    <w:p w14:paraId="7E361EB6" w14:textId="77777777" w:rsidR="00FE5704" w:rsidRDefault="00B1185F">
      <w:pPr>
        <w:spacing w:line="360" w:lineRule="auto"/>
        <w:ind w:firstLine="709"/>
        <w:jc w:val="both"/>
      </w:pPr>
      <w:r>
        <w:t xml:space="preserve">Центральна структура даних — словник </w:t>
      </w:r>
      <w:proofErr w:type="spellStart"/>
      <w:r>
        <w:t>rooms</w:t>
      </w:r>
      <w:proofErr w:type="spellEnd"/>
      <w:r>
        <w:t xml:space="preserve"> у config.py. Кожна ігрова партія зберігається там як вкладений словник з такими полями: </w:t>
      </w:r>
      <w:proofErr w:type="spellStart"/>
      <w:r>
        <w:t>players</w:t>
      </w:r>
      <w:proofErr w:type="spellEnd"/>
      <w:r>
        <w:t xml:space="preserve"> (словник гравців за їх </w:t>
      </w:r>
      <w:proofErr w:type="spellStart"/>
      <w:r>
        <w:t>socket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), </w:t>
      </w:r>
      <w:proofErr w:type="spellStart"/>
      <w:r>
        <w:t>state</w:t>
      </w:r>
      <w:proofErr w:type="spellEnd"/>
      <w:r>
        <w:t xml:space="preserve"> ('</w:t>
      </w:r>
      <w:proofErr w:type="spellStart"/>
      <w:r>
        <w:t>lobby</w:t>
      </w:r>
      <w:proofErr w:type="spellEnd"/>
      <w:r>
        <w:t>' / '</w:t>
      </w:r>
      <w:proofErr w:type="spellStart"/>
      <w:r>
        <w:t>playing</w:t>
      </w:r>
      <w:proofErr w:type="spellEnd"/>
      <w:r>
        <w:t>' / '</w:t>
      </w:r>
      <w:proofErr w:type="spellStart"/>
      <w:r>
        <w:t>voting</w:t>
      </w:r>
      <w:proofErr w:type="spellEnd"/>
      <w:r>
        <w:t>' / '</w:t>
      </w:r>
      <w:proofErr w:type="spellStart"/>
      <w:r>
        <w:t>result</w:t>
      </w:r>
      <w:proofErr w:type="spellEnd"/>
      <w:r>
        <w:t xml:space="preserve">'), </w:t>
      </w:r>
      <w:proofErr w:type="spellStart"/>
      <w:r>
        <w:t>round</w:t>
      </w:r>
      <w:proofErr w:type="spellEnd"/>
      <w:r>
        <w:t xml:space="preserve"> (номер поточного раунду), </w:t>
      </w:r>
      <w:proofErr w:type="spellStart"/>
      <w:r>
        <w:t>game</w:t>
      </w:r>
      <w:proofErr w:type="spellEnd"/>
      <w:r>
        <w:t xml:space="preserve"> (об'єкт </w:t>
      </w:r>
      <w:proofErr w:type="spellStart"/>
      <w:r>
        <w:t>Game</w:t>
      </w:r>
      <w:proofErr w:type="spellEnd"/>
      <w:r>
        <w:t xml:space="preserve">), </w:t>
      </w:r>
      <w:proofErr w:type="spellStart"/>
      <w:r>
        <w:t>votes</w:t>
      </w:r>
      <w:proofErr w:type="spellEnd"/>
      <w:r>
        <w:t xml:space="preserve"> (словник голосів поточного раунду), </w:t>
      </w:r>
      <w:proofErr w:type="spellStart"/>
      <w:r>
        <w:t>initial_player_count</w:t>
      </w:r>
      <w:proofErr w:type="spellEnd"/>
      <w:r>
        <w:t xml:space="preserve"> (початкова кількість гравців, потрібна для розрахунку K). Стан зберігається в пам'яті процесу — просто і ефективно для одного </w:t>
      </w:r>
      <w:proofErr w:type="spellStart"/>
      <w:r>
        <w:t>воркера</w:t>
      </w:r>
      <w:proofErr w:type="spellEnd"/>
      <w:r>
        <w:t>.</w:t>
      </w:r>
    </w:p>
    <w:p w14:paraId="7D452DD1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Ініціалізація. </w:t>
      </w:r>
      <w:r>
        <w:t xml:space="preserve">У config.py </w:t>
      </w:r>
      <w:proofErr w:type="spellStart"/>
      <w:r>
        <w:t>SocketIO</w:t>
      </w:r>
      <w:proofErr w:type="spellEnd"/>
      <w:r>
        <w:t xml:space="preserve"> </w:t>
      </w:r>
      <w:proofErr w:type="spellStart"/>
      <w:r>
        <w:t>ініціалізується</w:t>
      </w:r>
      <w:proofErr w:type="spellEnd"/>
      <w:r>
        <w:t xml:space="preserve"> з </w:t>
      </w:r>
      <w:proofErr w:type="spellStart"/>
      <w:r>
        <w:t>async_mode</w:t>
      </w:r>
      <w:proofErr w:type="spellEnd"/>
      <w:r>
        <w:t>='</w:t>
      </w:r>
      <w:proofErr w:type="spellStart"/>
      <w:r>
        <w:t>gevent</w:t>
      </w:r>
      <w:proofErr w:type="spellEnd"/>
      <w:r>
        <w:t xml:space="preserve">' — це визначає асинхронний движок. Параметр </w:t>
      </w:r>
      <w:proofErr w:type="spellStart"/>
      <w:r>
        <w:t>cors_allowed_origins</w:t>
      </w:r>
      <w:proofErr w:type="spellEnd"/>
      <w:r>
        <w:t xml:space="preserve"> береться зі змінної середовища ALLOWED_ORIGINS, щоб не </w:t>
      </w:r>
      <w:proofErr w:type="spellStart"/>
      <w:r>
        <w:t>хардкодити</w:t>
      </w:r>
      <w:proofErr w:type="spellEnd"/>
      <w:r>
        <w:t xml:space="preserve"> URL у коді. SECRET_KEY </w:t>
      </w:r>
      <w:proofErr w:type="spellStart"/>
      <w:r>
        <w:t>Flask</w:t>
      </w:r>
      <w:proofErr w:type="spellEnd"/>
      <w:r>
        <w:t xml:space="preserve"> теж береться з </w:t>
      </w:r>
      <w:proofErr w:type="spellStart"/>
      <w:r>
        <w:t>env</w:t>
      </w:r>
      <w:proofErr w:type="spellEnd"/>
      <w:r>
        <w:t>, а не з коду — це важливо для безпеки.</w:t>
      </w:r>
    </w:p>
    <w:p w14:paraId="61FB94F3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Обробники подій у socket_events.py. </w:t>
      </w:r>
      <w:r>
        <w:t xml:space="preserve">Обробник </w:t>
      </w:r>
      <w:proofErr w:type="spellStart"/>
      <w:r>
        <w:t>join_room</w:t>
      </w:r>
      <w:proofErr w:type="spellEnd"/>
      <w:r>
        <w:t xml:space="preserve"> виконує кілька перевірок: чи є </w:t>
      </w:r>
      <w:proofErr w:type="spellStart"/>
      <w:r>
        <w:t>user_id</w:t>
      </w:r>
      <w:proofErr w:type="spellEnd"/>
      <w:r>
        <w:t xml:space="preserve"> в сесії, чи існує кімната з таким кодом, чи не почалась вже гра. Якщо гра вже йде — можливе лише </w:t>
      </w:r>
      <w:proofErr w:type="spellStart"/>
      <w:r>
        <w:t>перепідключення</w:t>
      </w:r>
      <w:proofErr w:type="spellEnd"/>
      <w:r>
        <w:t xml:space="preserve"> існуючого гравця (за </w:t>
      </w:r>
      <w:proofErr w:type="spellStart"/>
      <w:r>
        <w:t>user_id</w:t>
      </w:r>
      <w:proofErr w:type="spellEnd"/>
      <w:r>
        <w:t xml:space="preserve">). При успішному приєднанні гравець додається до Socket.IO-кімнати через </w:t>
      </w:r>
      <w:proofErr w:type="spellStart"/>
      <w:r>
        <w:t>join_room</w:t>
      </w:r>
      <w:proofErr w:type="spellEnd"/>
      <w:r>
        <w:t>(</w:t>
      </w:r>
      <w:proofErr w:type="spellStart"/>
      <w:r>
        <w:t>code</w:t>
      </w:r>
      <w:proofErr w:type="spellEnd"/>
      <w:r>
        <w:t xml:space="preserve">) і всі учасники отримують оновлений </w:t>
      </w:r>
      <w:proofErr w:type="spellStart"/>
      <w:r>
        <w:t>lobby_update</w:t>
      </w:r>
      <w:proofErr w:type="spellEnd"/>
      <w:r>
        <w:t>.</w:t>
      </w:r>
    </w:p>
    <w:p w14:paraId="0B8E0905" w14:textId="77777777" w:rsidR="00FE5704" w:rsidRDefault="00B1185F">
      <w:pPr>
        <w:spacing w:line="360" w:lineRule="auto"/>
        <w:ind w:firstLine="709"/>
        <w:jc w:val="both"/>
      </w:pPr>
      <w:r>
        <w:t xml:space="preserve">Обробник </w:t>
      </w:r>
      <w:proofErr w:type="spellStart"/>
      <w:r>
        <w:t>start_game</w:t>
      </w:r>
      <w:proofErr w:type="spellEnd"/>
      <w:r>
        <w:t xml:space="preserve"> доступний лише для </w:t>
      </w:r>
      <w:proofErr w:type="spellStart"/>
      <w:r>
        <w:t>хоста</w:t>
      </w:r>
      <w:proofErr w:type="spellEnd"/>
      <w:r>
        <w:t xml:space="preserve"> (перевірка </w:t>
      </w:r>
      <w:proofErr w:type="spellStart"/>
      <w:r>
        <w:t>rd</w:t>
      </w:r>
      <w:proofErr w:type="spellEnd"/>
      <w:r>
        <w:t>['</w:t>
      </w:r>
      <w:proofErr w:type="spellStart"/>
      <w:r>
        <w:t>host</w:t>
      </w:r>
      <w:proofErr w:type="spellEnd"/>
      <w:r>
        <w:t xml:space="preserve">'] == </w:t>
      </w:r>
      <w:proofErr w:type="spellStart"/>
      <w:r>
        <w:t>request.sid</w:t>
      </w:r>
      <w:proofErr w:type="spellEnd"/>
      <w:r>
        <w:t xml:space="preserve">). Після перевірки мінімуму гравців (6) створюється об'єкт </w:t>
      </w:r>
      <w:proofErr w:type="spellStart"/>
      <w:r>
        <w:t>Game</w:t>
      </w:r>
      <w:proofErr w:type="spellEnd"/>
      <w:r>
        <w:t xml:space="preserve">, генеруються картки через </w:t>
      </w:r>
      <w:proofErr w:type="spellStart"/>
      <w:r>
        <w:t>game.create_cards</w:t>
      </w:r>
      <w:proofErr w:type="spellEnd"/>
      <w:r>
        <w:t>(</w:t>
      </w:r>
      <w:proofErr w:type="spellStart"/>
      <w:r>
        <w:t>player_count</w:t>
      </w:r>
      <w:proofErr w:type="spellEnd"/>
      <w:r>
        <w:t xml:space="preserve">), і кожному гравцю надсилається індивідуальний </w:t>
      </w:r>
      <w:proofErr w:type="spellStart"/>
      <w:r>
        <w:t>game_started</w:t>
      </w:r>
      <w:proofErr w:type="spellEnd"/>
      <w:r>
        <w:t xml:space="preserve">. Саме тут важливий </w:t>
      </w:r>
      <w:proofErr w:type="spellStart"/>
      <w:r>
        <w:t>per-player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: повідомлення містить поле </w:t>
      </w:r>
      <w:proofErr w:type="spellStart"/>
      <w:r>
        <w:t>my_card</w:t>
      </w:r>
      <w:proofErr w:type="spellEnd"/>
      <w:r>
        <w:t xml:space="preserve"> з персональною карткою гравця, а у </w:t>
      </w:r>
      <w:proofErr w:type="spellStart"/>
      <w:r>
        <w:lastRenderedPageBreak/>
        <w:t>all_players</w:t>
      </w:r>
      <w:proofErr w:type="spellEnd"/>
      <w:r>
        <w:t xml:space="preserve"> кожен гравець бачить своє поле </w:t>
      </w:r>
      <w:proofErr w:type="spellStart"/>
      <w:r>
        <w:t>is_me</w:t>
      </w:r>
      <w:proofErr w:type="spellEnd"/>
      <w:r>
        <w:t>=</w:t>
      </w:r>
      <w:proofErr w:type="spellStart"/>
      <w:r>
        <w:t>True</w:t>
      </w:r>
      <w:proofErr w:type="spellEnd"/>
      <w:r>
        <w:t xml:space="preserve">. Якщо надіслати один </w:t>
      </w:r>
      <w:proofErr w:type="spellStart"/>
      <w:r>
        <w:t>broadcast</w:t>
      </w:r>
      <w:proofErr w:type="spellEnd"/>
      <w:r>
        <w:t xml:space="preserve"> — </w:t>
      </w:r>
      <w:proofErr w:type="spellStart"/>
      <w:r>
        <w:t>is_me</w:t>
      </w:r>
      <w:proofErr w:type="spellEnd"/>
      <w:r>
        <w:t xml:space="preserve"> буде коректним лише для першого гравця у списку.</w:t>
      </w:r>
    </w:p>
    <w:p w14:paraId="62FCB704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Ігрова логіка в game_logic.py. </w:t>
      </w:r>
      <w:r>
        <w:t xml:space="preserve">Функція </w:t>
      </w:r>
      <w:proofErr w:type="spellStart"/>
      <w:r>
        <w:t>check_round_complete</w:t>
      </w:r>
      <w:proofErr w:type="spellEnd"/>
      <w:r>
        <w:t xml:space="preserve"> викликається після кожного розкриття. Вона перевіряє умову завершення раунду і, якщо вона виконана, переводить стан у '</w:t>
      </w:r>
      <w:proofErr w:type="spellStart"/>
      <w:r>
        <w:t>voting</w:t>
      </w:r>
      <w:proofErr w:type="spellEnd"/>
      <w:r>
        <w:t xml:space="preserve">' та надсилає </w:t>
      </w:r>
      <w:proofErr w:type="spellStart"/>
      <w:r>
        <w:t>voting_started</w:t>
      </w:r>
      <w:proofErr w:type="spellEnd"/>
      <w:r>
        <w:t xml:space="preserve"> зі списком активних гравців. Функція </w:t>
      </w:r>
      <w:proofErr w:type="spellStart"/>
      <w:r>
        <w:t>finish_voting</w:t>
      </w:r>
      <w:proofErr w:type="spellEnd"/>
      <w:r>
        <w:t xml:space="preserve"> підраховує голоси, визначає виключеного, надсилає </w:t>
      </w:r>
      <w:proofErr w:type="spellStart"/>
      <w:r>
        <w:t>player_kicked</w:t>
      </w:r>
      <w:proofErr w:type="spellEnd"/>
      <w:r>
        <w:t xml:space="preserve">, потім перевіряє чи треба завершувати гру або переходити до нового раунду. У разі нового раунду виконується </w:t>
      </w:r>
      <w:proofErr w:type="spellStart"/>
      <w:r>
        <w:t>per-player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</w:t>
      </w:r>
      <w:proofErr w:type="spellStart"/>
      <w:r>
        <w:t>new_round</w:t>
      </w:r>
      <w:proofErr w:type="spellEnd"/>
      <w:r>
        <w:t xml:space="preserve"> — знову ж таки окремо для кожного, бо </w:t>
      </w:r>
      <w:proofErr w:type="spellStart"/>
      <w:r>
        <w:t>all_players</w:t>
      </w:r>
      <w:proofErr w:type="spellEnd"/>
      <w:r>
        <w:t xml:space="preserve"> містить </w:t>
      </w:r>
      <w:proofErr w:type="spellStart"/>
      <w:r>
        <w:t>is_me</w:t>
      </w:r>
      <w:proofErr w:type="spellEnd"/>
      <w:r>
        <w:t xml:space="preserve"> для конкретного гравця.</w:t>
      </w:r>
    </w:p>
    <w:p w14:paraId="1406091F" w14:textId="70A3A066" w:rsidR="00FE5704" w:rsidRPr="003C2B22" w:rsidRDefault="00B1185F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</w:rPr>
        <w:t xml:space="preserve">Генерація контенту. </w:t>
      </w:r>
      <w:r>
        <w:t xml:space="preserve">Клас </w:t>
      </w:r>
      <w:proofErr w:type="spellStart"/>
      <w:r>
        <w:t>Game</w:t>
      </w:r>
      <w:proofErr w:type="spellEnd"/>
      <w:r>
        <w:t xml:space="preserve"> при </w:t>
      </w:r>
      <w:proofErr w:type="spellStart"/>
      <w:r>
        <w:t>create_cards</w:t>
      </w:r>
      <w:proofErr w:type="spellEnd"/>
      <w:r>
        <w:t xml:space="preserve">(n) генерує n унікальних карток з випадковими характеристиками з пулу Bunker_data.py. Картка містить поле </w:t>
      </w:r>
      <w:proofErr w:type="spellStart"/>
      <w:r>
        <w:t>points</w:t>
      </w:r>
      <w:proofErr w:type="spellEnd"/>
      <w:r>
        <w:t xml:space="preserve"> — числову оцінку «цінності» персонажа. Бункер і катастрофа генеруються аналогічно. Функція </w:t>
      </w:r>
      <w:proofErr w:type="spellStart"/>
      <w:r>
        <w:t>call_gemini</w:t>
      </w:r>
      <w:proofErr w:type="spellEnd"/>
      <w:r>
        <w:t xml:space="preserve"> у game_logic.py формує </w:t>
      </w:r>
      <w:proofErr w:type="spellStart"/>
      <w:r>
        <w:t>промпт</w:t>
      </w:r>
      <w:proofErr w:type="spellEnd"/>
      <w:r>
        <w:t xml:space="preserve"> з описом катастрофи, бункера, характеристик всіх гравців і надсилає POST-запит до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Generative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API через </w:t>
      </w:r>
      <w:proofErr w:type="spellStart"/>
      <w:r>
        <w:t>urllib</w:t>
      </w:r>
      <w:proofErr w:type="spellEnd"/>
      <w:r>
        <w:t xml:space="preserve"> (без додаткових </w:t>
      </w:r>
      <w:proofErr w:type="spellStart"/>
      <w:r>
        <w:t>залежностей</w:t>
      </w:r>
      <w:proofErr w:type="spellEnd"/>
      <w:r>
        <w:t>)</w:t>
      </w:r>
      <w:r w:rsidR="000805D6">
        <w:t xml:space="preserve"> [9]</w:t>
      </w:r>
      <w:r>
        <w:t xml:space="preserve">. Генерація запускається у окремому потоці </w:t>
      </w:r>
      <w:proofErr w:type="spellStart"/>
      <w:r>
        <w:t>threading.Thread</w:t>
      </w:r>
      <w:proofErr w:type="spellEnd"/>
      <w:r>
        <w:t>, щоб не блокувати основний цикл подій.</w:t>
      </w:r>
    </w:p>
    <w:p w14:paraId="4698969F" w14:textId="77777777" w:rsidR="00FE5704" w:rsidRDefault="00B1185F">
      <w:pPr>
        <w:pStyle w:val="21"/>
        <w:ind w:firstLine="709"/>
        <w:jc w:val="both"/>
      </w:pPr>
      <w:r>
        <w:t>3.2 Реалізація клієнтської частини</w:t>
      </w:r>
    </w:p>
    <w:p w14:paraId="66D7199E" w14:textId="77777777" w:rsidR="00FE5704" w:rsidRDefault="00B1185F">
      <w:pPr>
        <w:spacing w:line="360" w:lineRule="auto"/>
        <w:ind w:firstLine="709"/>
        <w:jc w:val="both"/>
      </w:pPr>
      <w:r>
        <w:t xml:space="preserve">Клієнтська логіка зосереджена у файлі </w:t>
      </w:r>
      <w:proofErr w:type="spellStart"/>
      <w:r>
        <w:t>static</w:t>
      </w:r>
      <w:proofErr w:type="spellEnd"/>
      <w:r>
        <w:t>/</w:t>
      </w:r>
      <w:proofErr w:type="spellStart"/>
      <w:r>
        <w:t>js</w:t>
      </w:r>
      <w:proofErr w:type="spellEnd"/>
      <w:r>
        <w:t>/game.js. Він відносно великий (~600 рядків), але добре структурований: ініціалізація Socket.IO, обробники вхідних подій, функції оновлення UI і допоміжні утиліти.</w:t>
      </w:r>
    </w:p>
    <w:p w14:paraId="64FEA3A7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Підключення і стан. </w:t>
      </w:r>
      <w:r>
        <w:t xml:space="preserve">При завантаженні game.html одразу </w:t>
      </w:r>
      <w:proofErr w:type="spellStart"/>
      <w:r>
        <w:t>ініціалізується</w:t>
      </w:r>
      <w:proofErr w:type="spellEnd"/>
      <w:r>
        <w:t xml:space="preserve"> </w:t>
      </w:r>
      <w:proofErr w:type="spellStart"/>
      <w:r>
        <w:t>socket</w:t>
      </w:r>
      <w:proofErr w:type="spellEnd"/>
      <w:r>
        <w:t xml:space="preserve"> = </w:t>
      </w:r>
      <w:proofErr w:type="spellStart"/>
      <w:r>
        <w:t>io</w:t>
      </w:r>
      <w:proofErr w:type="spellEnd"/>
      <w:r>
        <w:t>(). Код кімнати береться з параметра URL (?</w:t>
      </w:r>
      <w:proofErr w:type="spellStart"/>
      <w:r>
        <w:t>code</w:t>
      </w:r>
      <w:proofErr w:type="spellEnd"/>
      <w:r>
        <w:t xml:space="preserve">=XXXX). При </w:t>
      </w:r>
      <w:proofErr w:type="spellStart"/>
      <w:r>
        <w:t>connect</w:t>
      </w:r>
      <w:proofErr w:type="spellEnd"/>
      <w:r>
        <w:t xml:space="preserve"> автоматично надсилається </w:t>
      </w:r>
      <w:proofErr w:type="spellStart"/>
      <w:r>
        <w:t>join_room</w:t>
      </w:r>
      <w:proofErr w:type="spellEnd"/>
      <w:r>
        <w:t xml:space="preserve">. Кілька глобальних змінних зберігають стан: </w:t>
      </w:r>
      <w:proofErr w:type="spellStart"/>
      <w:r>
        <w:t>mySid</w:t>
      </w:r>
      <w:proofErr w:type="spellEnd"/>
      <w:r>
        <w:t xml:space="preserve">, </w:t>
      </w:r>
      <w:proofErr w:type="spellStart"/>
      <w:r>
        <w:t>myCard</w:t>
      </w:r>
      <w:proofErr w:type="spellEnd"/>
      <w:r>
        <w:t xml:space="preserve">, </w:t>
      </w:r>
      <w:proofErr w:type="spellStart"/>
      <w:r>
        <w:t>bunkerSpots</w:t>
      </w:r>
      <w:proofErr w:type="spellEnd"/>
      <w:r>
        <w:t xml:space="preserve">, </w:t>
      </w:r>
      <w:proofErr w:type="spellStart"/>
      <w:r>
        <w:t>currentRound</w:t>
      </w:r>
      <w:proofErr w:type="spellEnd"/>
      <w:r>
        <w:t xml:space="preserve"> — вони потрібні для прийняття рішень у різних обробниках.</w:t>
      </w:r>
    </w:p>
    <w:p w14:paraId="17D93508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Відображення гравців. </w:t>
      </w:r>
      <w:r>
        <w:t xml:space="preserve">Функція </w:t>
      </w:r>
      <w:proofErr w:type="spellStart"/>
      <w:r>
        <w:t>renderAllPlayers</w:t>
      </w:r>
      <w:proofErr w:type="spellEnd"/>
      <w:r>
        <w:t xml:space="preserve">() перебирає масив </w:t>
      </w:r>
      <w:proofErr w:type="spellStart"/>
      <w:r>
        <w:t>all_players</w:t>
      </w:r>
      <w:proofErr w:type="spellEnd"/>
      <w:r>
        <w:t xml:space="preserve"> і для кожного формує HTML-блок з ім'ям і розкритими </w:t>
      </w:r>
      <w:r>
        <w:lastRenderedPageBreak/>
        <w:t xml:space="preserve">характеристиками у вигляді чіпів. Чіпи мають атрибут </w:t>
      </w:r>
      <w:proofErr w:type="spellStart"/>
      <w:r>
        <w:t>data-key</w:t>
      </w:r>
      <w:proofErr w:type="spellEnd"/>
      <w:r>
        <w:t xml:space="preserve"> — це і є ключем для запобігання дублікатам. При отриманні </w:t>
      </w:r>
      <w:proofErr w:type="spellStart"/>
      <w:r>
        <w:t>player_revealed</w:t>
      </w:r>
      <w:proofErr w:type="spellEnd"/>
      <w:r>
        <w:t xml:space="preserve"> клієнт перевіряє:</w:t>
      </w:r>
    </w:p>
    <w:p w14:paraId="02D434F3" w14:textId="77777777" w:rsidR="00FE5704" w:rsidRDefault="00B1185F">
      <w:pPr>
        <w:spacing w:line="360" w:lineRule="auto"/>
        <w:jc w:val="center"/>
      </w:pPr>
      <w:proofErr w:type="spellStart"/>
      <w:r>
        <w:t>if</w:t>
      </w:r>
      <w:proofErr w:type="spellEnd"/>
      <w:r>
        <w:t xml:space="preserve"> (</w:t>
      </w:r>
      <w:proofErr w:type="spellStart"/>
      <w:r>
        <w:t>chars.querySelector</w:t>
      </w:r>
      <w:proofErr w:type="spellEnd"/>
      <w:r>
        <w:t>(`[</w:t>
      </w:r>
      <w:proofErr w:type="spellStart"/>
      <w:r>
        <w:t>data-key</w:t>
      </w:r>
      <w:proofErr w:type="spellEnd"/>
      <w:r>
        <w:t>="${</w:t>
      </w:r>
      <w:proofErr w:type="spellStart"/>
      <w:r>
        <w:t>data.key</w:t>
      </w:r>
      <w:proofErr w:type="spellEnd"/>
      <w:r>
        <w:t xml:space="preserve">}"]`)) </w:t>
      </w:r>
      <w:proofErr w:type="spellStart"/>
      <w:r>
        <w:t>return</w:t>
      </w:r>
      <w:proofErr w:type="spellEnd"/>
      <w:r>
        <w:t>;</w:t>
      </w:r>
    </w:p>
    <w:p w14:paraId="21FFF4DE" w14:textId="77777777" w:rsidR="00FE5704" w:rsidRDefault="00B1185F">
      <w:pPr>
        <w:spacing w:line="360" w:lineRule="auto"/>
        <w:ind w:firstLine="709"/>
        <w:jc w:val="both"/>
      </w:pPr>
      <w:r>
        <w:t xml:space="preserve">Якщо чіп уже є — подія ігнорується. Без цього перевірки виникав неприємний баг: після </w:t>
      </w:r>
      <w:proofErr w:type="spellStart"/>
      <w:r>
        <w:t>перепідключення</w:t>
      </w:r>
      <w:proofErr w:type="spellEnd"/>
      <w:r>
        <w:t xml:space="preserve"> всі вже розкриті характеристики надсилались клієнту повторно і відображались вдруге. </w:t>
      </w:r>
      <w:proofErr w:type="spellStart"/>
      <w:r>
        <w:t>data-key</w:t>
      </w:r>
      <w:proofErr w:type="spellEnd"/>
      <w:r>
        <w:t xml:space="preserve"> — просте і надійне рішення.</w:t>
      </w:r>
    </w:p>
    <w:p w14:paraId="7361B107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Анімації катастроф. </w:t>
      </w:r>
      <w:r>
        <w:t>Словник CAT_GIFS відображає ключ типу катастрофи на відповідний GIF-файл. При старті гри знаходиться тег &lt;</w:t>
      </w:r>
      <w:proofErr w:type="spellStart"/>
      <w:r>
        <w:t>img</w:t>
      </w:r>
      <w:proofErr w:type="spellEnd"/>
      <w:r>
        <w:t xml:space="preserve">&gt; у зоні </w:t>
      </w:r>
      <w:proofErr w:type="spellStart"/>
      <w:r>
        <w:t>cat-gif-wrap</w:t>
      </w:r>
      <w:proofErr w:type="spellEnd"/>
      <w:r>
        <w:t xml:space="preserve"> і встановлюється </w:t>
      </w:r>
      <w:proofErr w:type="spellStart"/>
      <w:r>
        <w:t>src</w:t>
      </w:r>
      <w:proofErr w:type="spellEnd"/>
      <w:r>
        <w:t>. CSS-</w:t>
      </w:r>
      <w:proofErr w:type="spellStart"/>
      <w:r>
        <w:t>оверлей</w:t>
      </w:r>
      <w:proofErr w:type="spellEnd"/>
      <w:r>
        <w:t xml:space="preserve"> з напівпрозорими горизонтальними лініями імітує ефект CRT-монітора — невелика деталь, яка добре підходить до </w:t>
      </w:r>
      <w:proofErr w:type="spellStart"/>
      <w:r>
        <w:t>постапокаліптичної</w:t>
      </w:r>
      <w:proofErr w:type="spellEnd"/>
      <w:r>
        <w:t xml:space="preserve"> атмосфери гри.</w:t>
      </w:r>
    </w:p>
    <w:p w14:paraId="05D15C39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Мобільний інтерфейс. </w:t>
      </w:r>
      <w:r>
        <w:t xml:space="preserve">На широких екранах ліва і права панелі відображаються поряд. На мобільних (&lt; 768 </w:t>
      </w:r>
      <w:proofErr w:type="spellStart"/>
      <w:r>
        <w:t>px</w:t>
      </w:r>
      <w:proofErr w:type="spellEnd"/>
      <w:r>
        <w:t xml:space="preserve">) вони перетворюються на вкладки нижньої навігації з кнопками «Бункер», «Гравці», «Моя картка». Перемикання між ними реалізоване функцією </w:t>
      </w:r>
      <w:proofErr w:type="spellStart"/>
      <w:r>
        <w:t>mobSwitch</w:t>
      </w:r>
      <w:proofErr w:type="spellEnd"/>
      <w:r>
        <w:t xml:space="preserve">(), яка просто додає/видаляє CSS-клас </w:t>
      </w:r>
      <w:proofErr w:type="spellStart"/>
      <w:r>
        <w:t>active</w:t>
      </w:r>
      <w:proofErr w:type="spellEnd"/>
      <w:r>
        <w:t xml:space="preserve">. Мінімальна підтримувана ширина — 360 </w:t>
      </w:r>
      <w:proofErr w:type="spellStart"/>
      <w:r>
        <w:t>px</w:t>
      </w:r>
      <w:proofErr w:type="spellEnd"/>
      <w:r>
        <w:t>.</w:t>
      </w:r>
    </w:p>
    <w:p w14:paraId="4BCBA1CA" w14:textId="77777777" w:rsidR="00FE5704" w:rsidRDefault="00B1185F">
      <w:pPr>
        <w:pStyle w:val="21"/>
        <w:ind w:firstLine="709"/>
        <w:jc w:val="both"/>
      </w:pPr>
      <w:r>
        <w:t>3.3 Система автентифікації користувачів</w:t>
      </w:r>
    </w:p>
    <w:p w14:paraId="5E0AAD3B" w14:textId="77777777" w:rsidR="00FE5704" w:rsidRDefault="00B1185F">
      <w:pPr>
        <w:spacing w:line="360" w:lineRule="auto"/>
        <w:ind w:firstLine="709"/>
        <w:jc w:val="both"/>
      </w:pPr>
      <w:r>
        <w:t xml:space="preserve">Автентифікація реалізована класично для </w:t>
      </w:r>
      <w:proofErr w:type="spellStart"/>
      <w:r>
        <w:t>Flask</w:t>
      </w:r>
      <w:proofErr w:type="spellEnd"/>
      <w:r>
        <w:t xml:space="preserve">: сесії + </w:t>
      </w:r>
      <w:proofErr w:type="spellStart"/>
      <w:r>
        <w:t>bcrypt</w:t>
      </w:r>
      <w:proofErr w:type="spellEnd"/>
      <w:r>
        <w:t>. Нічого надлишкового, але все що треба для безпеки — є.</w:t>
      </w:r>
    </w:p>
    <w:p w14:paraId="5AA48B05" w14:textId="77777777" w:rsidR="00FE5704" w:rsidRDefault="00B1185F">
      <w:pPr>
        <w:spacing w:line="360" w:lineRule="auto"/>
        <w:ind w:firstLine="709"/>
        <w:jc w:val="both"/>
      </w:pPr>
      <w:r>
        <w:t xml:space="preserve">База даних — </w:t>
      </w:r>
      <w:proofErr w:type="spellStart"/>
      <w:r>
        <w:t>SQLite</w:t>
      </w:r>
      <w:proofErr w:type="spellEnd"/>
      <w:r>
        <w:t xml:space="preserve">, файл </w:t>
      </w:r>
      <w:proofErr w:type="spellStart"/>
      <w:r>
        <w:t>users.db</w:t>
      </w:r>
      <w:proofErr w:type="spellEnd"/>
      <w:r>
        <w:t xml:space="preserve"> у кореневій директорії. Таблиця </w:t>
      </w:r>
      <w:proofErr w:type="spellStart"/>
      <w:r>
        <w:t>users</w:t>
      </w:r>
      <w:proofErr w:type="spellEnd"/>
      <w:r>
        <w:t xml:space="preserve"> містить три поля: </w:t>
      </w:r>
      <w:proofErr w:type="spellStart"/>
      <w:r>
        <w:t>id</w:t>
      </w:r>
      <w:proofErr w:type="spellEnd"/>
      <w:r>
        <w:t xml:space="preserve"> (</w:t>
      </w:r>
      <w:proofErr w:type="spellStart"/>
      <w:r>
        <w:t>автоінкремент</w:t>
      </w:r>
      <w:proofErr w:type="spellEnd"/>
      <w:r>
        <w:t xml:space="preserve">), </w:t>
      </w:r>
      <w:proofErr w:type="spellStart"/>
      <w:r>
        <w:t>username</w:t>
      </w:r>
      <w:proofErr w:type="spellEnd"/>
      <w:r>
        <w:t xml:space="preserve"> (унікальний рядок) і </w:t>
      </w:r>
      <w:proofErr w:type="spellStart"/>
      <w:r>
        <w:t>password_hash</w:t>
      </w:r>
      <w:proofErr w:type="spellEnd"/>
      <w:r>
        <w:t xml:space="preserve"> (байти). Вибір </w:t>
      </w:r>
      <w:proofErr w:type="spellStart"/>
      <w:r>
        <w:t>SQLite</w:t>
      </w:r>
      <w:proofErr w:type="spellEnd"/>
      <w:r>
        <w:t xml:space="preserve"> продиктований простотою: для зберігання облікових записів декількох десятків або навіть сотень користувачів цього більш ніж достатньо.</w:t>
      </w:r>
    </w:p>
    <w:p w14:paraId="75762FCE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Хешування паролів. </w:t>
      </w:r>
      <w:r>
        <w:t>При реєстрації:</w:t>
      </w:r>
    </w:p>
    <w:p w14:paraId="5214EEBE" w14:textId="77777777" w:rsidR="00FE5704" w:rsidRDefault="00B1185F">
      <w:pPr>
        <w:spacing w:line="360" w:lineRule="auto"/>
        <w:jc w:val="center"/>
      </w:pPr>
      <w:proofErr w:type="spellStart"/>
      <w:r>
        <w:t>password_hash</w:t>
      </w:r>
      <w:proofErr w:type="spellEnd"/>
      <w:r>
        <w:t xml:space="preserve"> = </w:t>
      </w:r>
      <w:proofErr w:type="spellStart"/>
      <w:r>
        <w:t>bcrypt.hashpw</w:t>
      </w:r>
      <w:proofErr w:type="spellEnd"/>
      <w:r>
        <w:t>(</w:t>
      </w:r>
      <w:proofErr w:type="spellStart"/>
      <w:r>
        <w:t>password.encode</w:t>
      </w:r>
      <w:proofErr w:type="spellEnd"/>
      <w:r>
        <w:t xml:space="preserve">('utf-8'), </w:t>
      </w:r>
      <w:proofErr w:type="spellStart"/>
      <w:r>
        <w:t>bcrypt.gensalt</w:t>
      </w:r>
      <w:proofErr w:type="spellEnd"/>
      <w:r>
        <w:t>(12))</w:t>
      </w:r>
    </w:p>
    <w:p w14:paraId="0817C113" w14:textId="6BE3122E" w:rsidR="00FE5704" w:rsidRDefault="00B1185F">
      <w:pPr>
        <w:spacing w:line="360" w:lineRule="auto"/>
        <w:ind w:firstLine="709"/>
        <w:jc w:val="both"/>
      </w:pPr>
      <w:proofErr w:type="spellStart"/>
      <w:r>
        <w:lastRenderedPageBreak/>
        <w:t>Bcrypt</w:t>
      </w:r>
      <w:proofErr w:type="spellEnd"/>
      <w:r>
        <w:t xml:space="preserve"> навмисно повільний: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12 означає 2¹² ітерацій хешування</w:t>
      </w:r>
      <w:r w:rsidR="000805D6" w:rsidRPr="000805D6">
        <w:t xml:space="preserve"> </w:t>
      </w:r>
      <w:r w:rsidR="000805D6" w:rsidRPr="000805D6">
        <w:rPr>
          <w:rStyle w:val="af"/>
          <w:b w:val="0"/>
          <w:bCs w:val="0"/>
        </w:rPr>
        <w:t>[7]</w:t>
      </w:r>
      <w:r w:rsidRPr="000805D6">
        <w:t>.</w:t>
      </w:r>
      <w:r>
        <w:t xml:space="preserve"> На сучасному залізі це ~250 мс — непомітно для людини, але катастрофічно повільно для </w:t>
      </w:r>
      <w:proofErr w:type="spellStart"/>
      <w:r>
        <w:t>брутфорс</w:t>
      </w:r>
      <w:proofErr w:type="spellEnd"/>
      <w:r>
        <w:t xml:space="preserve">-атаки. Навіть при витоку бази даних зловмисник не зможе швидко відновити паролі. При вході виконується </w:t>
      </w:r>
      <w:proofErr w:type="spellStart"/>
      <w:r>
        <w:t>bcrypt.checkpw</w:t>
      </w:r>
      <w:proofErr w:type="spellEnd"/>
      <w:r>
        <w:t xml:space="preserve">() — перевірка без </w:t>
      </w:r>
      <w:proofErr w:type="spellStart"/>
      <w:r>
        <w:t>розкодування</w:t>
      </w:r>
      <w:proofErr w:type="spellEnd"/>
      <w:r>
        <w:t xml:space="preserve"> хешу.</w:t>
      </w:r>
    </w:p>
    <w:p w14:paraId="1256A569" w14:textId="77777777" w:rsidR="00FE5704" w:rsidRDefault="00B1185F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Flask</w:t>
      </w:r>
      <w:proofErr w:type="spellEnd"/>
      <w:r>
        <w:rPr>
          <w:b/>
          <w:bCs/>
        </w:rPr>
        <w:t xml:space="preserve">-сесія і </w:t>
      </w:r>
      <w:proofErr w:type="spellStart"/>
      <w:r>
        <w:rPr>
          <w:b/>
          <w:bCs/>
        </w:rPr>
        <w:t>WebSocket</w:t>
      </w:r>
      <w:proofErr w:type="spellEnd"/>
      <w:r>
        <w:rPr>
          <w:b/>
          <w:bCs/>
        </w:rPr>
        <w:t xml:space="preserve">. </w:t>
      </w:r>
      <w:r>
        <w:t xml:space="preserve">Після успішного входу в сесію записуються </w:t>
      </w:r>
      <w:proofErr w:type="spellStart"/>
      <w:r>
        <w:t>user_id</w:t>
      </w:r>
      <w:proofErr w:type="spellEnd"/>
      <w:r>
        <w:t xml:space="preserve"> і </w:t>
      </w:r>
      <w:proofErr w:type="spellStart"/>
      <w:r>
        <w:t>username</w:t>
      </w:r>
      <w:proofErr w:type="spellEnd"/>
      <w:r>
        <w:t xml:space="preserve">. Коли гравець підключається через </w:t>
      </w:r>
      <w:proofErr w:type="spellStart"/>
      <w:r>
        <w:t>WebSocket</w:t>
      </w:r>
      <w:proofErr w:type="spellEnd"/>
      <w:r>
        <w:t xml:space="preserve">, обробник </w:t>
      </w:r>
      <w:proofErr w:type="spellStart"/>
      <w:r>
        <w:t>on_join</w:t>
      </w:r>
      <w:proofErr w:type="spellEnd"/>
      <w:r>
        <w:t xml:space="preserve"> читає ці дані через </w:t>
      </w:r>
      <w:proofErr w:type="spellStart"/>
      <w:r>
        <w:t>session.get</w:t>
      </w:r>
      <w:proofErr w:type="spellEnd"/>
      <w:r>
        <w:t>('</w:t>
      </w:r>
      <w:proofErr w:type="spellStart"/>
      <w:r>
        <w:t>user_id</w:t>
      </w:r>
      <w:proofErr w:type="spellEnd"/>
      <w:r>
        <w:t xml:space="preserve">'). Таким чином </w:t>
      </w:r>
      <w:proofErr w:type="spellStart"/>
      <w:r>
        <w:t>WebSocket</w:t>
      </w:r>
      <w:proofErr w:type="spellEnd"/>
      <w:r>
        <w:t xml:space="preserve">-з'єднання одразу асоційоване з конкретним обліковим записом без будь-якої додаткової авторизації через </w:t>
      </w:r>
      <w:proofErr w:type="spellStart"/>
      <w:r>
        <w:t>сокет</w:t>
      </w:r>
      <w:proofErr w:type="spellEnd"/>
      <w:r>
        <w:t>.</w:t>
      </w:r>
    </w:p>
    <w:p w14:paraId="211466C4" w14:textId="77777777" w:rsidR="00FE5704" w:rsidRDefault="00B1185F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Перепідключення</w:t>
      </w:r>
      <w:proofErr w:type="spellEnd"/>
      <w:r>
        <w:rPr>
          <w:b/>
          <w:bCs/>
        </w:rPr>
        <w:t xml:space="preserve">. </w:t>
      </w:r>
      <w:r>
        <w:t xml:space="preserve">Якщо гравець тимчасово втрачає з'єднання під час гри, при наступному підключенні сервер шукає запис в </w:t>
      </w:r>
      <w:proofErr w:type="spellStart"/>
      <w:r>
        <w:t>players</w:t>
      </w:r>
      <w:proofErr w:type="spellEnd"/>
      <w:r>
        <w:t xml:space="preserve"> за </w:t>
      </w:r>
      <w:proofErr w:type="spellStart"/>
      <w:r>
        <w:t>user_id</w:t>
      </w:r>
      <w:proofErr w:type="spellEnd"/>
      <w:r>
        <w:t xml:space="preserve">. Якщо знаходить — це </w:t>
      </w:r>
      <w:proofErr w:type="spellStart"/>
      <w:r>
        <w:t>перепідключення</w:t>
      </w:r>
      <w:proofErr w:type="spellEnd"/>
      <w:r>
        <w:t xml:space="preserve">: оновлюється </w:t>
      </w:r>
      <w:proofErr w:type="spellStart"/>
      <w:r>
        <w:t>sid</w:t>
      </w:r>
      <w:proofErr w:type="spellEnd"/>
      <w:r>
        <w:t>, і гравцю надсилається повний поточний стан гри. Завдяки цьому короткочасний розрив мережі не виключає гравця з партії.</w:t>
      </w:r>
    </w:p>
    <w:p w14:paraId="26B73AD5" w14:textId="77777777" w:rsidR="00FE5704" w:rsidRDefault="00B1185F">
      <w:pPr>
        <w:pStyle w:val="21"/>
        <w:ind w:firstLine="709"/>
        <w:jc w:val="both"/>
      </w:pPr>
      <w:r>
        <w:t>3.4 Тестування програмного продукту</w:t>
      </w:r>
    </w:p>
    <w:p w14:paraId="5E58B7BF" w14:textId="77777777" w:rsidR="00FE5704" w:rsidRDefault="00B1185F">
      <w:pPr>
        <w:spacing w:line="360" w:lineRule="auto"/>
        <w:ind w:firstLine="709"/>
        <w:jc w:val="both"/>
      </w:pPr>
      <w:r>
        <w:t xml:space="preserve">Тестування проводилось методом чорного ящика: запускаємо сервер, відкриваємо кілька браузерів, граємо. Цей підхід, можливо, менш формальний за написання </w:t>
      </w:r>
      <w:proofErr w:type="spellStart"/>
      <w:r>
        <w:t>unit</w:t>
      </w:r>
      <w:proofErr w:type="spellEnd"/>
      <w:r>
        <w:t xml:space="preserve">-тестів, зате дозволяє знайти проблеми, які в </w:t>
      </w:r>
      <w:proofErr w:type="spellStart"/>
      <w:r>
        <w:t>unit</w:t>
      </w:r>
      <w:proofErr w:type="spellEnd"/>
      <w:r>
        <w:t>-тестах практично неможливо відтворити — зокрема, проблеми синхронізації між клієнтами.</w:t>
      </w:r>
    </w:p>
    <w:p w14:paraId="0C8E0756" w14:textId="77777777" w:rsidR="00FE5704" w:rsidRDefault="00B1185F">
      <w:pPr>
        <w:spacing w:line="360" w:lineRule="auto"/>
        <w:ind w:firstLine="709"/>
        <w:jc w:val="both"/>
      </w:pPr>
      <w:r>
        <w:t xml:space="preserve">Для тестування багатокористувацьких сценаріїв одночасно відкривались 6–12 вкладок в </w:t>
      </w:r>
      <w:proofErr w:type="spellStart"/>
      <w:r>
        <w:t>Chrome</w:t>
      </w:r>
      <w:proofErr w:type="spellEnd"/>
      <w:r>
        <w:t xml:space="preserve"> з різними обліковими записами. Кожна вкладка симулювала дії окремого гравця. Цей підхід дозволив виявити більшість критичних помилок.</w:t>
      </w:r>
    </w:p>
    <w:p w14:paraId="3FBC25C4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>Знайдені і виправлені помилки.</w:t>
      </w:r>
      <w:r>
        <w:t xml:space="preserve"> Найцікавіші — ті, що виникали саме при паралельній роботі кількох клієнтів:</w:t>
      </w:r>
    </w:p>
    <w:p w14:paraId="30019A89" w14:textId="77777777" w:rsidR="00FE5704" w:rsidRDefault="00B1185F">
      <w:pPr>
        <w:pStyle w:val="a7"/>
        <w:numPr>
          <w:ilvl w:val="0"/>
          <w:numId w:val="3"/>
        </w:numPr>
      </w:pPr>
      <w:r>
        <w:t xml:space="preserve">Дублювання характеристик. При </w:t>
      </w:r>
      <w:proofErr w:type="spellStart"/>
      <w:r>
        <w:t>перепідключенні</w:t>
      </w:r>
      <w:proofErr w:type="spellEnd"/>
      <w:r>
        <w:t xml:space="preserve"> сервер надсилав всі розкриті характеристики повторно через </w:t>
      </w:r>
      <w:proofErr w:type="spellStart"/>
      <w:r>
        <w:t>player_revealed</w:t>
      </w:r>
      <w:proofErr w:type="spellEnd"/>
      <w:r>
        <w:t xml:space="preserve">. Клієнт </w:t>
      </w:r>
      <w:r>
        <w:lastRenderedPageBreak/>
        <w:t xml:space="preserve">додавав нові чіпи, не перевіряючи чи вони вже є — в результаті кожна характеристика з'являлась двічі. Виправлено через атрибут </w:t>
      </w:r>
      <w:proofErr w:type="spellStart"/>
      <w:r>
        <w:t>data-key</w:t>
      </w:r>
      <w:proofErr w:type="spellEnd"/>
      <w:r>
        <w:t>.</w:t>
      </w:r>
    </w:p>
    <w:p w14:paraId="48923470" w14:textId="77777777" w:rsidR="00FE5704" w:rsidRDefault="00B1185F">
      <w:pPr>
        <w:pStyle w:val="a7"/>
        <w:numPr>
          <w:ilvl w:val="0"/>
          <w:numId w:val="3"/>
        </w:numPr>
      </w:pPr>
      <w:r>
        <w:t xml:space="preserve">Некоректне поле </w:t>
      </w:r>
      <w:proofErr w:type="spellStart"/>
      <w:r>
        <w:t>is_me</w:t>
      </w:r>
      <w:proofErr w:type="spellEnd"/>
      <w:r>
        <w:t xml:space="preserve">. Після нового раунду сервер надсилав один </w:t>
      </w:r>
      <w:proofErr w:type="spellStart"/>
      <w:r>
        <w:t>broadcast</w:t>
      </w:r>
      <w:proofErr w:type="spellEnd"/>
      <w:r>
        <w:t xml:space="preserve"> </w:t>
      </w:r>
      <w:proofErr w:type="spellStart"/>
      <w:r>
        <w:t>new_round</w:t>
      </w:r>
      <w:proofErr w:type="spellEnd"/>
      <w:r>
        <w:t xml:space="preserve">. В повідомленні </w:t>
      </w:r>
      <w:proofErr w:type="spellStart"/>
      <w:r>
        <w:t>all_players</w:t>
      </w:r>
      <w:proofErr w:type="spellEnd"/>
      <w:r>
        <w:t xml:space="preserve"> поле </w:t>
      </w:r>
      <w:proofErr w:type="spellStart"/>
      <w:r>
        <w:t>is_me</w:t>
      </w:r>
      <w:proofErr w:type="spellEnd"/>
      <w:r>
        <w:t xml:space="preserve"> виставлялось правильно лише для першого гравця у словнику. Виправлено переходом на </w:t>
      </w:r>
      <w:proofErr w:type="spellStart"/>
      <w:r>
        <w:t>per-player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: окремий </w:t>
      </w:r>
      <w:proofErr w:type="spellStart"/>
      <w:r>
        <w:t>socketio.emit</w:t>
      </w:r>
      <w:proofErr w:type="spellEnd"/>
      <w:r>
        <w:t xml:space="preserve">() для кожного </w:t>
      </w:r>
      <w:proofErr w:type="spellStart"/>
      <w:r>
        <w:t>sid</w:t>
      </w:r>
      <w:proofErr w:type="spellEnd"/>
      <w:r>
        <w:t xml:space="preserve"> з індивідуально обчисленим </w:t>
      </w:r>
      <w:proofErr w:type="spellStart"/>
      <w:r>
        <w:t>all_players</w:t>
      </w:r>
      <w:proofErr w:type="spellEnd"/>
      <w:r>
        <w:t>.</w:t>
      </w:r>
    </w:p>
    <w:p w14:paraId="2BF28F25" w14:textId="77777777" w:rsidR="00FE5704" w:rsidRDefault="00B1185F">
      <w:pPr>
        <w:pStyle w:val="a7"/>
        <w:numPr>
          <w:ilvl w:val="0"/>
          <w:numId w:val="3"/>
        </w:numPr>
      </w:pPr>
      <w:r>
        <w:t xml:space="preserve">Відсутність </w:t>
      </w:r>
      <w:proofErr w:type="spellStart"/>
      <w:r>
        <w:t>bunker_spots</w:t>
      </w:r>
      <w:proofErr w:type="spellEnd"/>
      <w:r>
        <w:t xml:space="preserve"> при </w:t>
      </w:r>
      <w:proofErr w:type="spellStart"/>
      <w:r>
        <w:t>перепідключенні</w:t>
      </w:r>
      <w:proofErr w:type="spellEnd"/>
      <w:r>
        <w:t xml:space="preserve">. Гравець, що </w:t>
      </w:r>
      <w:proofErr w:type="spellStart"/>
      <w:r>
        <w:t>перепідключився</w:t>
      </w:r>
      <w:proofErr w:type="spellEnd"/>
      <w:r>
        <w:t xml:space="preserve">, бачив «0 місць у бункері» в інтерфейсі. Причина: reconnect.py не включав </w:t>
      </w:r>
      <w:proofErr w:type="spellStart"/>
      <w:r>
        <w:t>bunker_spots</w:t>
      </w:r>
      <w:proofErr w:type="spellEnd"/>
      <w:r>
        <w:t xml:space="preserve"> у </w:t>
      </w:r>
      <w:proofErr w:type="spellStart"/>
      <w:r>
        <w:t>game_started</w:t>
      </w:r>
      <w:proofErr w:type="spellEnd"/>
      <w:r>
        <w:t>. Виправлено додаванням поля.</w:t>
      </w:r>
    </w:p>
    <w:p w14:paraId="136A4BD8" w14:textId="77777777" w:rsidR="00FE5704" w:rsidRDefault="00B1185F">
      <w:pPr>
        <w:pStyle w:val="a7"/>
        <w:numPr>
          <w:ilvl w:val="0"/>
          <w:numId w:val="3"/>
        </w:numPr>
      </w:pPr>
      <w:r>
        <w:t xml:space="preserve">Нульові байти у Bunker_data.py. Після редагування файлу інструментами автоматизації до кінця файлу було додано 353 нульових байти. </w:t>
      </w:r>
      <w:proofErr w:type="spellStart"/>
      <w:r>
        <w:t>Python</w:t>
      </w:r>
      <w:proofErr w:type="spellEnd"/>
      <w:r>
        <w:t xml:space="preserve"> не кидав </w:t>
      </w:r>
      <w:proofErr w:type="spellStart"/>
      <w:r>
        <w:t>SyntaxError</w:t>
      </w:r>
      <w:proofErr w:type="spellEnd"/>
      <w:r>
        <w:t xml:space="preserve">, але при зчитуванні даних виникали помилки. Виправлено фільтрацією: </w:t>
      </w:r>
      <w:proofErr w:type="spellStart"/>
      <w:r>
        <w:t>raw.replace</w:t>
      </w:r>
      <w:proofErr w:type="spellEnd"/>
      <w:r>
        <w:t>(b'\x00', b'').</w:t>
      </w:r>
    </w:p>
    <w:p w14:paraId="6FEC694B" w14:textId="77777777" w:rsidR="00FE5704" w:rsidRDefault="00FE5704">
      <w:pPr>
        <w:spacing w:line="360" w:lineRule="auto"/>
        <w:jc w:val="both"/>
      </w:pPr>
    </w:p>
    <w:p w14:paraId="5B905B8E" w14:textId="27214E58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Тестування сумісності. </w:t>
      </w:r>
      <w:r>
        <w:t xml:space="preserve">Додаток перевірено у </w:t>
      </w:r>
      <w:proofErr w:type="spellStart"/>
      <w:r>
        <w:t>Chrome</w:t>
      </w:r>
      <w:proofErr w:type="spellEnd"/>
      <w:r>
        <w:t xml:space="preserve"> 124+, </w:t>
      </w:r>
      <w:proofErr w:type="spellStart"/>
      <w:r>
        <w:t>Firefox</w:t>
      </w:r>
      <w:proofErr w:type="spellEnd"/>
      <w:r>
        <w:t xml:space="preserve"> 125+, </w:t>
      </w:r>
      <w:proofErr w:type="spellStart"/>
      <w:r>
        <w:t>Safari</w:t>
      </w:r>
      <w:proofErr w:type="spellEnd"/>
      <w:r>
        <w:t xml:space="preserve"> 17+ і </w:t>
      </w:r>
      <w:proofErr w:type="spellStart"/>
      <w:r>
        <w:t>Edge</w:t>
      </w:r>
      <w:proofErr w:type="spellEnd"/>
      <w:r>
        <w:t xml:space="preserve"> 124+. </w:t>
      </w:r>
      <w:proofErr w:type="spellStart"/>
      <w:r>
        <w:t>WebSocket</w:t>
      </w:r>
      <w:proofErr w:type="spellEnd"/>
      <w:r>
        <w:t xml:space="preserve"> підтримується у всіх перерахованих браузерах без </w:t>
      </w:r>
      <w:proofErr w:type="spellStart"/>
      <w:r>
        <w:t>fallback</w:t>
      </w:r>
      <w:proofErr w:type="spellEnd"/>
      <w:r>
        <w:t xml:space="preserve">. Мобільний інтерфейс перевірено на </w:t>
      </w:r>
      <w:proofErr w:type="spellStart"/>
      <w:r>
        <w:t>iPhone</w:t>
      </w:r>
      <w:proofErr w:type="spellEnd"/>
      <w:r>
        <w:t xml:space="preserve"> 1</w:t>
      </w:r>
      <w:r w:rsidR="002C61D7" w:rsidRPr="003C2B22">
        <w:t xml:space="preserve">7 </w:t>
      </w:r>
      <w:r w:rsidR="002C61D7">
        <w:rPr>
          <w:lang w:val="en-US"/>
        </w:rPr>
        <w:t>pro</w:t>
      </w:r>
      <w:r w:rsidR="002C61D7" w:rsidRPr="003C2B22">
        <w:t xml:space="preserve"> </w:t>
      </w:r>
      <w:r>
        <w:t>(</w:t>
      </w:r>
      <w:proofErr w:type="spellStart"/>
      <w:r>
        <w:t>Safari</w:t>
      </w:r>
      <w:proofErr w:type="spellEnd"/>
      <w:r>
        <w:t xml:space="preserve">) і </w:t>
      </w:r>
      <w:proofErr w:type="spellStart"/>
      <w:r>
        <w:t>Android</w:t>
      </w:r>
      <w:proofErr w:type="spellEnd"/>
      <w:r>
        <w:t xml:space="preserve"> (</w:t>
      </w:r>
      <w:proofErr w:type="spellStart"/>
      <w:r>
        <w:t>Chrome</w:t>
      </w:r>
      <w:proofErr w:type="spellEnd"/>
      <w:r>
        <w:t>)</w:t>
      </w:r>
      <w:r w:rsidR="002C61D7" w:rsidRPr="003C2B22">
        <w:t>(</w:t>
      </w:r>
      <w:r w:rsidR="002C61D7">
        <w:t xml:space="preserve">ПК версія </w:t>
      </w:r>
      <w:proofErr w:type="spellStart"/>
      <w:r w:rsidR="002C61D7">
        <w:t>емілятору</w:t>
      </w:r>
      <w:proofErr w:type="spellEnd"/>
      <w:r w:rsidR="002C61D7" w:rsidRPr="003C2B22">
        <w:t>)</w:t>
      </w:r>
      <w:r>
        <w:t xml:space="preserve"> — відображається </w:t>
      </w:r>
      <w:proofErr w:type="spellStart"/>
      <w:r>
        <w:t>коректно</w:t>
      </w:r>
      <w:proofErr w:type="spellEnd"/>
      <w:r>
        <w:t>.</w:t>
      </w:r>
    </w:p>
    <w:p w14:paraId="4C15336C" w14:textId="730D1126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Перевірка продуктивності. </w:t>
      </w:r>
      <w:r>
        <w:t xml:space="preserve">Тест з </w:t>
      </w:r>
      <w:r w:rsidR="002C61D7" w:rsidRPr="003C2B22">
        <w:rPr>
          <w:lang w:val="ru-RU"/>
        </w:rPr>
        <w:t>6</w:t>
      </w:r>
      <w:r>
        <w:t xml:space="preserve"> одночасно підключеними клієнтами показав затримку розкриття характеристики менше </w:t>
      </w:r>
      <w:r w:rsidR="002C61D7" w:rsidRPr="003C2B22">
        <w:rPr>
          <w:lang w:val="ru-RU"/>
        </w:rPr>
        <w:t>5</w:t>
      </w:r>
      <w:r>
        <w:t xml:space="preserve">0 мс у локальній мережі. Пам'ять сервера при активній грі — близько </w:t>
      </w:r>
      <w:r w:rsidR="002C61D7" w:rsidRPr="003C2B22">
        <w:rPr>
          <w:lang w:val="ru-RU"/>
        </w:rPr>
        <w:t>3</w:t>
      </w:r>
      <w:r>
        <w:t>5 МБ. Навантаження процесора між раундами — практично нульове.</w:t>
      </w:r>
    </w:p>
    <w:p w14:paraId="64629218" w14:textId="77777777" w:rsidR="00FE5704" w:rsidRDefault="00B1185F">
      <w:pPr>
        <w:pStyle w:val="21"/>
        <w:ind w:firstLine="709"/>
        <w:jc w:val="both"/>
      </w:pPr>
      <w:r>
        <w:t>3.5 Розгортання системи</w:t>
      </w:r>
    </w:p>
    <w:p w14:paraId="348B9715" w14:textId="77777777" w:rsidR="00FE5704" w:rsidRDefault="00B1185F">
      <w:pPr>
        <w:spacing w:line="360" w:lineRule="auto"/>
        <w:ind w:firstLine="709"/>
        <w:jc w:val="both"/>
      </w:pPr>
      <w:r>
        <w:t xml:space="preserve">Розгортання на </w:t>
      </w:r>
      <w:proofErr w:type="spellStart"/>
      <w:r>
        <w:t>Railway</w:t>
      </w:r>
      <w:proofErr w:type="spellEnd"/>
      <w:r>
        <w:t xml:space="preserve"> виявилось найпростішою частиною проекту — якщо не рахувати кількох технічних несподіванок по дорозі.</w:t>
      </w:r>
    </w:p>
    <w:p w14:paraId="6A2FDDD6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Конфігурація. </w:t>
      </w:r>
      <w:proofErr w:type="spellStart"/>
      <w:r>
        <w:t>Procfile</w:t>
      </w:r>
      <w:proofErr w:type="spellEnd"/>
      <w:r>
        <w:t xml:space="preserve"> містить одну строку:</w:t>
      </w:r>
    </w:p>
    <w:p w14:paraId="495E5972" w14:textId="738097FB" w:rsidR="00FE5704" w:rsidRPr="000805D6" w:rsidRDefault="00B1185F">
      <w:pPr>
        <w:spacing w:line="360" w:lineRule="auto"/>
        <w:jc w:val="center"/>
        <w:rPr>
          <w:b/>
          <w:bCs/>
        </w:rPr>
      </w:pPr>
      <w:proofErr w:type="spellStart"/>
      <w:r>
        <w:t>web</w:t>
      </w:r>
      <w:proofErr w:type="spellEnd"/>
      <w:r>
        <w:t xml:space="preserve">: </w:t>
      </w:r>
      <w:proofErr w:type="spellStart"/>
      <w:r>
        <w:t>gunicorn</w:t>
      </w:r>
      <w:proofErr w:type="spellEnd"/>
      <w:r>
        <w:t xml:space="preserve"> --</w:t>
      </w:r>
      <w:proofErr w:type="spellStart"/>
      <w:r>
        <w:t>worker-class</w:t>
      </w:r>
      <w:proofErr w:type="spellEnd"/>
      <w:r>
        <w:t xml:space="preserve"> </w:t>
      </w:r>
      <w:proofErr w:type="spellStart"/>
      <w:r>
        <w:t>gevent</w:t>
      </w:r>
      <w:proofErr w:type="spellEnd"/>
      <w:r>
        <w:t xml:space="preserve"> -w 1 </w:t>
      </w:r>
      <w:proofErr w:type="spellStart"/>
      <w:r>
        <w:t>app:app</w:t>
      </w:r>
      <w:proofErr w:type="spellEnd"/>
      <w:r w:rsidR="000805D6" w:rsidRPr="000805D6">
        <w:t xml:space="preserve"> </w:t>
      </w:r>
      <w:r w:rsidR="000805D6" w:rsidRPr="000805D6">
        <w:rPr>
          <w:rStyle w:val="af"/>
          <w:b w:val="0"/>
          <w:bCs w:val="0"/>
        </w:rPr>
        <w:t>[8]</w:t>
      </w:r>
      <w:r w:rsidR="000805D6" w:rsidRPr="000805D6">
        <w:t>.</w:t>
      </w:r>
    </w:p>
    <w:p w14:paraId="439A4A2C" w14:textId="77777777" w:rsidR="00FE5704" w:rsidRDefault="00B1185F">
      <w:pPr>
        <w:spacing w:line="360" w:lineRule="auto"/>
        <w:ind w:firstLine="709"/>
        <w:jc w:val="both"/>
      </w:pPr>
      <w:r>
        <w:lastRenderedPageBreak/>
        <w:t xml:space="preserve">Параметр -w 1 обов'язковий: якщо запустити кілька </w:t>
      </w:r>
      <w:proofErr w:type="spellStart"/>
      <w:r>
        <w:t>воркерів</w:t>
      </w:r>
      <w:proofErr w:type="spellEnd"/>
      <w:r>
        <w:t xml:space="preserve">, кожен матиме власну копію словника </w:t>
      </w:r>
      <w:proofErr w:type="spellStart"/>
      <w:r>
        <w:t>rooms</w:t>
      </w:r>
      <w:proofErr w:type="spellEnd"/>
      <w:r>
        <w:t xml:space="preserve">, і гравці різних </w:t>
      </w:r>
      <w:proofErr w:type="spellStart"/>
      <w:r>
        <w:t>воркерів</w:t>
      </w:r>
      <w:proofErr w:type="spellEnd"/>
      <w:r>
        <w:t xml:space="preserve"> не зможуть взаємодіяти. Один </w:t>
      </w:r>
      <w:proofErr w:type="spellStart"/>
      <w:r>
        <w:t>воркер</w:t>
      </w:r>
      <w:proofErr w:type="spellEnd"/>
      <w:r>
        <w:t xml:space="preserve"> — одна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— одна гра. Для масштабування потрібен </w:t>
      </w:r>
      <w:proofErr w:type="spellStart"/>
      <w:r>
        <w:t>Redis</w:t>
      </w:r>
      <w:proofErr w:type="spellEnd"/>
      <w:r>
        <w:t>, але в межах цього проекту це надлишково.</w:t>
      </w:r>
    </w:p>
    <w:p w14:paraId="111C5912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Змінні середовища. </w:t>
      </w:r>
      <w:r>
        <w:t xml:space="preserve">На </w:t>
      </w:r>
      <w:proofErr w:type="spellStart"/>
      <w:r>
        <w:t>Railway</w:t>
      </w:r>
      <w:proofErr w:type="spellEnd"/>
      <w:r>
        <w:t xml:space="preserve"> налаштовано SECRET_KEY (для сесій </w:t>
      </w:r>
      <w:proofErr w:type="spellStart"/>
      <w:r>
        <w:t>Flask</w:t>
      </w:r>
      <w:proofErr w:type="spellEnd"/>
      <w:r>
        <w:t xml:space="preserve">), GEMINI_API_KEY (для </w:t>
      </w:r>
      <w:proofErr w:type="spellStart"/>
      <w:r>
        <w:t>Gemini</w:t>
      </w:r>
      <w:proofErr w:type="spellEnd"/>
      <w:r>
        <w:t xml:space="preserve"> API) і ALLOWED_ORIGINS (для CORS, URL додатку). PORT встановлюється </w:t>
      </w:r>
      <w:proofErr w:type="spellStart"/>
      <w:r>
        <w:t>Railway</w:t>
      </w:r>
      <w:proofErr w:type="spellEnd"/>
      <w:r>
        <w:t xml:space="preserve"> автоматично і </w:t>
      </w:r>
      <w:proofErr w:type="spellStart"/>
      <w:r>
        <w:t>читається</w:t>
      </w:r>
      <w:proofErr w:type="spellEnd"/>
      <w:r>
        <w:t xml:space="preserve"> через </w:t>
      </w:r>
      <w:proofErr w:type="spellStart"/>
      <w:r>
        <w:t>os.environ.get</w:t>
      </w:r>
      <w:proofErr w:type="spellEnd"/>
      <w:r>
        <w:t>('PORT', 5000).</w:t>
      </w:r>
    </w:p>
    <w:p w14:paraId="0791CE46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CI/CD. </w:t>
      </w:r>
      <w:r>
        <w:t xml:space="preserve">Кожен </w:t>
      </w:r>
      <w:proofErr w:type="spellStart"/>
      <w:r>
        <w:t>push</w:t>
      </w:r>
      <w:proofErr w:type="spellEnd"/>
      <w:r>
        <w:t xml:space="preserve"> до гілки </w:t>
      </w:r>
      <w:proofErr w:type="spellStart"/>
      <w:r>
        <w:t>main</w:t>
      </w:r>
      <w:proofErr w:type="spellEnd"/>
      <w:r>
        <w:t xml:space="preserve"> автоматично запускає нову збірку: </w:t>
      </w:r>
      <w:proofErr w:type="spellStart"/>
      <w:r>
        <w:t>Railway</w:t>
      </w:r>
      <w:proofErr w:type="spellEnd"/>
      <w:r>
        <w:t xml:space="preserve"> встановлює залежності з requirements.txt і запускає новий контейнер. Стара версія залишається доступною до повного запуску нової, тобто простою немає. Вся ця автоматизація — суттєва перевага </w:t>
      </w:r>
      <w:proofErr w:type="spellStart"/>
      <w:r>
        <w:t>Railway</w:t>
      </w:r>
      <w:proofErr w:type="spellEnd"/>
      <w:r>
        <w:t xml:space="preserve"> для навчальних проектів: не треба щоразу вручну перезапускати сервер.</w:t>
      </w:r>
    </w:p>
    <w:p w14:paraId="7FA318E2" w14:textId="77777777" w:rsidR="00FE5704" w:rsidRDefault="00B1185F">
      <w:pPr>
        <w:spacing w:line="360" w:lineRule="auto"/>
        <w:ind w:firstLine="709"/>
        <w:jc w:val="both"/>
      </w:pPr>
      <w:r>
        <w:rPr>
          <w:b/>
          <w:bCs/>
        </w:rPr>
        <w:t xml:space="preserve">Проблеми розгортання. </w:t>
      </w:r>
      <w:r>
        <w:t xml:space="preserve">Першою несподіванкою стало падіння сервера через несумісність </w:t>
      </w:r>
      <w:proofErr w:type="spellStart"/>
      <w:r>
        <w:t>gevent</w:t>
      </w:r>
      <w:proofErr w:type="spellEnd"/>
      <w:r>
        <w:t xml:space="preserve">==24.2.1 з </w:t>
      </w:r>
      <w:proofErr w:type="spellStart"/>
      <w:r>
        <w:t>Python</w:t>
      </w:r>
      <w:proofErr w:type="spellEnd"/>
      <w:r>
        <w:t xml:space="preserve"> 3.13 (помилка компіляції </w:t>
      </w:r>
      <w:proofErr w:type="spellStart"/>
      <w:r>
        <w:t>Cython</w:t>
      </w:r>
      <w:proofErr w:type="spellEnd"/>
      <w:r>
        <w:t xml:space="preserve">). Вирішено оновленням до 24.10.3. Другою —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: </w:t>
      </w:r>
      <w:proofErr w:type="spellStart"/>
      <w:r>
        <w:t>Railway</w:t>
      </w:r>
      <w:proofErr w:type="spellEnd"/>
      <w:r>
        <w:t xml:space="preserve"> за замовчуванням шукає </w:t>
      </w:r>
      <w:proofErr w:type="spellStart"/>
      <w:r>
        <w:t>Procfile</w:t>
      </w:r>
      <w:proofErr w:type="spellEnd"/>
      <w:r>
        <w:t xml:space="preserve"> в корені репозиторію, але проект знаходиться у </w:t>
      </w:r>
      <w:proofErr w:type="spellStart"/>
      <w:r>
        <w:t>Bunker</w:t>
      </w:r>
      <w:proofErr w:type="spellEnd"/>
      <w:r>
        <w:t>/</w:t>
      </w:r>
      <w:proofErr w:type="spellStart"/>
      <w:r>
        <w:t>bunker_game</w:t>
      </w:r>
      <w:proofErr w:type="spellEnd"/>
      <w:r>
        <w:t>/. Після вказання правильної директорії в налаштуваннях все запрацювало.</w:t>
      </w:r>
    </w:p>
    <w:p w14:paraId="2EFEA4EB" w14:textId="77777777" w:rsidR="00FE5704" w:rsidRDefault="00B1185F">
      <w:pPr>
        <w:pStyle w:val="1"/>
        <w:pageBreakBefore/>
        <w:jc w:val="center"/>
      </w:pPr>
      <w:r>
        <w:lastRenderedPageBreak/>
        <w:t>ВИСНОВКИ</w:t>
      </w:r>
    </w:p>
    <w:p w14:paraId="7A0986F0" w14:textId="77777777" w:rsidR="00FE5704" w:rsidRDefault="00B1185F">
      <w:pPr>
        <w:spacing w:line="360" w:lineRule="auto"/>
        <w:ind w:firstLine="709"/>
        <w:jc w:val="both"/>
      </w:pPr>
      <w:r>
        <w:t>У процесі виконання курсової роботи розроблено повнофункціональну багатокористувацьку веб-гру «Бункер». Проект пройшов шлях від первинної ідеї до робочого додатку, розгорнутого у хмарі.</w:t>
      </w:r>
    </w:p>
    <w:p w14:paraId="5A8A8E89" w14:textId="77777777" w:rsidR="00FE5704" w:rsidRDefault="00B1185F">
      <w:pPr>
        <w:spacing w:line="360" w:lineRule="auto"/>
        <w:ind w:firstLine="709"/>
        <w:jc w:val="both"/>
      </w:pPr>
      <w:r>
        <w:t xml:space="preserve">Серед головних результатів роботи варто виділити наступне. Вдалось успішно реалізувати синхронізацію стану між 6–15 клієнтами в реальному часі з затримкою менше 100 мс — це ключова технічна вимога, без виконання якої гра просто не була б грою. Математична модель ігрового процесу формалізована і реалізована </w:t>
      </w:r>
      <w:proofErr w:type="spellStart"/>
      <w:r>
        <w:t>коректно</w:t>
      </w:r>
      <w:proofErr w:type="spellEnd"/>
      <w:r>
        <w:t>: формула K = ⌊N/2⌋ для місць у бункері, таблиця REVEAL_TABLE, алгоритм голосування з обробкою нічиїх.</w:t>
      </w:r>
    </w:p>
    <w:p w14:paraId="108B0699" w14:textId="77777777" w:rsidR="00FE5704" w:rsidRDefault="00B1185F">
      <w:pPr>
        <w:spacing w:line="360" w:lineRule="auto"/>
        <w:ind w:firstLine="709"/>
        <w:jc w:val="both"/>
      </w:pPr>
      <w:r>
        <w:t xml:space="preserve">З технічних уроків найважливіший — несумісність </w:t>
      </w:r>
      <w:proofErr w:type="spellStart"/>
      <w:r>
        <w:t>eventlet</w:t>
      </w:r>
      <w:proofErr w:type="spellEnd"/>
      <w:r>
        <w:t xml:space="preserve"> з </w:t>
      </w:r>
      <w:proofErr w:type="spellStart"/>
      <w:r>
        <w:t>Python</w:t>
      </w:r>
      <w:proofErr w:type="spellEnd"/>
      <w:r>
        <w:t xml:space="preserve"> 3.13. Це реальна проблема, яка виникла при розгортанні і вимагала розуміння стека, а не просто пошуку помилки в Гуглі. Перехід на </w:t>
      </w:r>
      <w:proofErr w:type="spellStart"/>
      <w:r>
        <w:t>gevent</w:t>
      </w:r>
      <w:proofErr w:type="spellEnd"/>
      <w:r>
        <w:t xml:space="preserve"> навчив уважніше ставитись до </w:t>
      </w:r>
      <w:proofErr w:type="spellStart"/>
      <w:r>
        <w:t>версійної</w:t>
      </w:r>
      <w:proofErr w:type="spellEnd"/>
      <w:r>
        <w:t xml:space="preserve"> сумісності </w:t>
      </w:r>
      <w:proofErr w:type="spellStart"/>
      <w:r>
        <w:t>залежностей</w:t>
      </w:r>
      <w:proofErr w:type="spellEnd"/>
      <w:r>
        <w:t>.</w:t>
      </w:r>
    </w:p>
    <w:p w14:paraId="4088D37B" w14:textId="77777777" w:rsidR="00FE5704" w:rsidRDefault="00B1185F">
      <w:pPr>
        <w:spacing w:line="360" w:lineRule="auto"/>
        <w:ind w:firstLine="709"/>
        <w:jc w:val="both"/>
      </w:pPr>
      <w:r>
        <w:t xml:space="preserve">Баги з дублюванням характеристик і некоректним </w:t>
      </w:r>
      <w:proofErr w:type="spellStart"/>
      <w:r>
        <w:t>is_me</w:t>
      </w:r>
      <w:proofErr w:type="spellEnd"/>
      <w:r>
        <w:t xml:space="preserve"> при новому раунді виявились типовими проблемами розподілених систем — ті, що ніколи не проявляються при одному клієнті, але стабільно виникають при кількох. Це хороший досвід: теоретичне розуміння </w:t>
      </w:r>
      <w:proofErr w:type="spellStart"/>
      <w:r>
        <w:t>подійно</w:t>
      </w:r>
      <w:proofErr w:type="spellEnd"/>
      <w:r>
        <w:t>-орієнтованої архітектури і практичне налагодження багатокористувацького сценарію — різні речі.</w:t>
      </w:r>
    </w:p>
    <w:p w14:paraId="5C25DC7D" w14:textId="77777777" w:rsidR="00FE5704" w:rsidRDefault="00B1185F">
      <w:pPr>
        <w:spacing w:line="360" w:lineRule="auto"/>
        <w:ind w:firstLine="709"/>
        <w:jc w:val="both"/>
      </w:pPr>
      <w:r>
        <w:t xml:space="preserve">Інтеграція </w:t>
      </w:r>
      <w:proofErr w:type="spellStart"/>
      <w:r>
        <w:t>Gemini</w:t>
      </w:r>
      <w:proofErr w:type="spellEnd"/>
      <w:r>
        <w:t xml:space="preserve"> API додала до проекту елемент, який важко передбачити наперед: кожна завершена гра тепер отримує унікальну художню розповідь, що враховує характеристики конкретних персонажів. Це підвищує </w:t>
      </w:r>
      <w:proofErr w:type="spellStart"/>
      <w:r>
        <w:t>replayability</w:t>
      </w:r>
      <w:proofErr w:type="spellEnd"/>
      <w:r>
        <w:t xml:space="preserve"> — гравцям цікаво побачити, яка розповідь вийде цього разу.</w:t>
      </w:r>
    </w:p>
    <w:p w14:paraId="33889A34" w14:textId="77777777" w:rsidR="00FE5704" w:rsidRDefault="00B1185F">
      <w:pPr>
        <w:spacing w:line="360" w:lineRule="auto"/>
        <w:ind w:firstLine="709"/>
        <w:jc w:val="both"/>
      </w:pPr>
      <w:r>
        <w:t xml:space="preserve">Подальший розвиток проекту міг би включати перехід на </w:t>
      </w:r>
      <w:proofErr w:type="spellStart"/>
      <w:r>
        <w:t>PostgreSQL</w:t>
      </w:r>
      <w:proofErr w:type="spellEnd"/>
      <w:r>
        <w:t xml:space="preserve"> і </w:t>
      </w:r>
      <w:proofErr w:type="spellStart"/>
      <w:r>
        <w:t>Redis</w:t>
      </w:r>
      <w:proofErr w:type="spellEnd"/>
      <w:r>
        <w:t xml:space="preserve"> для горизонтального масштабування, додавання системи рейтингів і статистики гравців, режим спостерігача для тих хто вже вибув, а також мобільний додаток замість адаптивного веб-інтерфейсу. Але навіть у поточному вигляді система є повноцінним і реально використовуваним продуктом.</w:t>
      </w:r>
    </w:p>
    <w:p w14:paraId="1A907ADC" w14:textId="77777777" w:rsidR="00FE5704" w:rsidRDefault="00B1185F">
      <w:pPr>
        <w:pStyle w:val="1"/>
        <w:pageBreakBefore/>
        <w:jc w:val="center"/>
      </w:pPr>
      <w:r>
        <w:lastRenderedPageBreak/>
        <w:t>СПИСОК ВИКОРИСТАНИХ ДЖЕРЕЛ</w:t>
      </w:r>
    </w:p>
    <w:p w14:paraId="33C605B7" w14:textId="77777777" w:rsidR="00FE5704" w:rsidRDefault="00B1185F">
      <w:pPr>
        <w:pStyle w:val="a7"/>
        <w:numPr>
          <w:ilvl w:val="0"/>
          <w:numId w:val="4"/>
        </w:numPr>
        <w:jc w:val="both"/>
      </w:pPr>
      <w:r>
        <w:t xml:space="preserve">RFC 6455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/ I. </w:t>
      </w:r>
      <w:proofErr w:type="spellStart"/>
      <w:r>
        <w:t>Fette</w:t>
      </w:r>
      <w:proofErr w:type="spellEnd"/>
      <w:r>
        <w:t xml:space="preserve">, A. </w:t>
      </w:r>
      <w:proofErr w:type="spellStart"/>
      <w:r>
        <w:t>Melnikov</w:t>
      </w:r>
      <w:proofErr w:type="spellEnd"/>
      <w:r>
        <w:t>. — 2011. — 71 с. — URL: https://www.rfc-editor.org/rfc/rfc6455.</w:t>
      </w:r>
    </w:p>
    <w:p w14:paraId="4ED6155F" w14:textId="77777777" w:rsidR="00FE5704" w:rsidRDefault="00B1185F">
      <w:pPr>
        <w:pStyle w:val="a7"/>
        <w:numPr>
          <w:ilvl w:val="0"/>
          <w:numId w:val="4"/>
        </w:numPr>
        <w:jc w:val="both"/>
      </w:pPr>
      <w:proofErr w:type="spellStart"/>
      <w:r>
        <w:t>Grinberg</w:t>
      </w:r>
      <w:proofErr w:type="spellEnd"/>
      <w:r>
        <w:t xml:space="preserve"> M.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: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/ M. </w:t>
      </w:r>
      <w:proofErr w:type="spellStart"/>
      <w:r>
        <w:t>Grinberg</w:t>
      </w:r>
      <w:proofErr w:type="spellEnd"/>
      <w:r>
        <w:t xml:space="preserve">. — 2nd </w:t>
      </w:r>
      <w:proofErr w:type="spellStart"/>
      <w:r>
        <w:t>ed</w:t>
      </w:r>
      <w:proofErr w:type="spellEnd"/>
      <w:r>
        <w:t xml:space="preserve">. — </w:t>
      </w:r>
      <w:proofErr w:type="spellStart"/>
      <w:r>
        <w:t>O'Reilly</w:t>
      </w:r>
      <w:proofErr w:type="spellEnd"/>
      <w:r>
        <w:t xml:space="preserve"> </w:t>
      </w:r>
      <w:proofErr w:type="spellStart"/>
      <w:r>
        <w:t>Media</w:t>
      </w:r>
      <w:proofErr w:type="spellEnd"/>
      <w:r>
        <w:t>, 2018. — 316 p.</w:t>
      </w:r>
    </w:p>
    <w:p w14:paraId="05FEB9D4" w14:textId="77777777" w:rsidR="00FE5704" w:rsidRDefault="00B1185F">
      <w:pPr>
        <w:pStyle w:val="a7"/>
        <w:numPr>
          <w:ilvl w:val="0"/>
          <w:numId w:val="4"/>
        </w:numPr>
        <w:jc w:val="both"/>
      </w:pPr>
      <w:proofErr w:type="spellStart"/>
      <w:r>
        <w:t>Flask-SocketIO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/ M. </w:t>
      </w:r>
      <w:proofErr w:type="spellStart"/>
      <w:r>
        <w:t>Grinberg</w:t>
      </w:r>
      <w:proofErr w:type="spellEnd"/>
      <w:r>
        <w:t>. — 2024. — URL: https://flask-socketio.readthedocs.io/.</w:t>
      </w:r>
    </w:p>
    <w:p w14:paraId="182BA51A" w14:textId="77777777" w:rsidR="00FE5704" w:rsidRDefault="00B1185F">
      <w:pPr>
        <w:pStyle w:val="a7"/>
        <w:numPr>
          <w:ilvl w:val="0"/>
          <w:numId w:val="4"/>
        </w:numPr>
        <w:jc w:val="both"/>
      </w:pPr>
      <w:r>
        <w:t xml:space="preserve">Socket.IO </w:t>
      </w:r>
      <w:proofErr w:type="spellStart"/>
      <w:r>
        <w:t>Documentation</w:t>
      </w:r>
      <w:proofErr w:type="spellEnd"/>
      <w:r>
        <w:t>. — 2024. — URL: https://socket.io/docs/v4/.</w:t>
      </w:r>
    </w:p>
    <w:p w14:paraId="5D699AEE" w14:textId="77777777" w:rsidR="00FE5704" w:rsidRDefault="00B1185F">
      <w:pPr>
        <w:pStyle w:val="a7"/>
        <w:numPr>
          <w:ilvl w:val="0"/>
          <w:numId w:val="4"/>
        </w:numPr>
        <w:jc w:val="both"/>
      </w:pPr>
      <w:proofErr w:type="spellStart"/>
      <w:r>
        <w:t>gevent</w:t>
      </w:r>
      <w:proofErr w:type="spellEnd"/>
      <w:r>
        <w:t xml:space="preserve">: </w:t>
      </w:r>
      <w:proofErr w:type="spellStart"/>
      <w:r>
        <w:t>Coroutine-based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. — 2024. — URL: https://www.gevent.org/.</w:t>
      </w:r>
    </w:p>
    <w:p w14:paraId="3769770D" w14:textId="77777777" w:rsidR="00FE5704" w:rsidRDefault="00B1185F">
      <w:pPr>
        <w:pStyle w:val="a7"/>
        <w:numPr>
          <w:ilvl w:val="0"/>
          <w:numId w:val="4"/>
        </w:numPr>
        <w:jc w:val="both"/>
      </w:pPr>
      <w:proofErr w:type="spellStart"/>
      <w:r>
        <w:t>Python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. </w:t>
      </w:r>
      <w:proofErr w:type="spellStart"/>
      <w:r>
        <w:t>Python</w:t>
      </w:r>
      <w:proofErr w:type="spellEnd"/>
      <w:r>
        <w:t xml:space="preserve"> 3.13 </w:t>
      </w:r>
      <w:proofErr w:type="spellStart"/>
      <w:r>
        <w:t>What's</w:t>
      </w:r>
      <w:proofErr w:type="spellEnd"/>
      <w:r>
        <w:t xml:space="preserve"> </w:t>
      </w:r>
      <w:proofErr w:type="spellStart"/>
      <w:r>
        <w:t>New</w:t>
      </w:r>
      <w:proofErr w:type="spellEnd"/>
      <w:r>
        <w:t>. — 2024. — URL: https://docs.python.org/3/whatsnew/3.13.html.</w:t>
      </w:r>
    </w:p>
    <w:p w14:paraId="6408F859" w14:textId="77777777" w:rsidR="00FE5704" w:rsidRDefault="00B1185F">
      <w:pPr>
        <w:pStyle w:val="a7"/>
        <w:numPr>
          <w:ilvl w:val="0"/>
          <w:numId w:val="4"/>
        </w:numPr>
        <w:jc w:val="both"/>
      </w:pPr>
      <w:proofErr w:type="spellStart"/>
      <w:r>
        <w:t>Provos</w:t>
      </w:r>
      <w:proofErr w:type="spellEnd"/>
      <w:r>
        <w:t xml:space="preserve"> N., </w:t>
      </w:r>
      <w:proofErr w:type="spellStart"/>
      <w:r>
        <w:t>Mazières</w:t>
      </w:r>
      <w:proofErr w:type="spellEnd"/>
      <w:r>
        <w:t xml:space="preserve"> D. A </w:t>
      </w:r>
      <w:proofErr w:type="spellStart"/>
      <w:r>
        <w:t>Future-Adaptable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/ N. </w:t>
      </w:r>
      <w:proofErr w:type="spellStart"/>
      <w:r>
        <w:t>Provos</w:t>
      </w:r>
      <w:proofErr w:type="spellEnd"/>
      <w:r>
        <w:t xml:space="preserve">, D. </w:t>
      </w:r>
      <w:proofErr w:type="spellStart"/>
      <w:r>
        <w:t>Mazières</w:t>
      </w:r>
      <w:proofErr w:type="spellEnd"/>
      <w:r>
        <w:t xml:space="preserve"> // USENIX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>. — 1999. — С. 32–38.</w:t>
      </w:r>
    </w:p>
    <w:p w14:paraId="472C6B3D" w14:textId="77777777" w:rsidR="00FE5704" w:rsidRDefault="00B1185F">
      <w:pPr>
        <w:pStyle w:val="a7"/>
        <w:numPr>
          <w:ilvl w:val="0"/>
          <w:numId w:val="4"/>
        </w:numPr>
        <w:jc w:val="both"/>
      </w:pPr>
      <w:proofErr w:type="spellStart"/>
      <w:r>
        <w:t>Gunicorn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— 2024. — URL: https://docs.gunicorn.org/en/stable/.</w:t>
      </w:r>
    </w:p>
    <w:p w14:paraId="0E1AD523" w14:textId="77777777" w:rsidR="00FE5704" w:rsidRDefault="00B1185F">
      <w:pPr>
        <w:pStyle w:val="a7"/>
        <w:numPr>
          <w:ilvl w:val="0"/>
          <w:numId w:val="4"/>
        </w:numPr>
        <w:jc w:val="both"/>
      </w:pPr>
      <w:proofErr w:type="spellStart"/>
      <w:r>
        <w:t>Google</w:t>
      </w:r>
      <w:proofErr w:type="spellEnd"/>
      <w:r>
        <w:t xml:space="preserve"> AI. </w:t>
      </w:r>
      <w:proofErr w:type="spellStart"/>
      <w:r>
        <w:t>Gemini</w:t>
      </w:r>
      <w:proofErr w:type="spellEnd"/>
      <w:r>
        <w:t xml:space="preserve"> API </w:t>
      </w:r>
      <w:proofErr w:type="spellStart"/>
      <w:r>
        <w:t>Documentation</w:t>
      </w:r>
      <w:proofErr w:type="spellEnd"/>
      <w:r>
        <w:t>. — 2024. — URL: https://ai.google.dev/docs.</w:t>
      </w:r>
    </w:p>
    <w:p w14:paraId="366F4841" w14:textId="77777777" w:rsidR="00FE5704" w:rsidRDefault="00B1185F">
      <w:pPr>
        <w:pStyle w:val="a7"/>
        <w:numPr>
          <w:ilvl w:val="0"/>
          <w:numId w:val="4"/>
        </w:numPr>
        <w:jc w:val="both"/>
      </w:pPr>
      <w:proofErr w:type="spellStart"/>
      <w:r>
        <w:t>Railway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— 2024. — URL: https://docs.railway.app/.</w:t>
      </w:r>
    </w:p>
    <w:p w14:paraId="6633A35A" w14:textId="77777777" w:rsidR="00FE5704" w:rsidRDefault="00B1185F">
      <w:pPr>
        <w:pStyle w:val="a7"/>
        <w:numPr>
          <w:ilvl w:val="0"/>
          <w:numId w:val="4"/>
        </w:numPr>
        <w:jc w:val="both"/>
      </w:pPr>
      <w:proofErr w:type="spellStart"/>
      <w:r>
        <w:t>Fowler</w:t>
      </w:r>
      <w:proofErr w:type="spellEnd"/>
      <w:r>
        <w:t xml:space="preserve"> M.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/ M. </w:t>
      </w:r>
      <w:proofErr w:type="spellStart"/>
      <w:r>
        <w:t>Fowler</w:t>
      </w:r>
      <w:proofErr w:type="spellEnd"/>
      <w:r>
        <w:t xml:space="preserve">. — </w:t>
      </w:r>
      <w:proofErr w:type="spellStart"/>
      <w:r>
        <w:t>Addison-Wesley</w:t>
      </w:r>
      <w:proofErr w:type="spellEnd"/>
      <w:r>
        <w:t>, 2002. — 533 p.</w:t>
      </w:r>
    </w:p>
    <w:p w14:paraId="660EA74F" w14:textId="77777777" w:rsidR="00FE5704" w:rsidRDefault="00B1185F">
      <w:pPr>
        <w:pStyle w:val="a7"/>
        <w:numPr>
          <w:ilvl w:val="0"/>
          <w:numId w:val="4"/>
        </w:numPr>
        <w:jc w:val="both"/>
      </w:pPr>
      <w:proofErr w:type="spellStart"/>
      <w:r>
        <w:t>Mozilla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. </w:t>
      </w:r>
      <w:proofErr w:type="spellStart"/>
      <w:r>
        <w:t>WebSockets</w:t>
      </w:r>
      <w:proofErr w:type="spellEnd"/>
      <w:r>
        <w:t xml:space="preserve"> API. — 2024. — URL: https://developer.mozilla.org/en-US/docs/Web/API/WebSockets_API.</w:t>
      </w:r>
    </w:p>
    <w:p w14:paraId="5B3565F4" w14:textId="77777777" w:rsidR="00FE5704" w:rsidRDefault="00B1185F">
      <w:pPr>
        <w:pStyle w:val="a7"/>
        <w:numPr>
          <w:ilvl w:val="0"/>
          <w:numId w:val="4"/>
        </w:numPr>
        <w:jc w:val="both"/>
      </w:pPr>
      <w:r>
        <w:t>ДСТУ 3008:2015. Звіти у сфері науки і техніки. Структура та правила оформлення. — Київ: ДП «</w:t>
      </w:r>
      <w:proofErr w:type="spellStart"/>
      <w:r>
        <w:t>УкрНДНЦ</w:t>
      </w:r>
      <w:proofErr w:type="spellEnd"/>
      <w:r>
        <w:t>», 2016. — 26 с.</w:t>
      </w:r>
    </w:p>
    <w:p w14:paraId="2A951CD4" w14:textId="533D7756" w:rsidR="00FE5704" w:rsidRDefault="00B1185F">
      <w:pPr>
        <w:pStyle w:val="a7"/>
        <w:numPr>
          <w:ilvl w:val="0"/>
          <w:numId w:val="4"/>
        </w:numPr>
        <w:jc w:val="both"/>
      </w:pPr>
      <w:proofErr w:type="spellStart"/>
      <w:r>
        <w:t>Черевко</w:t>
      </w:r>
      <w:proofErr w:type="spellEnd"/>
      <w:r>
        <w:t xml:space="preserve"> І.М. та ін. Методичні вказівки до написання та захисту курсових та кваліфікаційних робіт спеціальності 12</w:t>
      </w:r>
      <w:r w:rsidR="001C2E9B">
        <w:t>2</w:t>
      </w:r>
      <w:r>
        <w:t xml:space="preserve"> «</w:t>
      </w:r>
      <w:proofErr w:type="spellStart"/>
      <w:r w:rsidR="001C2E9B">
        <w:t>Компютерні</w:t>
      </w:r>
      <w:proofErr w:type="spellEnd"/>
      <w:r w:rsidR="001C2E9B">
        <w:t xml:space="preserve"> науки</w:t>
      </w:r>
      <w:r>
        <w:t>». — Чернівці: ЧНУ ім. Ю. Федьковича, 2024. — 63 с.</w:t>
      </w:r>
    </w:p>
    <w:p w14:paraId="2AA2A6B7" w14:textId="77777777" w:rsidR="00496A8F" w:rsidRDefault="00496A8F" w:rsidP="00496A8F">
      <w:pPr>
        <w:jc w:val="right"/>
      </w:pPr>
      <w:r>
        <w:lastRenderedPageBreak/>
        <w:br/>
        <w:t>Додаток А</w:t>
      </w:r>
    </w:p>
    <w:p w14:paraId="3CE27D3E" w14:textId="77777777" w:rsidR="00496A8F" w:rsidRDefault="00496A8F" w:rsidP="00496A8F">
      <w:pPr>
        <w:jc w:val="center"/>
      </w:pPr>
      <w:r>
        <w:rPr>
          <w:b/>
        </w:rPr>
        <w:t>Лістинг програмного коду</w:t>
      </w:r>
    </w:p>
    <w:p w14:paraId="57EB874B" w14:textId="77777777" w:rsidR="00496A8F" w:rsidRDefault="00496A8F" w:rsidP="00496A8F"/>
    <w:p w14:paraId="01B224F0" w14:textId="77777777" w:rsidR="00496A8F" w:rsidRDefault="00496A8F" w:rsidP="00496A8F">
      <w:pPr>
        <w:spacing w:before="240" w:after="60"/>
      </w:pPr>
      <w:r>
        <w:rPr>
          <w:b/>
        </w:rPr>
        <w:t>app.py — точка входу</w:t>
      </w:r>
    </w:p>
    <w:p w14:paraId="2A3FB2C0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sys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os</w:t>
      </w:r>
      <w:proofErr w:type="spellEnd"/>
    </w:p>
    <w:p w14:paraId="68B945F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6BF14B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_</w:t>
      </w:r>
      <w:proofErr w:type="spellStart"/>
      <w:r>
        <w:rPr>
          <w:rFonts w:ascii="Courier New" w:eastAsia="Courier New" w:hAnsi="Courier New"/>
          <w:sz w:val="18"/>
        </w:rPr>
        <w:t>base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os.path.dirname</w:t>
      </w:r>
      <w:proofErr w:type="spellEnd"/>
      <w:r>
        <w:rPr>
          <w:rFonts w:ascii="Courier New" w:eastAsia="Courier New" w:hAnsi="Courier New"/>
          <w:sz w:val="18"/>
        </w:rPr>
        <w:t>(__</w:t>
      </w:r>
      <w:proofErr w:type="spellStart"/>
      <w:r>
        <w:rPr>
          <w:rFonts w:ascii="Courier New" w:eastAsia="Courier New" w:hAnsi="Courier New"/>
          <w:sz w:val="18"/>
        </w:rPr>
        <w:t>file</w:t>
      </w:r>
      <w:proofErr w:type="spellEnd"/>
      <w:r>
        <w:rPr>
          <w:rFonts w:ascii="Courier New" w:eastAsia="Courier New" w:hAnsi="Courier New"/>
          <w:sz w:val="18"/>
        </w:rPr>
        <w:t>__)</w:t>
      </w:r>
    </w:p>
    <w:p w14:paraId="0B8B6CFB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sys.path.insert</w:t>
      </w:r>
      <w:proofErr w:type="spellEnd"/>
      <w:r>
        <w:rPr>
          <w:rFonts w:ascii="Courier New" w:eastAsia="Courier New" w:hAnsi="Courier New"/>
          <w:sz w:val="18"/>
        </w:rPr>
        <w:t>(0, _</w:t>
      </w:r>
      <w:proofErr w:type="spellStart"/>
      <w:r>
        <w:rPr>
          <w:rFonts w:ascii="Courier New" w:eastAsia="Courier New" w:hAnsi="Courier New"/>
          <w:sz w:val="18"/>
        </w:rPr>
        <w:t>base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7EE0963F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sys.path.insert</w:t>
      </w:r>
      <w:proofErr w:type="spellEnd"/>
      <w:r>
        <w:rPr>
          <w:rFonts w:ascii="Courier New" w:eastAsia="Courier New" w:hAnsi="Courier New"/>
          <w:sz w:val="18"/>
        </w:rPr>
        <w:t xml:space="preserve">(0, </w:t>
      </w:r>
      <w:proofErr w:type="spellStart"/>
      <w:r>
        <w:rPr>
          <w:rFonts w:ascii="Courier New" w:eastAsia="Courier New" w:hAnsi="Courier New"/>
          <w:sz w:val="18"/>
        </w:rPr>
        <w:t>os.path.join</w:t>
      </w:r>
      <w:proofErr w:type="spellEnd"/>
      <w:r>
        <w:rPr>
          <w:rFonts w:ascii="Courier New" w:eastAsia="Courier New" w:hAnsi="Courier New"/>
          <w:sz w:val="18"/>
        </w:rPr>
        <w:t>(_</w:t>
      </w:r>
      <w:proofErr w:type="spellStart"/>
      <w:r>
        <w:rPr>
          <w:rFonts w:ascii="Courier New" w:eastAsia="Courier New" w:hAnsi="Courier New"/>
          <w:sz w:val="18"/>
        </w:rPr>
        <w:t>base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game</w:t>
      </w:r>
      <w:proofErr w:type="spellEnd"/>
      <w:r>
        <w:rPr>
          <w:rFonts w:ascii="Courier New" w:eastAsia="Courier New" w:hAnsi="Courier New"/>
          <w:sz w:val="18"/>
        </w:rPr>
        <w:t>'))</w:t>
      </w:r>
    </w:p>
    <w:p w14:paraId="08F0F084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sys.path.insert</w:t>
      </w:r>
      <w:proofErr w:type="spellEnd"/>
      <w:r>
        <w:rPr>
          <w:rFonts w:ascii="Courier New" w:eastAsia="Courier New" w:hAnsi="Courier New"/>
          <w:sz w:val="18"/>
        </w:rPr>
        <w:t xml:space="preserve">(0, </w:t>
      </w:r>
      <w:proofErr w:type="spellStart"/>
      <w:r>
        <w:rPr>
          <w:rFonts w:ascii="Courier New" w:eastAsia="Courier New" w:hAnsi="Courier New"/>
          <w:sz w:val="18"/>
        </w:rPr>
        <w:t>os.path.join</w:t>
      </w:r>
      <w:proofErr w:type="spellEnd"/>
      <w:r>
        <w:rPr>
          <w:rFonts w:ascii="Courier New" w:eastAsia="Courier New" w:hAnsi="Courier New"/>
          <w:sz w:val="18"/>
        </w:rPr>
        <w:t>(_</w:t>
      </w:r>
      <w:proofErr w:type="spellStart"/>
      <w:r>
        <w:rPr>
          <w:rFonts w:ascii="Courier New" w:eastAsia="Courier New" w:hAnsi="Courier New"/>
          <w:sz w:val="18"/>
        </w:rPr>
        <w:t>base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routes</w:t>
      </w:r>
      <w:proofErr w:type="spellEnd"/>
      <w:r>
        <w:rPr>
          <w:rFonts w:ascii="Courier New" w:eastAsia="Courier New" w:hAnsi="Courier New"/>
          <w:sz w:val="18"/>
        </w:rPr>
        <w:t>'))</w:t>
      </w:r>
    </w:p>
    <w:p w14:paraId="1E47B4B9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sys.path.insert</w:t>
      </w:r>
      <w:proofErr w:type="spellEnd"/>
      <w:r>
        <w:rPr>
          <w:rFonts w:ascii="Courier New" w:eastAsia="Courier New" w:hAnsi="Courier New"/>
          <w:sz w:val="18"/>
        </w:rPr>
        <w:t xml:space="preserve">(0, </w:t>
      </w:r>
      <w:proofErr w:type="spellStart"/>
      <w:r>
        <w:rPr>
          <w:rFonts w:ascii="Courier New" w:eastAsia="Courier New" w:hAnsi="Courier New"/>
          <w:sz w:val="18"/>
        </w:rPr>
        <w:t>os.path.join</w:t>
      </w:r>
      <w:proofErr w:type="spellEnd"/>
      <w:r>
        <w:rPr>
          <w:rFonts w:ascii="Courier New" w:eastAsia="Courier New" w:hAnsi="Courier New"/>
          <w:sz w:val="18"/>
        </w:rPr>
        <w:t>(_</w:t>
      </w:r>
      <w:proofErr w:type="spellStart"/>
      <w:r>
        <w:rPr>
          <w:rFonts w:ascii="Courier New" w:eastAsia="Courier New" w:hAnsi="Courier New"/>
          <w:sz w:val="18"/>
        </w:rPr>
        <w:t>base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sockets</w:t>
      </w:r>
      <w:proofErr w:type="spellEnd"/>
      <w:r>
        <w:rPr>
          <w:rFonts w:ascii="Courier New" w:eastAsia="Courier New" w:hAnsi="Courier New"/>
          <w:sz w:val="18"/>
        </w:rPr>
        <w:t>'))</w:t>
      </w:r>
    </w:p>
    <w:p w14:paraId="3FECDC9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CD7A6AE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dotenv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load_dotenv</w:t>
      </w:r>
      <w:proofErr w:type="spellEnd"/>
    </w:p>
    <w:p w14:paraId="78225DE3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load_dotenv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5978D74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BE6DA5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database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init_db</w:t>
      </w:r>
      <w:proofErr w:type="spellEnd"/>
    </w:p>
    <w:p w14:paraId="32521903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init_db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12965BC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D4C03BD" w14:textId="0242FEA4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auth_routes</w:t>
      </w:r>
      <w:proofErr w:type="spellEnd"/>
      <w:r>
        <w:rPr>
          <w:rFonts w:ascii="Courier New" w:eastAsia="Courier New" w:hAnsi="Courier New"/>
          <w:sz w:val="18"/>
        </w:rPr>
        <w:t xml:space="preserve">      </w:t>
      </w:r>
    </w:p>
    <w:p w14:paraId="58383BB5" w14:textId="5F2F8064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game_routes</w:t>
      </w:r>
      <w:proofErr w:type="spellEnd"/>
      <w:r>
        <w:rPr>
          <w:rFonts w:ascii="Courier New" w:eastAsia="Courier New" w:hAnsi="Courier New"/>
          <w:sz w:val="18"/>
        </w:rPr>
        <w:t xml:space="preserve">      </w:t>
      </w:r>
    </w:p>
    <w:p w14:paraId="005764A0" w14:textId="3C5D599E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socket_events</w:t>
      </w:r>
      <w:proofErr w:type="spellEnd"/>
      <w:r>
        <w:rPr>
          <w:rFonts w:ascii="Courier New" w:eastAsia="Courier New" w:hAnsi="Courier New"/>
          <w:sz w:val="18"/>
        </w:rPr>
        <w:t xml:space="preserve">    </w:t>
      </w:r>
    </w:p>
    <w:p w14:paraId="33BC07BF" w14:textId="6443D258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action_handlers</w:t>
      </w:r>
      <w:proofErr w:type="spellEnd"/>
      <w:r>
        <w:rPr>
          <w:rFonts w:ascii="Courier New" w:eastAsia="Courier New" w:hAnsi="Courier New"/>
          <w:sz w:val="18"/>
        </w:rPr>
        <w:t xml:space="preserve">  </w:t>
      </w:r>
    </w:p>
    <w:p w14:paraId="4F81F80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8147A35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config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app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socketio</w:t>
      </w:r>
      <w:proofErr w:type="spellEnd"/>
    </w:p>
    <w:p w14:paraId="54A12B6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60AFAB0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__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__ == '__</w:t>
      </w:r>
      <w:proofErr w:type="spellStart"/>
      <w:r>
        <w:rPr>
          <w:rFonts w:ascii="Courier New" w:eastAsia="Courier New" w:hAnsi="Courier New"/>
          <w:sz w:val="18"/>
        </w:rPr>
        <w:t>main</w:t>
      </w:r>
      <w:proofErr w:type="spellEnd"/>
      <w:r>
        <w:rPr>
          <w:rFonts w:ascii="Courier New" w:eastAsia="Courier New" w:hAnsi="Courier New"/>
          <w:sz w:val="18"/>
        </w:rPr>
        <w:t>__':</w:t>
      </w:r>
    </w:p>
    <w:p w14:paraId="2E401DD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debug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os.environ.get</w:t>
      </w:r>
      <w:proofErr w:type="spellEnd"/>
      <w:r>
        <w:rPr>
          <w:rFonts w:ascii="Courier New" w:eastAsia="Courier New" w:hAnsi="Courier New"/>
          <w:sz w:val="18"/>
        </w:rPr>
        <w:t>('FLASK_DEBUG', '</w:t>
      </w:r>
      <w:proofErr w:type="spellStart"/>
      <w:r>
        <w:rPr>
          <w:rFonts w:ascii="Courier New" w:eastAsia="Courier New" w:hAnsi="Courier New"/>
          <w:sz w:val="18"/>
        </w:rPr>
        <w:t>false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lower</w:t>
      </w:r>
      <w:proofErr w:type="spellEnd"/>
      <w:r>
        <w:rPr>
          <w:rFonts w:ascii="Courier New" w:eastAsia="Courier New" w:hAnsi="Courier New"/>
          <w:sz w:val="18"/>
        </w:rPr>
        <w:t>() == '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  <w:r>
        <w:rPr>
          <w:rFonts w:ascii="Courier New" w:eastAsia="Courier New" w:hAnsi="Courier New"/>
          <w:sz w:val="18"/>
        </w:rPr>
        <w:t>'</w:t>
      </w:r>
    </w:p>
    <w:p w14:paraId="6CC563C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port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os.environ.get</w:t>
      </w:r>
      <w:proofErr w:type="spellEnd"/>
      <w:r>
        <w:rPr>
          <w:rFonts w:ascii="Courier New" w:eastAsia="Courier New" w:hAnsi="Courier New"/>
          <w:sz w:val="18"/>
        </w:rPr>
        <w:t>('PORT', 5000))</w:t>
      </w:r>
    </w:p>
    <w:p w14:paraId="6B9266C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socketio.run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app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host</w:t>
      </w:r>
      <w:proofErr w:type="spellEnd"/>
      <w:r>
        <w:rPr>
          <w:rFonts w:ascii="Courier New" w:eastAsia="Courier New" w:hAnsi="Courier New"/>
          <w:sz w:val="18"/>
        </w:rPr>
        <w:t xml:space="preserve">='0.0.0.0', </w:t>
      </w:r>
      <w:proofErr w:type="spellStart"/>
      <w:r>
        <w:rPr>
          <w:rFonts w:ascii="Courier New" w:eastAsia="Courier New" w:hAnsi="Courier New"/>
          <w:sz w:val="18"/>
        </w:rPr>
        <w:t>port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port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debug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debug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6A7D6F8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92B7CE8" w14:textId="77777777" w:rsidR="00496A8F" w:rsidRDefault="00496A8F" w:rsidP="00496A8F"/>
    <w:p w14:paraId="4463B057" w14:textId="77777777" w:rsidR="00496A8F" w:rsidRDefault="00496A8F" w:rsidP="00496A8F">
      <w:pPr>
        <w:spacing w:before="240" w:after="60"/>
      </w:pPr>
      <w:r>
        <w:rPr>
          <w:b/>
        </w:rPr>
        <w:t xml:space="preserve">config.py — ініціалізація </w:t>
      </w:r>
      <w:proofErr w:type="spellStart"/>
      <w:r>
        <w:rPr>
          <w:b/>
        </w:rPr>
        <w:t>Flask</w:t>
      </w:r>
      <w:proofErr w:type="spellEnd"/>
      <w:r>
        <w:rPr>
          <w:b/>
        </w:rPr>
        <w:t xml:space="preserve"> та </w:t>
      </w:r>
      <w:proofErr w:type="spellStart"/>
      <w:r>
        <w:rPr>
          <w:b/>
        </w:rPr>
        <w:t>SocketIO</w:t>
      </w:r>
      <w:proofErr w:type="spellEnd"/>
    </w:p>
    <w:p w14:paraId="3F70CE33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sys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os</w:t>
      </w:r>
      <w:proofErr w:type="spellEnd"/>
    </w:p>
    <w:p w14:paraId="65A35723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sys.path.insert</w:t>
      </w:r>
      <w:proofErr w:type="spellEnd"/>
      <w:r>
        <w:rPr>
          <w:rFonts w:ascii="Courier New" w:eastAsia="Courier New" w:hAnsi="Courier New"/>
          <w:sz w:val="18"/>
        </w:rPr>
        <w:t xml:space="preserve">(0, </w:t>
      </w:r>
      <w:proofErr w:type="spellStart"/>
      <w:r>
        <w:rPr>
          <w:rFonts w:ascii="Courier New" w:eastAsia="Courier New" w:hAnsi="Courier New"/>
          <w:sz w:val="18"/>
        </w:rPr>
        <w:t>os.path.dirname</w:t>
      </w:r>
      <w:proofErr w:type="spellEnd"/>
      <w:r>
        <w:rPr>
          <w:rFonts w:ascii="Courier New" w:eastAsia="Courier New" w:hAnsi="Courier New"/>
          <w:sz w:val="18"/>
        </w:rPr>
        <w:t>(__</w:t>
      </w:r>
      <w:proofErr w:type="spellStart"/>
      <w:r>
        <w:rPr>
          <w:rFonts w:ascii="Courier New" w:eastAsia="Courier New" w:hAnsi="Courier New"/>
          <w:sz w:val="18"/>
        </w:rPr>
        <w:t>file</w:t>
      </w:r>
      <w:proofErr w:type="spellEnd"/>
      <w:r>
        <w:rPr>
          <w:rFonts w:ascii="Courier New" w:eastAsia="Courier New" w:hAnsi="Courier New"/>
          <w:sz w:val="18"/>
        </w:rPr>
        <w:t>__))</w:t>
      </w:r>
    </w:p>
    <w:p w14:paraId="4652C70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0AA7EA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flask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Flask</w:t>
      </w:r>
      <w:proofErr w:type="spellEnd"/>
    </w:p>
    <w:p w14:paraId="57C8E8F0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flask_socketio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SocketIO</w:t>
      </w:r>
      <w:proofErr w:type="spellEnd"/>
    </w:p>
    <w:p w14:paraId="519D222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434A37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app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Flask</w:t>
      </w:r>
      <w:proofErr w:type="spellEnd"/>
      <w:r>
        <w:rPr>
          <w:rFonts w:ascii="Courier New" w:eastAsia="Courier New" w:hAnsi="Courier New"/>
          <w:sz w:val="18"/>
        </w:rPr>
        <w:t>(__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__)</w:t>
      </w:r>
    </w:p>
    <w:p w14:paraId="426ED508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app.config</w:t>
      </w:r>
      <w:proofErr w:type="spellEnd"/>
      <w:r>
        <w:rPr>
          <w:rFonts w:ascii="Courier New" w:eastAsia="Courier New" w:hAnsi="Courier New"/>
          <w:sz w:val="18"/>
        </w:rPr>
        <w:t xml:space="preserve">['SECRET_KEY'] = </w:t>
      </w:r>
      <w:proofErr w:type="spellStart"/>
      <w:r>
        <w:rPr>
          <w:rFonts w:ascii="Courier New" w:eastAsia="Courier New" w:hAnsi="Courier New"/>
          <w:sz w:val="18"/>
        </w:rPr>
        <w:t>os.environ.get</w:t>
      </w:r>
      <w:proofErr w:type="spellEnd"/>
      <w:r>
        <w:rPr>
          <w:rFonts w:ascii="Courier New" w:eastAsia="Courier New" w:hAnsi="Courier New"/>
          <w:sz w:val="18"/>
        </w:rPr>
        <w:t>('SECRET_KEY', '</w:t>
      </w:r>
      <w:proofErr w:type="spellStart"/>
      <w:r>
        <w:rPr>
          <w:rFonts w:ascii="Courier New" w:eastAsia="Courier New" w:hAnsi="Courier New"/>
          <w:sz w:val="18"/>
        </w:rPr>
        <w:t>fallback-dev-key-change-me</w:t>
      </w:r>
      <w:proofErr w:type="spellEnd"/>
      <w:r>
        <w:rPr>
          <w:rFonts w:ascii="Courier New" w:eastAsia="Courier New" w:hAnsi="Courier New"/>
          <w:sz w:val="18"/>
        </w:rPr>
        <w:t>')</w:t>
      </w:r>
    </w:p>
    <w:p w14:paraId="30EF697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app.config</w:t>
      </w:r>
      <w:proofErr w:type="spellEnd"/>
      <w:r>
        <w:rPr>
          <w:rFonts w:ascii="Courier New" w:eastAsia="Courier New" w:hAnsi="Courier New"/>
          <w:sz w:val="18"/>
        </w:rPr>
        <w:t xml:space="preserve">['SESSION_COOKIE_HTTPONLY'] = 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</w:p>
    <w:p w14:paraId="6BAE316E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app.config</w:t>
      </w:r>
      <w:proofErr w:type="spellEnd"/>
      <w:r>
        <w:rPr>
          <w:rFonts w:ascii="Courier New" w:eastAsia="Courier New" w:hAnsi="Courier New"/>
          <w:sz w:val="18"/>
        </w:rPr>
        <w:t>['SESSION_COOKIE_SAMESITE'] = '</w:t>
      </w:r>
      <w:proofErr w:type="spellStart"/>
      <w:r>
        <w:rPr>
          <w:rFonts w:ascii="Courier New" w:eastAsia="Courier New" w:hAnsi="Courier New"/>
          <w:sz w:val="18"/>
        </w:rPr>
        <w:t>Lax</w:t>
      </w:r>
      <w:proofErr w:type="spellEnd"/>
      <w:r>
        <w:rPr>
          <w:rFonts w:ascii="Courier New" w:eastAsia="Courier New" w:hAnsi="Courier New"/>
          <w:sz w:val="18"/>
        </w:rPr>
        <w:t>'</w:t>
      </w:r>
    </w:p>
    <w:p w14:paraId="14AB271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506BCC7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socketio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SocketIO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app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cors_allowed_origins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os.environ.get</w:t>
      </w:r>
      <w:proofErr w:type="spellEnd"/>
      <w:r>
        <w:rPr>
          <w:rFonts w:ascii="Courier New" w:eastAsia="Courier New" w:hAnsi="Courier New"/>
          <w:sz w:val="18"/>
        </w:rPr>
        <w:t xml:space="preserve">('ALLOWED_ORIGINS', '*'), </w:t>
      </w:r>
      <w:proofErr w:type="spellStart"/>
      <w:r>
        <w:rPr>
          <w:rFonts w:ascii="Courier New" w:eastAsia="Courier New" w:hAnsi="Courier New"/>
          <w:sz w:val="18"/>
        </w:rPr>
        <w:t>async_mode</w:t>
      </w:r>
      <w:proofErr w:type="spellEnd"/>
      <w:r>
        <w:rPr>
          <w:rFonts w:ascii="Courier New" w:eastAsia="Courier New" w:hAnsi="Courier New"/>
          <w:sz w:val="18"/>
        </w:rPr>
        <w:t>='</w:t>
      </w:r>
      <w:proofErr w:type="spellStart"/>
      <w:r>
        <w:rPr>
          <w:rFonts w:ascii="Courier New" w:eastAsia="Courier New" w:hAnsi="Courier New"/>
          <w:sz w:val="18"/>
        </w:rPr>
        <w:t>gevent</w:t>
      </w:r>
      <w:proofErr w:type="spellEnd"/>
      <w:r>
        <w:rPr>
          <w:rFonts w:ascii="Courier New" w:eastAsia="Courier New" w:hAnsi="Courier New"/>
          <w:sz w:val="18"/>
        </w:rPr>
        <w:t>')</w:t>
      </w:r>
    </w:p>
    <w:p w14:paraId="6E84CC9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7A9ED2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# Глобальний стан: всі активні кімнати</w:t>
      </w:r>
    </w:p>
    <w:p w14:paraId="4CFC272B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 xml:space="preserve"> = {}</w:t>
      </w:r>
    </w:p>
    <w:p w14:paraId="00777E6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33910D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REVEAL_TABLE = {</w:t>
      </w:r>
    </w:p>
    <w:p w14:paraId="3F4785E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6:  [3, 3, 2],</w:t>
      </w:r>
    </w:p>
    <w:p w14:paraId="35E9FCE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7:  [3, 2, 2, 1],</w:t>
      </w:r>
    </w:p>
    <w:p w14:paraId="6C97D15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8:  [3, 2, 2, 1],</w:t>
      </w:r>
    </w:p>
    <w:p w14:paraId="1746723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9:  [3, 2, 1, 1],</w:t>
      </w:r>
    </w:p>
    <w:p w14:paraId="049759D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10: [3, 2, 1, 1],</w:t>
      </w:r>
    </w:p>
    <w:p w14:paraId="3D5EE5C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   11: [2, 2, 1, 1],</w:t>
      </w:r>
    </w:p>
    <w:p w14:paraId="7CA2A8A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12: [2, 2, 1, 1],</w:t>
      </w:r>
    </w:p>
    <w:p w14:paraId="072C53C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13: [2, 1, 1, 1],</w:t>
      </w:r>
    </w:p>
    <w:p w14:paraId="4A96B5C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14: [2, 1, 1, 1],</w:t>
      </w:r>
    </w:p>
    <w:p w14:paraId="12C7C3B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15: [2, 1, 1, 1],</w:t>
      </w:r>
    </w:p>
    <w:p w14:paraId="14AC476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303D1BC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35F92CF" w14:textId="77777777" w:rsidR="00496A8F" w:rsidRDefault="00496A8F" w:rsidP="00496A8F"/>
    <w:p w14:paraId="748FF027" w14:textId="77777777" w:rsidR="00496A8F" w:rsidRDefault="00496A8F" w:rsidP="00496A8F">
      <w:pPr>
        <w:spacing w:before="240" w:after="60"/>
      </w:pPr>
      <w:r>
        <w:rPr>
          <w:b/>
        </w:rPr>
        <w:t>database.py — база даних користувачів</w:t>
      </w:r>
    </w:p>
    <w:p w14:paraId="50FD0A05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sqlite3</w:t>
      </w:r>
    </w:p>
    <w:p w14:paraId="1676336B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bcrypt</w:t>
      </w:r>
      <w:proofErr w:type="spellEnd"/>
    </w:p>
    <w:p w14:paraId="4F9F3BEE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uuid</w:t>
      </w:r>
      <w:proofErr w:type="spellEnd"/>
    </w:p>
    <w:p w14:paraId="2ACAEBCF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os</w:t>
      </w:r>
      <w:proofErr w:type="spellEnd"/>
    </w:p>
    <w:p w14:paraId="45C52F9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8BF104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DB_PATH = </w:t>
      </w:r>
      <w:proofErr w:type="spellStart"/>
      <w:r>
        <w:rPr>
          <w:rFonts w:ascii="Courier New" w:eastAsia="Courier New" w:hAnsi="Courier New"/>
          <w:sz w:val="18"/>
        </w:rPr>
        <w:t>os.path.join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os.path.dirname</w:t>
      </w:r>
      <w:proofErr w:type="spellEnd"/>
      <w:r>
        <w:rPr>
          <w:rFonts w:ascii="Courier New" w:eastAsia="Courier New" w:hAnsi="Courier New"/>
          <w:sz w:val="18"/>
        </w:rPr>
        <w:t>(__</w:t>
      </w:r>
      <w:proofErr w:type="spellStart"/>
      <w:r>
        <w:rPr>
          <w:rFonts w:ascii="Courier New" w:eastAsia="Courier New" w:hAnsi="Courier New"/>
          <w:sz w:val="18"/>
        </w:rPr>
        <w:t>file</w:t>
      </w:r>
      <w:proofErr w:type="spellEnd"/>
      <w:r>
        <w:rPr>
          <w:rFonts w:ascii="Courier New" w:eastAsia="Courier New" w:hAnsi="Courier New"/>
          <w:sz w:val="18"/>
        </w:rPr>
        <w:t>__), '</w:t>
      </w:r>
      <w:proofErr w:type="spellStart"/>
      <w:r>
        <w:rPr>
          <w:rFonts w:ascii="Courier New" w:eastAsia="Courier New" w:hAnsi="Courier New"/>
          <w:sz w:val="18"/>
        </w:rPr>
        <w:t>bunker.db</w:t>
      </w:r>
      <w:proofErr w:type="spellEnd"/>
      <w:r>
        <w:rPr>
          <w:rFonts w:ascii="Courier New" w:eastAsia="Courier New" w:hAnsi="Courier New"/>
          <w:sz w:val="18"/>
        </w:rPr>
        <w:t>')</w:t>
      </w:r>
    </w:p>
    <w:p w14:paraId="14DFCFD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934CAA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94F9CA6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init_db</w:t>
      </w:r>
      <w:proofErr w:type="spellEnd"/>
      <w:r>
        <w:rPr>
          <w:rFonts w:ascii="Courier New" w:eastAsia="Courier New" w:hAnsi="Courier New"/>
          <w:sz w:val="18"/>
        </w:rPr>
        <w:t>():</w:t>
      </w:r>
    </w:p>
    <w:p w14:paraId="6E394B5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conn</w:t>
      </w:r>
      <w:proofErr w:type="spellEnd"/>
      <w:r>
        <w:rPr>
          <w:rFonts w:ascii="Courier New" w:eastAsia="Courier New" w:hAnsi="Courier New"/>
          <w:sz w:val="18"/>
        </w:rPr>
        <w:t xml:space="preserve"> = sqlite3.connect(DB_PATH)</w:t>
      </w:r>
    </w:p>
    <w:p w14:paraId="270B596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c = </w:t>
      </w:r>
      <w:proofErr w:type="spellStart"/>
      <w:r>
        <w:rPr>
          <w:rFonts w:ascii="Courier New" w:eastAsia="Courier New" w:hAnsi="Courier New"/>
          <w:sz w:val="18"/>
        </w:rPr>
        <w:t>conn.cursor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7971FC1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c.execute</w:t>
      </w:r>
      <w:proofErr w:type="spellEnd"/>
      <w:r>
        <w:rPr>
          <w:rFonts w:ascii="Courier New" w:eastAsia="Courier New" w:hAnsi="Courier New"/>
          <w:sz w:val="18"/>
        </w:rPr>
        <w:t>('''</w:t>
      </w:r>
    </w:p>
    <w:p w14:paraId="24DFF9B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CREATE TABLE IF NOT EXISTS </w:t>
      </w:r>
      <w:proofErr w:type="spellStart"/>
      <w:r>
        <w:rPr>
          <w:rFonts w:ascii="Courier New" w:eastAsia="Courier New" w:hAnsi="Courier New"/>
          <w:sz w:val="18"/>
        </w:rPr>
        <w:t>users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</w:p>
    <w:p w14:paraId="3F7C67F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id</w:t>
      </w:r>
      <w:proofErr w:type="spellEnd"/>
      <w:r>
        <w:rPr>
          <w:rFonts w:ascii="Courier New" w:eastAsia="Courier New" w:hAnsi="Courier New"/>
          <w:sz w:val="18"/>
        </w:rPr>
        <w:t xml:space="preserve"> TEXT PRIMARY KEY,</w:t>
      </w:r>
    </w:p>
    <w:p w14:paraId="22ACE07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 TEXT UNIQUE NOT NULL,</w:t>
      </w:r>
    </w:p>
    <w:p w14:paraId="5D2D2E5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password_hash</w:t>
      </w:r>
      <w:proofErr w:type="spellEnd"/>
      <w:r>
        <w:rPr>
          <w:rFonts w:ascii="Courier New" w:eastAsia="Courier New" w:hAnsi="Courier New"/>
          <w:sz w:val="18"/>
        </w:rPr>
        <w:t xml:space="preserve"> TEXT NOT NULL,</w:t>
      </w:r>
    </w:p>
    <w:p w14:paraId="2957C76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current_game_code</w:t>
      </w:r>
      <w:proofErr w:type="spellEnd"/>
      <w:r>
        <w:rPr>
          <w:rFonts w:ascii="Courier New" w:eastAsia="Courier New" w:hAnsi="Courier New"/>
          <w:sz w:val="18"/>
        </w:rPr>
        <w:t xml:space="preserve"> TEXT DEFAULT NULL</w:t>
      </w:r>
    </w:p>
    <w:p w14:paraId="27888CD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)</w:t>
      </w:r>
    </w:p>
    <w:p w14:paraId="3C8EC05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''')</w:t>
      </w:r>
    </w:p>
    <w:p w14:paraId="4B76571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conn.commit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15F927F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conn.close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127EF13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AF7C31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E03039E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_</w:t>
      </w:r>
      <w:proofErr w:type="spellStart"/>
      <w:r>
        <w:rPr>
          <w:rFonts w:ascii="Courier New" w:eastAsia="Courier New" w:hAnsi="Courier New"/>
          <w:sz w:val="18"/>
        </w:rPr>
        <w:t>hash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str</w:t>
      </w:r>
      <w:proofErr w:type="spellEnd"/>
      <w:r>
        <w:rPr>
          <w:rFonts w:ascii="Courier New" w:eastAsia="Courier New" w:hAnsi="Courier New"/>
          <w:sz w:val="18"/>
        </w:rPr>
        <w:t xml:space="preserve">) -&gt; </w:t>
      </w:r>
      <w:proofErr w:type="spellStart"/>
      <w:r>
        <w:rPr>
          <w:rFonts w:ascii="Courier New" w:eastAsia="Courier New" w:hAnsi="Courier New"/>
          <w:sz w:val="18"/>
        </w:rPr>
        <w:t>str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54AEB73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bcrypt.hashpw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password.encode</w:t>
      </w:r>
      <w:proofErr w:type="spellEnd"/>
      <w:r>
        <w:rPr>
          <w:rFonts w:ascii="Courier New" w:eastAsia="Courier New" w:hAnsi="Courier New"/>
          <w:sz w:val="18"/>
        </w:rPr>
        <w:t xml:space="preserve">('utf-8'), </w:t>
      </w:r>
      <w:proofErr w:type="spellStart"/>
      <w:r>
        <w:rPr>
          <w:rFonts w:ascii="Courier New" w:eastAsia="Courier New" w:hAnsi="Courier New"/>
          <w:sz w:val="18"/>
        </w:rPr>
        <w:t>bcrypt.gensalt</w:t>
      </w:r>
      <w:proofErr w:type="spellEnd"/>
      <w:r>
        <w:rPr>
          <w:rFonts w:ascii="Courier New" w:eastAsia="Courier New" w:hAnsi="Courier New"/>
          <w:sz w:val="18"/>
        </w:rPr>
        <w:t>()).</w:t>
      </w:r>
      <w:proofErr w:type="spellStart"/>
      <w:r>
        <w:rPr>
          <w:rFonts w:ascii="Courier New" w:eastAsia="Courier New" w:hAnsi="Courier New"/>
          <w:sz w:val="18"/>
        </w:rPr>
        <w:t>decode</w:t>
      </w:r>
      <w:proofErr w:type="spellEnd"/>
      <w:r>
        <w:rPr>
          <w:rFonts w:ascii="Courier New" w:eastAsia="Courier New" w:hAnsi="Courier New"/>
          <w:sz w:val="18"/>
        </w:rPr>
        <w:t>('utf-8')</w:t>
      </w:r>
    </w:p>
    <w:p w14:paraId="4DB690C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FDC915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BC14E4F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_</w:t>
      </w:r>
      <w:proofErr w:type="spellStart"/>
      <w:r>
        <w:rPr>
          <w:rFonts w:ascii="Courier New" w:eastAsia="Courier New" w:hAnsi="Courier New"/>
          <w:sz w:val="18"/>
        </w:rPr>
        <w:t>verify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str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hashed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str</w:t>
      </w:r>
      <w:proofErr w:type="spellEnd"/>
      <w:r>
        <w:rPr>
          <w:rFonts w:ascii="Courier New" w:eastAsia="Courier New" w:hAnsi="Courier New"/>
          <w:sz w:val="18"/>
        </w:rPr>
        <w:t xml:space="preserve">) -&gt; </w:t>
      </w:r>
      <w:proofErr w:type="spellStart"/>
      <w:r>
        <w:rPr>
          <w:rFonts w:ascii="Courier New" w:eastAsia="Courier New" w:hAnsi="Courier New"/>
          <w:sz w:val="18"/>
        </w:rPr>
        <w:t>bool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41E62F7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bcrypt.checkpw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password.encode</w:t>
      </w:r>
      <w:proofErr w:type="spellEnd"/>
      <w:r>
        <w:rPr>
          <w:rFonts w:ascii="Courier New" w:eastAsia="Courier New" w:hAnsi="Courier New"/>
          <w:sz w:val="18"/>
        </w:rPr>
        <w:t xml:space="preserve">('utf-8'), </w:t>
      </w:r>
      <w:proofErr w:type="spellStart"/>
      <w:r>
        <w:rPr>
          <w:rFonts w:ascii="Courier New" w:eastAsia="Courier New" w:hAnsi="Courier New"/>
          <w:sz w:val="18"/>
        </w:rPr>
        <w:t>hashed.encode</w:t>
      </w:r>
      <w:proofErr w:type="spellEnd"/>
      <w:r>
        <w:rPr>
          <w:rFonts w:ascii="Courier New" w:eastAsia="Courier New" w:hAnsi="Courier New"/>
          <w:sz w:val="18"/>
        </w:rPr>
        <w:t>('utf-8'))</w:t>
      </w:r>
    </w:p>
    <w:p w14:paraId="36B7274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B6A496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78EA4E6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register_user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str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str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2658D30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conn</w:t>
      </w:r>
      <w:proofErr w:type="spellEnd"/>
      <w:r>
        <w:rPr>
          <w:rFonts w:ascii="Courier New" w:eastAsia="Courier New" w:hAnsi="Courier New"/>
          <w:sz w:val="18"/>
        </w:rPr>
        <w:t xml:space="preserve"> = sqlite3.connect(DB_PATH)</w:t>
      </w:r>
    </w:p>
    <w:p w14:paraId="38A4E50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c = </w:t>
      </w:r>
      <w:proofErr w:type="spellStart"/>
      <w:r>
        <w:rPr>
          <w:rFonts w:ascii="Courier New" w:eastAsia="Courier New" w:hAnsi="Courier New"/>
          <w:sz w:val="18"/>
        </w:rPr>
        <w:t>conn.cursor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28F3E2F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try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2F56DCE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str</w:t>
      </w:r>
      <w:proofErr w:type="spellEnd"/>
      <w:r>
        <w:rPr>
          <w:rFonts w:ascii="Courier New" w:eastAsia="Courier New" w:hAnsi="Courier New"/>
          <w:sz w:val="18"/>
        </w:rPr>
        <w:t>(uuid.uuid4())</w:t>
      </w:r>
    </w:p>
    <w:p w14:paraId="32651BC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c.execute</w:t>
      </w:r>
      <w:proofErr w:type="spellEnd"/>
      <w:r>
        <w:rPr>
          <w:rFonts w:ascii="Courier New" w:eastAsia="Courier New" w:hAnsi="Courier New"/>
          <w:sz w:val="18"/>
        </w:rPr>
        <w:t>(</w:t>
      </w:r>
    </w:p>
    <w:p w14:paraId="6BE6776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'INSERT INTO </w:t>
      </w:r>
      <w:proofErr w:type="spellStart"/>
      <w:r>
        <w:rPr>
          <w:rFonts w:ascii="Courier New" w:eastAsia="Courier New" w:hAnsi="Courier New"/>
          <w:sz w:val="18"/>
        </w:rPr>
        <w:t>users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password_hash</w:t>
      </w:r>
      <w:proofErr w:type="spellEnd"/>
      <w:r>
        <w:rPr>
          <w:rFonts w:ascii="Courier New" w:eastAsia="Courier New" w:hAnsi="Courier New"/>
          <w:sz w:val="18"/>
        </w:rPr>
        <w:t>) VALUES (?, ?, ?)',</w:t>
      </w:r>
    </w:p>
    <w:p w14:paraId="0380994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(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>, _</w:t>
      </w:r>
      <w:proofErr w:type="spellStart"/>
      <w:r>
        <w:rPr>
          <w:rFonts w:ascii="Courier New" w:eastAsia="Courier New" w:hAnsi="Courier New"/>
          <w:sz w:val="18"/>
        </w:rPr>
        <w:t>hash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>))</w:t>
      </w:r>
    </w:p>
    <w:p w14:paraId="7784AB8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)</w:t>
      </w:r>
    </w:p>
    <w:p w14:paraId="37B5547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conn.commit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42769EA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{'</w:t>
      </w:r>
      <w:proofErr w:type="spellStart"/>
      <w:r>
        <w:rPr>
          <w:rFonts w:ascii="Courier New" w:eastAsia="Courier New" w:hAnsi="Courier New"/>
          <w:sz w:val="18"/>
        </w:rPr>
        <w:t>id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current_game_code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  <w:r>
        <w:rPr>
          <w:rFonts w:ascii="Courier New" w:eastAsia="Courier New" w:hAnsi="Courier New"/>
          <w:sz w:val="18"/>
        </w:rPr>
        <w:t>}</w:t>
      </w:r>
    </w:p>
    <w:p w14:paraId="5BB1D17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except</w:t>
      </w:r>
      <w:proofErr w:type="spellEnd"/>
      <w:r>
        <w:rPr>
          <w:rFonts w:ascii="Courier New" w:eastAsia="Courier New" w:hAnsi="Courier New"/>
          <w:sz w:val="18"/>
        </w:rPr>
        <w:t xml:space="preserve"> sqlite3.IntegrityError:</w:t>
      </w:r>
    </w:p>
    <w:p w14:paraId="4FBEEB0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</w:p>
    <w:p w14:paraId="6A4A2E1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finally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3AD8544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conn.close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1825C25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B9C82C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E52E976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login_user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str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str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0DD3186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conn</w:t>
      </w:r>
      <w:proofErr w:type="spellEnd"/>
      <w:r>
        <w:rPr>
          <w:rFonts w:ascii="Courier New" w:eastAsia="Courier New" w:hAnsi="Courier New"/>
          <w:sz w:val="18"/>
        </w:rPr>
        <w:t xml:space="preserve"> = sqlite3.connect(DB_PATH)</w:t>
      </w:r>
    </w:p>
    <w:p w14:paraId="765CEF2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c = </w:t>
      </w:r>
      <w:proofErr w:type="spellStart"/>
      <w:r>
        <w:rPr>
          <w:rFonts w:ascii="Courier New" w:eastAsia="Courier New" w:hAnsi="Courier New"/>
          <w:sz w:val="18"/>
        </w:rPr>
        <w:t>conn.cursor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664F980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/>
          <w:sz w:val="18"/>
        </w:rPr>
        <w:t>c.execute</w:t>
      </w:r>
      <w:proofErr w:type="spellEnd"/>
      <w:r>
        <w:rPr>
          <w:rFonts w:ascii="Courier New" w:eastAsia="Courier New" w:hAnsi="Courier New"/>
          <w:sz w:val="18"/>
        </w:rPr>
        <w:t>(</w:t>
      </w:r>
    </w:p>
    <w:p w14:paraId="16888EA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'SELECT </w:t>
      </w:r>
      <w:proofErr w:type="spellStart"/>
      <w:r>
        <w:rPr>
          <w:rFonts w:ascii="Courier New" w:eastAsia="Courier New" w:hAnsi="Courier New"/>
          <w:sz w:val="18"/>
        </w:rPr>
        <w:t>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password_hash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current_game_code</w:t>
      </w:r>
      <w:proofErr w:type="spellEnd"/>
      <w:r>
        <w:rPr>
          <w:rFonts w:ascii="Courier New" w:eastAsia="Courier New" w:hAnsi="Courier New"/>
          <w:sz w:val="18"/>
        </w:rPr>
        <w:t xml:space="preserve"> '</w:t>
      </w:r>
    </w:p>
    <w:p w14:paraId="0FD4658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'FROM </w:t>
      </w:r>
      <w:proofErr w:type="spellStart"/>
      <w:r>
        <w:rPr>
          <w:rFonts w:ascii="Courier New" w:eastAsia="Courier New" w:hAnsi="Courier New"/>
          <w:sz w:val="18"/>
        </w:rPr>
        <w:t>users</w:t>
      </w:r>
      <w:proofErr w:type="spellEnd"/>
      <w:r>
        <w:rPr>
          <w:rFonts w:ascii="Courier New" w:eastAsia="Courier New" w:hAnsi="Courier New"/>
          <w:sz w:val="18"/>
        </w:rPr>
        <w:t xml:space="preserve"> WHERE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 = ?',</w:t>
      </w:r>
    </w:p>
    <w:p w14:paraId="6248620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(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>,)</w:t>
      </w:r>
    </w:p>
    <w:p w14:paraId="0DE5B34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)</w:t>
      </w:r>
    </w:p>
    <w:p w14:paraId="401AC97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row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c.fetchone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5EAF8F9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conn.close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1024073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row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5134C84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</w:p>
    <w:p w14:paraId="70F33D3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_</w:t>
      </w:r>
      <w:proofErr w:type="spellStart"/>
      <w:r>
        <w:rPr>
          <w:rFonts w:ascii="Courier New" w:eastAsia="Courier New" w:hAnsi="Courier New"/>
          <w:sz w:val="18"/>
        </w:rPr>
        <w:t>verify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row</w:t>
      </w:r>
      <w:proofErr w:type="spellEnd"/>
      <w:r>
        <w:rPr>
          <w:rFonts w:ascii="Courier New" w:eastAsia="Courier New" w:hAnsi="Courier New"/>
          <w:sz w:val="18"/>
        </w:rPr>
        <w:t>[2]):</w:t>
      </w:r>
    </w:p>
    <w:p w14:paraId="3E7FDAB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</w:p>
    <w:p w14:paraId="49F59A3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{</w:t>
      </w:r>
    </w:p>
    <w:p w14:paraId="6E2AB2C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id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row</w:t>
      </w:r>
      <w:proofErr w:type="spellEnd"/>
      <w:r>
        <w:rPr>
          <w:rFonts w:ascii="Courier New" w:eastAsia="Courier New" w:hAnsi="Courier New"/>
          <w:sz w:val="18"/>
        </w:rPr>
        <w:t>[0],</w:t>
      </w:r>
    </w:p>
    <w:p w14:paraId="77198B5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row</w:t>
      </w:r>
      <w:proofErr w:type="spellEnd"/>
      <w:r>
        <w:rPr>
          <w:rFonts w:ascii="Courier New" w:eastAsia="Courier New" w:hAnsi="Courier New"/>
          <w:sz w:val="18"/>
        </w:rPr>
        <w:t>[1],</w:t>
      </w:r>
    </w:p>
    <w:p w14:paraId="2A030C4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current_game_code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row</w:t>
      </w:r>
      <w:proofErr w:type="spellEnd"/>
      <w:r>
        <w:rPr>
          <w:rFonts w:ascii="Courier New" w:eastAsia="Courier New" w:hAnsi="Courier New"/>
          <w:sz w:val="18"/>
        </w:rPr>
        <w:t>[3]</w:t>
      </w:r>
    </w:p>
    <w:p w14:paraId="51FAD5E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}</w:t>
      </w:r>
    </w:p>
    <w:p w14:paraId="1EEC33F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693588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DB861A0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get_user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str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6586198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conn</w:t>
      </w:r>
      <w:proofErr w:type="spellEnd"/>
      <w:r>
        <w:rPr>
          <w:rFonts w:ascii="Courier New" w:eastAsia="Courier New" w:hAnsi="Courier New"/>
          <w:sz w:val="18"/>
        </w:rPr>
        <w:t xml:space="preserve"> = sqlite3.connect(DB_PATH)</w:t>
      </w:r>
    </w:p>
    <w:p w14:paraId="648D56A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c = </w:t>
      </w:r>
      <w:proofErr w:type="spellStart"/>
      <w:r>
        <w:rPr>
          <w:rFonts w:ascii="Courier New" w:eastAsia="Courier New" w:hAnsi="Courier New"/>
          <w:sz w:val="18"/>
        </w:rPr>
        <w:t>conn.cursor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1D42615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c.execute</w:t>
      </w:r>
      <w:proofErr w:type="spellEnd"/>
      <w:r>
        <w:rPr>
          <w:rFonts w:ascii="Courier New" w:eastAsia="Courier New" w:hAnsi="Courier New"/>
          <w:sz w:val="18"/>
        </w:rPr>
        <w:t>(</w:t>
      </w:r>
    </w:p>
    <w:p w14:paraId="169D3F8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'SELECT </w:t>
      </w:r>
      <w:proofErr w:type="spellStart"/>
      <w:r>
        <w:rPr>
          <w:rFonts w:ascii="Courier New" w:eastAsia="Courier New" w:hAnsi="Courier New"/>
          <w:sz w:val="18"/>
        </w:rPr>
        <w:t>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current_game_code</w:t>
      </w:r>
      <w:proofErr w:type="spellEnd"/>
      <w:r>
        <w:rPr>
          <w:rFonts w:ascii="Courier New" w:eastAsia="Courier New" w:hAnsi="Courier New"/>
          <w:sz w:val="18"/>
        </w:rPr>
        <w:t xml:space="preserve"> FROM </w:t>
      </w:r>
      <w:proofErr w:type="spellStart"/>
      <w:r>
        <w:rPr>
          <w:rFonts w:ascii="Courier New" w:eastAsia="Courier New" w:hAnsi="Courier New"/>
          <w:sz w:val="18"/>
        </w:rPr>
        <w:t>users</w:t>
      </w:r>
      <w:proofErr w:type="spellEnd"/>
      <w:r>
        <w:rPr>
          <w:rFonts w:ascii="Courier New" w:eastAsia="Courier New" w:hAnsi="Courier New"/>
          <w:sz w:val="18"/>
        </w:rPr>
        <w:t xml:space="preserve"> WHERE </w:t>
      </w:r>
      <w:proofErr w:type="spellStart"/>
      <w:r>
        <w:rPr>
          <w:rFonts w:ascii="Courier New" w:eastAsia="Courier New" w:hAnsi="Courier New"/>
          <w:sz w:val="18"/>
        </w:rPr>
        <w:t>id</w:t>
      </w:r>
      <w:proofErr w:type="spellEnd"/>
      <w:r>
        <w:rPr>
          <w:rFonts w:ascii="Courier New" w:eastAsia="Courier New" w:hAnsi="Courier New"/>
          <w:sz w:val="18"/>
        </w:rPr>
        <w:t xml:space="preserve"> = ?',</w:t>
      </w:r>
    </w:p>
    <w:p w14:paraId="299B716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(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>,)</w:t>
      </w:r>
    </w:p>
    <w:p w14:paraId="4B5AD90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)</w:t>
      </w:r>
    </w:p>
    <w:p w14:paraId="7743F1F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row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c.fetchone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4A6CBE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conn.close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DE92CD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row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456B133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</w:p>
    <w:p w14:paraId="37CD2BA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{'</w:t>
      </w:r>
      <w:proofErr w:type="spellStart"/>
      <w:r>
        <w:rPr>
          <w:rFonts w:ascii="Courier New" w:eastAsia="Courier New" w:hAnsi="Courier New"/>
          <w:sz w:val="18"/>
        </w:rPr>
        <w:t>id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row</w:t>
      </w:r>
      <w:proofErr w:type="spellEnd"/>
      <w:r>
        <w:rPr>
          <w:rFonts w:ascii="Courier New" w:eastAsia="Courier New" w:hAnsi="Courier New"/>
          <w:sz w:val="18"/>
        </w:rPr>
        <w:t>[0], '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row</w:t>
      </w:r>
      <w:proofErr w:type="spellEnd"/>
      <w:r>
        <w:rPr>
          <w:rFonts w:ascii="Courier New" w:eastAsia="Courier New" w:hAnsi="Courier New"/>
          <w:sz w:val="18"/>
        </w:rPr>
        <w:t>[1], '</w:t>
      </w:r>
      <w:proofErr w:type="spellStart"/>
      <w:r>
        <w:rPr>
          <w:rFonts w:ascii="Courier New" w:eastAsia="Courier New" w:hAnsi="Courier New"/>
          <w:sz w:val="18"/>
        </w:rPr>
        <w:t>current_game_code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row</w:t>
      </w:r>
      <w:proofErr w:type="spellEnd"/>
      <w:r>
        <w:rPr>
          <w:rFonts w:ascii="Courier New" w:eastAsia="Courier New" w:hAnsi="Courier New"/>
          <w:sz w:val="18"/>
        </w:rPr>
        <w:t>[2]}</w:t>
      </w:r>
    </w:p>
    <w:p w14:paraId="550F82A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F13045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79B9EF5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set_user_game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str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game_code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182DECC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conn</w:t>
      </w:r>
      <w:proofErr w:type="spellEnd"/>
      <w:r>
        <w:rPr>
          <w:rFonts w:ascii="Courier New" w:eastAsia="Courier New" w:hAnsi="Courier New"/>
          <w:sz w:val="18"/>
        </w:rPr>
        <w:t xml:space="preserve"> = sqlite3.connect(DB_PATH)</w:t>
      </w:r>
    </w:p>
    <w:p w14:paraId="34E25F7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c = </w:t>
      </w:r>
      <w:proofErr w:type="spellStart"/>
      <w:r>
        <w:rPr>
          <w:rFonts w:ascii="Courier New" w:eastAsia="Courier New" w:hAnsi="Courier New"/>
          <w:sz w:val="18"/>
        </w:rPr>
        <w:t>conn.cursor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6B75671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c.execute</w:t>
      </w:r>
      <w:proofErr w:type="spellEnd"/>
      <w:r>
        <w:rPr>
          <w:rFonts w:ascii="Courier New" w:eastAsia="Courier New" w:hAnsi="Courier New"/>
          <w:sz w:val="18"/>
        </w:rPr>
        <w:t>(</w:t>
      </w:r>
    </w:p>
    <w:p w14:paraId="1201D2A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'UPDATE </w:t>
      </w:r>
      <w:proofErr w:type="spellStart"/>
      <w:r>
        <w:rPr>
          <w:rFonts w:ascii="Courier New" w:eastAsia="Courier New" w:hAnsi="Courier New"/>
          <w:sz w:val="18"/>
        </w:rPr>
        <w:t>users</w:t>
      </w:r>
      <w:proofErr w:type="spellEnd"/>
      <w:r>
        <w:rPr>
          <w:rFonts w:ascii="Courier New" w:eastAsia="Courier New" w:hAnsi="Courier New"/>
          <w:sz w:val="18"/>
        </w:rPr>
        <w:t xml:space="preserve"> SET </w:t>
      </w:r>
      <w:proofErr w:type="spellStart"/>
      <w:r>
        <w:rPr>
          <w:rFonts w:ascii="Courier New" w:eastAsia="Courier New" w:hAnsi="Courier New"/>
          <w:sz w:val="18"/>
        </w:rPr>
        <w:t>current_game_code</w:t>
      </w:r>
      <w:proofErr w:type="spellEnd"/>
      <w:r>
        <w:rPr>
          <w:rFonts w:ascii="Courier New" w:eastAsia="Courier New" w:hAnsi="Courier New"/>
          <w:sz w:val="18"/>
        </w:rPr>
        <w:t xml:space="preserve"> = ? WHERE </w:t>
      </w:r>
      <w:proofErr w:type="spellStart"/>
      <w:r>
        <w:rPr>
          <w:rFonts w:ascii="Courier New" w:eastAsia="Courier New" w:hAnsi="Courier New"/>
          <w:sz w:val="18"/>
        </w:rPr>
        <w:t>id</w:t>
      </w:r>
      <w:proofErr w:type="spellEnd"/>
      <w:r>
        <w:rPr>
          <w:rFonts w:ascii="Courier New" w:eastAsia="Courier New" w:hAnsi="Courier New"/>
          <w:sz w:val="18"/>
        </w:rPr>
        <w:t xml:space="preserve"> = ?',</w:t>
      </w:r>
    </w:p>
    <w:p w14:paraId="6AFB01B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(</w:t>
      </w:r>
      <w:proofErr w:type="spellStart"/>
      <w:r>
        <w:rPr>
          <w:rFonts w:ascii="Courier New" w:eastAsia="Courier New" w:hAnsi="Courier New"/>
          <w:sz w:val="18"/>
        </w:rPr>
        <w:t>game_code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3A7ED54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)</w:t>
      </w:r>
    </w:p>
    <w:p w14:paraId="2EC7E29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conn.commit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454BF19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conn.close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D7F7BE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EC03AA8" w14:textId="77777777" w:rsidR="00496A8F" w:rsidRDefault="00496A8F" w:rsidP="00496A8F"/>
    <w:p w14:paraId="5F9729A7" w14:textId="77777777" w:rsidR="00496A8F" w:rsidRDefault="00496A8F" w:rsidP="00496A8F">
      <w:pPr>
        <w:spacing w:before="240" w:after="60"/>
      </w:pPr>
      <w:r>
        <w:rPr>
          <w:b/>
        </w:rPr>
        <w:t>routes/auth_routes.py — авторизація</w:t>
      </w:r>
    </w:p>
    <w:p w14:paraId="4525D7C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flask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request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session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redirect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url_for</w:t>
      </w:r>
      <w:proofErr w:type="spellEnd"/>
    </w:p>
    <w:p w14:paraId="57D43E57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config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app</w:t>
      </w:r>
      <w:proofErr w:type="spellEnd"/>
    </w:p>
    <w:p w14:paraId="04688745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database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register_user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login_user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get_user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set_user_game</w:t>
      </w:r>
      <w:proofErr w:type="spellEnd"/>
    </w:p>
    <w:p w14:paraId="391A189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92F21D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0330B87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current_user</w:t>
      </w:r>
      <w:proofErr w:type="spellEnd"/>
      <w:r>
        <w:rPr>
          <w:rFonts w:ascii="Courier New" w:eastAsia="Courier New" w:hAnsi="Courier New"/>
          <w:sz w:val="18"/>
        </w:rPr>
        <w:t>():</w:t>
      </w:r>
    </w:p>
    <w:p w14:paraId="214E17A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uid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session.get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>')</w:t>
      </w:r>
    </w:p>
    <w:p w14:paraId="4BED504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uid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6A2EB1D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</w:p>
    <w:p w14:paraId="1C69D92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get_user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uid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23BC88A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2D3668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312210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login_required</w:t>
      </w:r>
      <w:proofErr w:type="spellEnd"/>
      <w:r>
        <w:rPr>
          <w:rFonts w:ascii="Courier New" w:eastAsia="Courier New" w:hAnsi="Courier New"/>
          <w:sz w:val="18"/>
        </w:rPr>
        <w:t>(f):</w:t>
      </w:r>
    </w:p>
    <w:p w14:paraId="798A531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functools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wraps</w:t>
      </w:r>
      <w:proofErr w:type="spellEnd"/>
    </w:p>
    <w:p w14:paraId="4AA2D77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@wraps(f)</w:t>
      </w:r>
    </w:p>
    <w:p w14:paraId="643029D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decorated</w:t>
      </w:r>
      <w:proofErr w:type="spellEnd"/>
      <w:r>
        <w:rPr>
          <w:rFonts w:ascii="Courier New" w:eastAsia="Courier New" w:hAnsi="Courier New"/>
          <w:sz w:val="18"/>
        </w:rPr>
        <w:t>(*</w:t>
      </w:r>
      <w:proofErr w:type="spellStart"/>
      <w:r>
        <w:rPr>
          <w:rFonts w:ascii="Courier New" w:eastAsia="Courier New" w:hAnsi="Courier New"/>
          <w:sz w:val="18"/>
        </w:rPr>
        <w:t>args</w:t>
      </w:r>
      <w:proofErr w:type="spellEnd"/>
      <w:r>
        <w:rPr>
          <w:rFonts w:ascii="Courier New" w:eastAsia="Courier New" w:hAnsi="Courier New"/>
          <w:sz w:val="18"/>
        </w:rPr>
        <w:t>, **</w:t>
      </w:r>
      <w:proofErr w:type="spellStart"/>
      <w:r>
        <w:rPr>
          <w:rFonts w:ascii="Courier New" w:eastAsia="Courier New" w:hAnsi="Courier New"/>
          <w:sz w:val="18"/>
        </w:rPr>
        <w:t>kwargs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26C33AB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session.get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>'):</w:t>
      </w:r>
    </w:p>
    <w:p w14:paraId="2AB024C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redirect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url_for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auth_page</w:t>
      </w:r>
      <w:proofErr w:type="spellEnd"/>
      <w:r>
        <w:rPr>
          <w:rFonts w:ascii="Courier New" w:eastAsia="Courier New" w:hAnsi="Courier New"/>
          <w:sz w:val="18"/>
        </w:rPr>
        <w:t>'))</w:t>
      </w:r>
    </w:p>
    <w:p w14:paraId="427F6C7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f(*</w:t>
      </w:r>
      <w:proofErr w:type="spellStart"/>
      <w:r>
        <w:rPr>
          <w:rFonts w:ascii="Courier New" w:eastAsia="Courier New" w:hAnsi="Courier New"/>
          <w:sz w:val="18"/>
        </w:rPr>
        <w:t>args</w:t>
      </w:r>
      <w:proofErr w:type="spellEnd"/>
      <w:r>
        <w:rPr>
          <w:rFonts w:ascii="Courier New" w:eastAsia="Courier New" w:hAnsi="Courier New"/>
          <w:sz w:val="18"/>
        </w:rPr>
        <w:t>, **</w:t>
      </w:r>
      <w:proofErr w:type="spellStart"/>
      <w:r>
        <w:rPr>
          <w:rFonts w:ascii="Courier New" w:eastAsia="Courier New" w:hAnsi="Courier New"/>
          <w:sz w:val="18"/>
        </w:rPr>
        <w:t>kwargs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2D6FDA7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decorated</w:t>
      </w:r>
      <w:proofErr w:type="spellEnd"/>
    </w:p>
    <w:p w14:paraId="371D79B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0D299C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A62214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@app.route('/auth')</w:t>
      </w:r>
    </w:p>
    <w:p w14:paraId="11A3DDFE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auth_page</w:t>
      </w:r>
      <w:proofErr w:type="spellEnd"/>
      <w:r>
        <w:rPr>
          <w:rFonts w:ascii="Courier New" w:eastAsia="Courier New" w:hAnsi="Courier New"/>
          <w:sz w:val="18"/>
        </w:rPr>
        <w:t>():</w:t>
      </w:r>
    </w:p>
    <w:p w14:paraId="56880A8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session.get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>'):</w:t>
      </w:r>
    </w:p>
    <w:p w14:paraId="3C09273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redirect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url_for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index</w:t>
      </w:r>
      <w:proofErr w:type="spellEnd"/>
      <w:r>
        <w:rPr>
          <w:rFonts w:ascii="Courier New" w:eastAsia="Courier New" w:hAnsi="Courier New"/>
          <w:sz w:val="18"/>
        </w:rPr>
        <w:t>'))</w:t>
      </w:r>
    </w:p>
    <w:p w14:paraId="46331BE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flask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render_template</w:t>
      </w:r>
      <w:proofErr w:type="spellEnd"/>
    </w:p>
    <w:p w14:paraId="31C1AD4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render_template</w:t>
      </w:r>
      <w:proofErr w:type="spellEnd"/>
      <w:r>
        <w:rPr>
          <w:rFonts w:ascii="Courier New" w:eastAsia="Courier New" w:hAnsi="Courier New"/>
          <w:sz w:val="18"/>
        </w:rPr>
        <w:t>('auth.html')</w:t>
      </w:r>
    </w:p>
    <w:p w14:paraId="6E225B0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70A351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DA48E3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@app.route('/api/register', </w:t>
      </w:r>
      <w:proofErr w:type="spellStart"/>
      <w:r>
        <w:rPr>
          <w:rFonts w:ascii="Courier New" w:eastAsia="Courier New" w:hAnsi="Courier New"/>
          <w:sz w:val="18"/>
        </w:rPr>
        <w:t>methods</w:t>
      </w:r>
      <w:proofErr w:type="spellEnd"/>
      <w:r>
        <w:rPr>
          <w:rFonts w:ascii="Courier New" w:eastAsia="Courier New" w:hAnsi="Courier New"/>
          <w:sz w:val="18"/>
        </w:rPr>
        <w:t>=['POST'])</w:t>
      </w:r>
    </w:p>
    <w:p w14:paraId="4CF00D3F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api_register</w:t>
      </w:r>
      <w:proofErr w:type="spellEnd"/>
      <w:r>
        <w:rPr>
          <w:rFonts w:ascii="Courier New" w:eastAsia="Courier New" w:hAnsi="Courier New"/>
          <w:sz w:val="18"/>
        </w:rPr>
        <w:t>():</w:t>
      </w:r>
    </w:p>
    <w:p w14:paraId="3039181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request.json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or</w:t>
      </w:r>
      <w:proofErr w:type="spellEnd"/>
      <w:r>
        <w:rPr>
          <w:rFonts w:ascii="Courier New" w:eastAsia="Courier New" w:hAnsi="Courier New"/>
          <w:sz w:val="18"/>
        </w:rPr>
        <w:t xml:space="preserve"> {}</w:t>
      </w:r>
    </w:p>
    <w:p w14:paraId="195EA51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>', '').</w:t>
      </w:r>
      <w:proofErr w:type="spellStart"/>
      <w:r>
        <w:rPr>
          <w:rFonts w:ascii="Courier New" w:eastAsia="Courier New" w:hAnsi="Courier New"/>
          <w:sz w:val="18"/>
        </w:rPr>
        <w:t>strip</w:t>
      </w:r>
      <w:proofErr w:type="spellEnd"/>
      <w:r>
        <w:rPr>
          <w:rFonts w:ascii="Courier New" w:eastAsia="Courier New" w:hAnsi="Courier New"/>
          <w:sz w:val="18"/>
        </w:rPr>
        <w:t>()[:32]</w:t>
      </w:r>
    </w:p>
    <w:p w14:paraId="5EEF4E2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>', '').</w:t>
      </w:r>
      <w:proofErr w:type="spellStart"/>
      <w:r>
        <w:rPr>
          <w:rFonts w:ascii="Courier New" w:eastAsia="Courier New" w:hAnsi="Courier New"/>
          <w:sz w:val="18"/>
        </w:rPr>
        <w:t>strip</w:t>
      </w:r>
      <w:proofErr w:type="spellEnd"/>
      <w:r>
        <w:rPr>
          <w:rFonts w:ascii="Courier New" w:eastAsia="Courier New" w:hAnsi="Courier New"/>
          <w:sz w:val="18"/>
        </w:rPr>
        <w:t>()[:64]</w:t>
      </w:r>
    </w:p>
    <w:p w14:paraId="1D96D56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3E8503E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({'</w:t>
      </w:r>
      <w:proofErr w:type="spellStart"/>
      <w:r>
        <w:rPr>
          <w:rFonts w:ascii="Courier New" w:eastAsia="Courier New" w:hAnsi="Courier New"/>
          <w:sz w:val="18"/>
        </w:rPr>
        <w:t>error</w:t>
      </w:r>
      <w:proofErr w:type="spellEnd"/>
      <w:r>
        <w:rPr>
          <w:rFonts w:ascii="Courier New" w:eastAsia="Courier New" w:hAnsi="Courier New"/>
          <w:sz w:val="18"/>
        </w:rPr>
        <w:t xml:space="preserve">': "Введіть </w:t>
      </w:r>
      <w:proofErr w:type="spellStart"/>
      <w:r>
        <w:rPr>
          <w:rFonts w:ascii="Courier New" w:eastAsia="Courier New" w:hAnsi="Courier New"/>
          <w:sz w:val="18"/>
        </w:rPr>
        <w:t>нікнейм</w:t>
      </w:r>
      <w:proofErr w:type="spellEnd"/>
      <w:r>
        <w:rPr>
          <w:rFonts w:ascii="Courier New" w:eastAsia="Courier New" w:hAnsi="Courier New"/>
          <w:sz w:val="18"/>
        </w:rPr>
        <w:t xml:space="preserve"> і пароль"}), 400</w:t>
      </w:r>
    </w:p>
    <w:p w14:paraId="0FF416C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>) &lt; 2:</w:t>
      </w:r>
    </w:p>
    <w:p w14:paraId="2219AF6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({'</w:t>
      </w:r>
      <w:proofErr w:type="spellStart"/>
      <w:r>
        <w:rPr>
          <w:rFonts w:ascii="Courier New" w:eastAsia="Courier New" w:hAnsi="Courier New"/>
          <w:sz w:val="18"/>
        </w:rPr>
        <w:t>error</w:t>
      </w:r>
      <w:proofErr w:type="spellEnd"/>
      <w:r>
        <w:rPr>
          <w:rFonts w:ascii="Courier New" w:eastAsia="Courier New" w:hAnsi="Courier New"/>
          <w:sz w:val="18"/>
        </w:rPr>
        <w:t>': "</w:t>
      </w:r>
      <w:proofErr w:type="spellStart"/>
      <w:r>
        <w:rPr>
          <w:rFonts w:ascii="Courier New" w:eastAsia="Courier New" w:hAnsi="Courier New"/>
          <w:sz w:val="18"/>
        </w:rPr>
        <w:t>Нікнейм</w:t>
      </w:r>
      <w:proofErr w:type="spellEnd"/>
      <w:r>
        <w:rPr>
          <w:rFonts w:ascii="Courier New" w:eastAsia="Courier New" w:hAnsi="Courier New"/>
          <w:sz w:val="18"/>
        </w:rPr>
        <w:t xml:space="preserve"> мінімум 2 символи"}), 400</w:t>
      </w:r>
    </w:p>
    <w:p w14:paraId="4E6B9CB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>) &lt; 4:</w:t>
      </w:r>
    </w:p>
    <w:p w14:paraId="1169356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({'</w:t>
      </w:r>
      <w:proofErr w:type="spellStart"/>
      <w:r>
        <w:rPr>
          <w:rFonts w:ascii="Courier New" w:eastAsia="Courier New" w:hAnsi="Courier New"/>
          <w:sz w:val="18"/>
        </w:rPr>
        <w:t>error</w:t>
      </w:r>
      <w:proofErr w:type="spellEnd"/>
      <w:r>
        <w:rPr>
          <w:rFonts w:ascii="Courier New" w:eastAsia="Courier New" w:hAnsi="Courier New"/>
          <w:sz w:val="18"/>
        </w:rPr>
        <w:t>': "Пароль мінімум 4 символи"}), 400</w:t>
      </w:r>
    </w:p>
    <w:p w14:paraId="0C32D7D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user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register_user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158DF1C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user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0181F18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({'</w:t>
      </w:r>
      <w:proofErr w:type="spellStart"/>
      <w:r>
        <w:rPr>
          <w:rFonts w:ascii="Courier New" w:eastAsia="Courier New" w:hAnsi="Courier New"/>
          <w:sz w:val="18"/>
        </w:rPr>
        <w:t>error</w:t>
      </w:r>
      <w:proofErr w:type="spellEnd"/>
      <w:r>
        <w:rPr>
          <w:rFonts w:ascii="Courier New" w:eastAsia="Courier New" w:hAnsi="Courier New"/>
          <w:sz w:val="18"/>
        </w:rPr>
        <w:t xml:space="preserve">': "Цей </w:t>
      </w:r>
      <w:proofErr w:type="spellStart"/>
      <w:r>
        <w:rPr>
          <w:rFonts w:ascii="Courier New" w:eastAsia="Courier New" w:hAnsi="Courier New"/>
          <w:sz w:val="18"/>
        </w:rPr>
        <w:t>нікнейм</w:t>
      </w:r>
      <w:proofErr w:type="spellEnd"/>
      <w:r>
        <w:rPr>
          <w:rFonts w:ascii="Courier New" w:eastAsia="Courier New" w:hAnsi="Courier New"/>
          <w:sz w:val="18"/>
        </w:rPr>
        <w:t xml:space="preserve"> вже зайнятий"}), 409</w:t>
      </w:r>
    </w:p>
    <w:p w14:paraId="711BC0C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session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 xml:space="preserve">']  = </w:t>
      </w:r>
      <w:proofErr w:type="spellStart"/>
      <w:r>
        <w:rPr>
          <w:rFonts w:ascii="Courier New" w:eastAsia="Courier New" w:hAnsi="Courier New"/>
          <w:sz w:val="18"/>
        </w:rPr>
        <w:t>user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id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50BE777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session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'] = </w:t>
      </w:r>
      <w:proofErr w:type="spellStart"/>
      <w:r>
        <w:rPr>
          <w:rFonts w:ascii="Courier New" w:eastAsia="Courier New" w:hAnsi="Courier New"/>
          <w:sz w:val="18"/>
        </w:rPr>
        <w:t>user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35FAF7D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({'</w:t>
      </w:r>
      <w:proofErr w:type="spellStart"/>
      <w:r>
        <w:rPr>
          <w:rFonts w:ascii="Courier New" w:eastAsia="Courier New" w:hAnsi="Courier New"/>
          <w:sz w:val="18"/>
        </w:rPr>
        <w:t>ok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  <w:r>
        <w:rPr>
          <w:rFonts w:ascii="Courier New" w:eastAsia="Courier New" w:hAnsi="Courier New"/>
          <w:sz w:val="18"/>
        </w:rPr>
        <w:t>})</w:t>
      </w:r>
    </w:p>
    <w:p w14:paraId="7801B4A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47BB56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8EAB7F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@app.route('/api/login', </w:t>
      </w:r>
      <w:proofErr w:type="spellStart"/>
      <w:r>
        <w:rPr>
          <w:rFonts w:ascii="Courier New" w:eastAsia="Courier New" w:hAnsi="Courier New"/>
          <w:sz w:val="18"/>
        </w:rPr>
        <w:t>methods</w:t>
      </w:r>
      <w:proofErr w:type="spellEnd"/>
      <w:r>
        <w:rPr>
          <w:rFonts w:ascii="Courier New" w:eastAsia="Courier New" w:hAnsi="Courier New"/>
          <w:sz w:val="18"/>
        </w:rPr>
        <w:t>=['POST'])</w:t>
      </w:r>
    </w:p>
    <w:p w14:paraId="6FA125B8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api_login</w:t>
      </w:r>
      <w:proofErr w:type="spellEnd"/>
      <w:r>
        <w:rPr>
          <w:rFonts w:ascii="Courier New" w:eastAsia="Courier New" w:hAnsi="Courier New"/>
          <w:sz w:val="18"/>
        </w:rPr>
        <w:t>():</w:t>
      </w:r>
    </w:p>
    <w:p w14:paraId="1431089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request.json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or</w:t>
      </w:r>
      <w:proofErr w:type="spellEnd"/>
      <w:r>
        <w:rPr>
          <w:rFonts w:ascii="Courier New" w:eastAsia="Courier New" w:hAnsi="Courier New"/>
          <w:sz w:val="18"/>
        </w:rPr>
        <w:t xml:space="preserve"> {}</w:t>
      </w:r>
    </w:p>
    <w:p w14:paraId="38246A2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>', '').</w:t>
      </w:r>
      <w:proofErr w:type="spellStart"/>
      <w:r>
        <w:rPr>
          <w:rFonts w:ascii="Courier New" w:eastAsia="Courier New" w:hAnsi="Courier New"/>
          <w:sz w:val="18"/>
        </w:rPr>
        <w:t>strip</w:t>
      </w:r>
      <w:proofErr w:type="spellEnd"/>
      <w:r>
        <w:rPr>
          <w:rFonts w:ascii="Courier New" w:eastAsia="Courier New" w:hAnsi="Courier New"/>
          <w:sz w:val="18"/>
        </w:rPr>
        <w:t>()[:32]</w:t>
      </w:r>
    </w:p>
    <w:p w14:paraId="6808D1A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>', '').</w:t>
      </w:r>
      <w:proofErr w:type="spellStart"/>
      <w:r>
        <w:rPr>
          <w:rFonts w:ascii="Courier New" w:eastAsia="Courier New" w:hAnsi="Courier New"/>
          <w:sz w:val="18"/>
        </w:rPr>
        <w:t>strip</w:t>
      </w:r>
      <w:proofErr w:type="spellEnd"/>
      <w:r>
        <w:rPr>
          <w:rFonts w:ascii="Courier New" w:eastAsia="Courier New" w:hAnsi="Courier New"/>
          <w:sz w:val="18"/>
        </w:rPr>
        <w:t>()[:64]</w:t>
      </w:r>
    </w:p>
    <w:p w14:paraId="355ECC3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10CCC20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({'</w:t>
      </w:r>
      <w:proofErr w:type="spellStart"/>
      <w:r>
        <w:rPr>
          <w:rFonts w:ascii="Courier New" w:eastAsia="Courier New" w:hAnsi="Courier New"/>
          <w:sz w:val="18"/>
        </w:rPr>
        <w:t>error</w:t>
      </w:r>
      <w:proofErr w:type="spellEnd"/>
      <w:r>
        <w:rPr>
          <w:rFonts w:ascii="Courier New" w:eastAsia="Courier New" w:hAnsi="Courier New"/>
          <w:sz w:val="18"/>
        </w:rPr>
        <w:t xml:space="preserve">': "Введіть </w:t>
      </w:r>
      <w:proofErr w:type="spellStart"/>
      <w:r>
        <w:rPr>
          <w:rFonts w:ascii="Courier New" w:eastAsia="Courier New" w:hAnsi="Courier New"/>
          <w:sz w:val="18"/>
        </w:rPr>
        <w:t>нікнейм</w:t>
      </w:r>
      <w:proofErr w:type="spellEnd"/>
      <w:r>
        <w:rPr>
          <w:rFonts w:ascii="Courier New" w:eastAsia="Courier New" w:hAnsi="Courier New"/>
          <w:sz w:val="18"/>
        </w:rPr>
        <w:t xml:space="preserve"> і пароль"}), 400</w:t>
      </w:r>
    </w:p>
    <w:p w14:paraId="1A3B756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user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login_user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password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7613F6D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user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76F16AB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({'</w:t>
      </w:r>
      <w:proofErr w:type="spellStart"/>
      <w:r>
        <w:rPr>
          <w:rFonts w:ascii="Courier New" w:eastAsia="Courier New" w:hAnsi="Courier New"/>
          <w:sz w:val="18"/>
        </w:rPr>
        <w:t>error</w:t>
      </w:r>
      <w:proofErr w:type="spellEnd"/>
      <w:r>
        <w:rPr>
          <w:rFonts w:ascii="Courier New" w:eastAsia="Courier New" w:hAnsi="Courier New"/>
          <w:sz w:val="18"/>
        </w:rPr>
        <w:t xml:space="preserve">': "Невірний </w:t>
      </w:r>
      <w:proofErr w:type="spellStart"/>
      <w:r>
        <w:rPr>
          <w:rFonts w:ascii="Courier New" w:eastAsia="Courier New" w:hAnsi="Courier New"/>
          <w:sz w:val="18"/>
        </w:rPr>
        <w:t>нікнейм</w:t>
      </w:r>
      <w:proofErr w:type="spellEnd"/>
      <w:r>
        <w:rPr>
          <w:rFonts w:ascii="Courier New" w:eastAsia="Courier New" w:hAnsi="Courier New"/>
          <w:sz w:val="18"/>
        </w:rPr>
        <w:t xml:space="preserve"> або пароль"}), 401</w:t>
      </w:r>
    </w:p>
    <w:p w14:paraId="269731B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session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 xml:space="preserve">']  = </w:t>
      </w:r>
      <w:proofErr w:type="spellStart"/>
      <w:r>
        <w:rPr>
          <w:rFonts w:ascii="Courier New" w:eastAsia="Courier New" w:hAnsi="Courier New"/>
          <w:sz w:val="18"/>
        </w:rPr>
        <w:t>user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id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115B077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session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'] = </w:t>
      </w:r>
      <w:proofErr w:type="spellStart"/>
      <w:r>
        <w:rPr>
          <w:rFonts w:ascii="Courier New" w:eastAsia="Courier New" w:hAnsi="Courier New"/>
          <w:sz w:val="18"/>
        </w:rPr>
        <w:t>user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6C3AD6E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({'</w:t>
      </w:r>
      <w:proofErr w:type="spellStart"/>
      <w:r>
        <w:rPr>
          <w:rFonts w:ascii="Courier New" w:eastAsia="Courier New" w:hAnsi="Courier New"/>
          <w:sz w:val="18"/>
        </w:rPr>
        <w:t>ok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current_game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user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current_game_code</w:t>
      </w:r>
      <w:proofErr w:type="spellEnd"/>
      <w:r>
        <w:rPr>
          <w:rFonts w:ascii="Courier New" w:eastAsia="Courier New" w:hAnsi="Courier New"/>
          <w:sz w:val="18"/>
        </w:rPr>
        <w:t>']})</w:t>
      </w:r>
    </w:p>
    <w:p w14:paraId="2852E78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F892C3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C73063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@app.route('/api/logout', </w:t>
      </w:r>
      <w:proofErr w:type="spellStart"/>
      <w:r>
        <w:rPr>
          <w:rFonts w:ascii="Courier New" w:eastAsia="Courier New" w:hAnsi="Courier New"/>
          <w:sz w:val="18"/>
        </w:rPr>
        <w:t>methods</w:t>
      </w:r>
      <w:proofErr w:type="spellEnd"/>
      <w:r>
        <w:rPr>
          <w:rFonts w:ascii="Courier New" w:eastAsia="Courier New" w:hAnsi="Courier New"/>
          <w:sz w:val="18"/>
        </w:rPr>
        <w:t>=['POST'])</w:t>
      </w:r>
    </w:p>
    <w:p w14:paraId="03C22E99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api_logout</w:t>
      </w:r>
      <w:proofErr w:type="spellEnd"/>
      <w:r>
        <w:rPr>
          <w:rFonts w:ascii="Courier New" w:eastAsia="Courier New" w:hAnsi="Courier New"/>
          <w:sz w:val="18"/>
        </w:rPr>
        <w:t>():</w:t>
      </w:r>
    </w:p>
    <w:p w14:paraId="4B82430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uid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session.get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>')</w:t>
      </w:r>
    </w:p>
    <w:p w14:paraId="5F532EA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uid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153189D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set_user_game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288200C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session.clear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1E63CB6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({'</w:t>
      </w:r>
      <w:proofErr w:type="spellStart"/>
      <w:r>
        <w:rPr>
          <w:rFonts w:ascii="Courier New" w:eastAsia="Courier New" w:hAnsi="Courier New"/>
          <w:sz w:val="18"/>
        </w:rPr>
        <w:t>ok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  <w:r>
        <w:rPr>
          <w:rFonts w:ascii="Courier New" w:eastAsia="Courier New" w:hAnsi="Courier New"/>
          <w:sz w:val="18"/>
        </w:rPr>
        <w:t>})</w:t>
      </w:r>
    </w:p>
    <w:p w14:paraId="757FC9D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2704F78" w14:textId="77777777" w:rsidR="00496A8F" w:rsidRDefault="00496A8F" w:rsidP="00496A8F"/>
    <w:p w14:paraId="69A59851" w14:textId="77777777" w:rsidR="00496A8F" w:rsidRDefault="00496A8F" w:rsidP="00496A8F">
      <w:pPr>
        <w:spacing w:before="240" w:after="60"/>
      </w:pPr>
      <w:r>
        <w:rPr>
          <w:b/>
        </w:rPr>
        <w:t xml:space="preserve">sockets/socket_events.py — </w:t>
      </w:r>
      <w:proofErr w:type="spellStart"/>
      <w:r>
        <w:rPr>
          <w:b/>
        </w:rPr>
        <w:t>WebSocket</w:t>
      </w:r>
      <w:proofErr w:type="spellEnd"/>
      <w:r>
        <w:rPr>
          <w:b/>
        </w:rPr>
        <w:t>-обробники</w:t>
      </w:r>
    </w:p>
    <w:p w14:paraId="10D14095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flask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session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request</w:t>
      </w:r>
      <w:proofErr w:type="spellEnd"/>
    </w:p>
    <w:p w14:paraId="46A74FD9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flask_socketio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join_room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emit</w:t>
      </w:r>
      <w:proofErr w:type="spellEnd"/>
    </w:p>
    <w:p w14:paraId="1BAF08C2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config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app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socketio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</w:p>
    <w:p w14:paraId="24EFB48C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helpers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card_to_dict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get_lobby_state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get_all_players_state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1AEE2FE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     </w:t>
      </w:r>
      <w:proofErr w:type="spellStart"/>
      <w:r>
        <w:rPr>
          <w:rFonts w:ascii="Courier New" w:eastAsia="Courier New" w:hAnsi="Courier New"/>
          <w:sz w:val="18"/>
        </w:rPr>
        <w:t>get_reveals_for_round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3EB1ABD5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game_logic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check_round_complete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finish_voting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build_story_prompt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call_gemini</w:t>
      </w:r>
      <w:proofErr w:type="spellEnd"/>
    </w:p>
    <w:p w14:paraId="4119D336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Game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Game</w:t>
      </w:r>
      <w:proofErr w:type="spellEnd"/>
    </w:p>
    <w:p w14:paraId="16C88760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lastRenderedPageBreak/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threading</w:t>
      </w:r>
      <w:proofErr w:type="spellEnd"/>
    </w:p>
    <w:p w14:paraId="25FE2FA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37752A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3AB2FA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@socketio.on('join_room')</w:t>
      </w:r>
    </w:p>
    <w:p w14:paraId="49500916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on_join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1E796EA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     = 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', '').</w:t>
      </w:r>
      <w:proofErr w:type="spellStart"/>
      <w:r>
        <w:rPr>
          <w:rFonts w:ascii="Courier New" w:eastAsia="Courier New" w:hAnsi="Courier New"/>
          <w:sz w:val="18"/>
        </w:rPr>
        <w:t>upper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3396D87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uid</w:t>
      </w:r>
      <w:proofErr w:type="spellEnd"/>
      <w:r>
        <w:rPr>
          <w:rFonts w:ascii="Courier New" w:eastAsia="Courier New" w:hAnsi="Courier New"/>
          <w:sz w:val="18"/>
        </w:rPr>
        <w:t xml:space="preserve">      = </w:t>
      </w:r>
      <w:proofErr w:type="spellStart"/>
      <w:r>
        <w:rPr>
          <w:rFonts w:ascii="Courier New" w:eastAsia="Courier New" w:hAnsi="Courier New"/>
          <w:sz w:val="18"/>
        </w:rPr>
        <w:t>session.get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>')</w:t>
      </w:r>
    </w:p>
    <w:p w14:paraId="3CFAC78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session.get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>')</w:t>
      </w:r>
    </w:p>
    <w:p w14:paraId="7BC5B41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A9B216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uid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5C5D9C9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join_error</w:t>
      </w:r>
      <w:proofErr w:type="spellEnd"/>
      <w:r>
        <w:rPr>
          <w:rFonts w:ascii="Courier New" w:eastAsia="Courier New" w:hAnsi="Courier New"/>
          <w:sz w:val="18"/>
        </w:rPr>
        <w:t>', {'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': 'Не авторизовано. Оновіть сторінку та увійдіть знову.'})</w:t>
      </w:r>
    </w:p>
    <w:p w14:paraId="0E4C8EA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2A09F2B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5AB2147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join_error</w:t>
      </w:r>
      <w:proofErr w:type="spellEnd"/>
      <w:r>
        <w:rPr>
          <w:rFonts w:ascii="Courier New" w:eastAsia="Courier New" w:hAnsi="Courier New"/>
          <w:sz w:val="18"/>
        </w:rPr>
        <w:t>', {'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': 'Кімнату не знайдено'})</w:t>
      </w:r>
    </w:p>
    <w:p w14:paraId="7CC861A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2E578C5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FAF36C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]</w:t>
      </w:r>
    </w:p>
    <w:p w14:paraId="2FD535F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1848EF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state</w:t>
      </w:r>
      <w:proofErr w:type="spellEnd"/>
      <w:r>
        <w:rPr>
          <w:rFonts w:ascii="Courier New" w:eastAsia="Courier New" w:hAnsi="Courier New"/>
          <w:sz w:val="18"/>
        </w:rPr>
        <w:t>'] != '</w:t>
      </w:r>
      <w:proofErr w:type="spellStart"/>
      <w:r>
        <w:rPr>
          <w:rFonts w:ascii="Courier New" w:eastAsia="Courier New" w:hAnsi="Courier New"/>
          <w:sz w:val="18"/>
        </w:rPr>
        <w:t>lobby</w:t>
      </w:r>
      <w:proofErr w:type="spellEnd"/>
      <w:r>
        <w:rPr>
          <w:rFonts w:ascii="Courier New" w:eastAsia="Courier New" w:hAnsi="Courier New"/>
          <w:sz w:val="18"/>
        </w:rPr>
        <w:t>':</w:t>
      </w:r>
    </w:p>
    <w:p w14:paraId="756D56B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reconnect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_</w:t>
      </w:r>
      <w:proofErr w:type="spellStart"/>
      <w:r>
        <w:rPr>
          <w:rFonts w:ascii="Courier New" w:eastAsia="Courier New" w:hAnsi="Courier New"/>
          <w:sz w:val="18"/>
        </w:rPr>
        <w:t>reconnect_player</w:t>
      </w:r>
      <w:proofErr w:type="spellEnd"/>
    </w:p>
    <w:p w14:paraId="7EA4CB7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old_sid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next</w:t>
      </w:r>
      <w:proofErr w:type="spellEnd"/>
      <w:r>
        <w:rPr>
          <w:rFonts w:ascii="Courier New" w:eastAsia="Courier New" w:hAnsi="Courier New"/>
          <w:sz w:val="18"/>
        </w:rPr>
        <w:t>(</w:t>
      </w:r>
    </w:p>
    <w:p w14:paraId="131FD4A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(s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s,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items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472ECF5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 xml:space="preserve">') == </w:t>
      </w:r>
      <w:proofErr w:type="spellStart"/>
      <w:r>
        <w:rPr>
          <w:rFonts w:ascii="Courier New" w:eastAsia="Courier New" w:hAnsi="Courier New"/>
          <w:sz w:val="18"/>
        </w:rPr>
        <w:t>uid</w:t>
      </w:r>
      <w:proofErr w:type="spellEnd"/>
      <w:r>
        <w:rPr>
          <w:rFonts w:ascii="Courier New" w:eastAsia="Courier New" w:hAnsi="Courier New"/>
          <w:sz w:val="18"/>
        </w:rPr>
        <w:t xml:space="preserve">),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</w:p>
    <w:p w14:paraId="69D4CB9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)</w:t>
      </w:r>
    </w:p>
    <w:p w14:paraId="2393464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old_sid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63FC1D9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join_error</w:t>
      </w:r>
      <w:proofErr w:type="spellEnd"/>
      <w:r>
        <w:rPr>
          <w:rFonts w:ascii="Courier New" w:eastAsia="Courier New" w:hAnsi="Courier New"/>
          <w:sz w:val="18"/>
        </w:rPr>
        <w:t>', {'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': 'Гра вже почалась'})</w:t>
      </w:r>
    </w:p>
    <w:p w14:paraId="5A08C14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1CEB0E2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_</w:t>
      </w:r>
      <w:proofErr w:type="spellStart"/>
      <w:r>
        <w:rPr>
          <w:rFonts w:ascii="Courier New" w:eastAsia="Courier New" w:hAnsi="Courier New"/>
          <w:sz w:val="18"/>
        </w:rPr>
        <w:t>reconnect_player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old_sid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request.sid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008A5D0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571EFF1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B2C649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request.sid</w:t>
      </w:r>
      <w:proofErr w:type="spellEnd"/>
    </w:p>
    <w:p w14:paraId="511B5D8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old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next</w:t>
      </w:r>
      <w:proofErr w:type="spellEnd"/>
      <w:r>
        <w:rPr>
          <w:rFonts w:ascii="Courier New" w:eastAsia="Courier New" w:hAnsi="Courier New"/>
          <w:sz w:val="18"/>
        </w:rPr>
        <w:t xml:space="preserve">((s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s,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items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21E0D79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 xml:space="preserve">') == </w:t>
      </w:r>
      <w:proofErr w:type="spellStart"/>
      <w:r>
        <w:rPr>
          <w:rFonts w:ascii="Courier New" w:eastAsia="Courier New" w:hAnsi="Courier New"/>
          <w:sz w:val="18"/>
        </w:rPr>
        <w:t>uid</w:t>
      </w:r>
      <w:proofErr w:type="spellEnd"/>
      <w:r>
        <w:rPr>
          <w:rFonts w:ascii="Courier New" w:eastAsia="Courier New" w:hAnsi="Courier New"/>
          <w:sz w:val="18"/>
        </w:rPr>
        <w:t xml:space="preserve">),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49BCA9B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old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and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old</w:t>
      </w:r>
      <w:proofErr w:type="spellEnd"/>
      <w:r>
        <w:rPr>
          <w:rFonts w:ascii="Courier New" w:eastAsia="Courier New" w:hAnsi="Courier New"/>
          <w:sz w:val="18"/>
        </w:rPr>
        <w:t xml:space="preserve"> != 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65C842E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pop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old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4EBB54D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3B2631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is_host</w:t>
      </w:r>
      <w:proofErr w:type="spellEnd"/>
      <w:r>
        <w:rPr>
          <w:rFonts w:ascii="Courier New" w:eastAsia="Courier New" w:hAnsi="Courier New"/>
          <w:sz w:val="18"/>
        </w:rPr>
        <w:t xml:space="preserve"> = (</w:t>
      </w:r>
      <w:proofErr w:type="spellStart"/>
      <w:r>
        <w:rPr>
          <w:rFonts w:ascii="Courier New" w:eastAsia="Courier New" w:hAnsi="Courier New"/>
          <w:sz w:val="18"/>
        </w:rPr>
        <w:t>uid</w:t>
      </w:r>
      <w:proofErr w:type="spellEnd"/>
      <w:r>
        <w:rPr>
          <w:rFonts w:ascii="Courier New" w:eastAsia="Courier New" w:hAnsi="Courier New"/>
          <w:sz w:val="18"/>
        </w:rPr>
        <w:t xml:space="preserve"> == </w:t>
      </w:r>
      <w:proofErr w:type="spellStart"/>
      <w:r>
        <w:rPr>
          <w:rFonts w:ascii="Courier New" w:eastAsia="Courier New" w:hAnsi="Courier New"/>
          <w:sz w:val="18"/>
        </w:rPr>
        <w:t>rd.get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host_user_id</w:t>
      </w:r>
      <w:proofErr w:type="spellEnd"/>
      <w:r>
        <w:rPr>
          <w:rFonts w:ascii="Courier New" w:eastAsia="Courier New" w:hAnsi="Courier New"/>
          <w:sz w:val="18"/>
        </w:rPr>
        <w:t>'))</w:t>
      </w:r>
    </w:p>
    <w:p w14:paraId="6D8F6E6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is_host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328B161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host</w:t>
      </w:r>
      <w:proofErr w:type="spellEnd"/>
      <w:r>
        <w:rPr>
          <w:rFonts w:ascii="Courier New" w:eastAsia="Courier New" w:hAnsi="Courier New"/>
          <w:sz w:val="18"/>
        </w:rPr>
        <w:t xml:space="preserve">'] = 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</w:p>
    <w:p w14:paraId="1CDC7FC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21F9B7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>] = {</w:t>
      </w:r>
    </w:p>
    <w:p w14:paraId="219BDC5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user_id</w:t>
      </w:r>
      <w:proofErr w:type="spellEnd"/>
      <w:r>
        <w:rPr>
          <w:rFonts w:ascii="Courier New" w:eastAsia="Courier New" w:hAnsi="Courier New"/>
          <w:sz w:val="18"/>
        </w:rPr>
        <w:t xml:space="preserve">':  </w:t>
      </w:r>
      <w:proofErr w:type="spellStart"/>
      <w:r>
        <w:rPr>
          <w:rFonts w:ascii="Courier New" w:eastAsia="Courier New" w:hAnsi="Courier New"/>
          <w:sz w:val="18"/>
        </w:rPr>
        <w:t>uid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7361446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 xml:space="preserve">':    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758A303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card_dict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516846C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revealed</w:t>
      </w:r>
      <w:proofErr w:type="spellEnd"/>
      <w:r>
        <w:rPr>
          <w:rFonts w:ascii="Courier New" w:eastAsia="Courier New" w:hAnsi="Courier New"/>
          <w:sz w:val="18"/>
        </w:rPr>
        <w:t>': [],</w:t>
      </w:r>
    </w:p>
    <w:p w14:paraId="2870454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 xml:space="preserve">':   </w:t>
      </w:r>
      <w:proofErr w:type="spellStart"/>
      <w:r>
        <w:rPr>
          <w:rFonts w:ascii="Courier New" w:eastAsia="Courier New" w:hAnsi="Courier New"/>
          <w:sz w:val="18"/>
        </w:rPr>
        <w:t>False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761F118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is_host</w:t>
      </w:r>
      <w:proofErr w:type="spellEnd"/>
      <w:r>
        <w:rPr>
          <w:rFonts w:ascii="Courier New" w:eastAsia="Courier New" w:hAnsi="Courier New"/>
          <w:sz w:val="18"/>
        </w:rPr>
        <w:t xml:space="preserve">':  </w:t>
      </w:r>
      <w:proofErr w:type="spellStart"/>
      <w:r>
        <w:rPr>
          <w:rFonts w:ascii="Courier New" w:eastAsia="Courier New" w:hAnsi="Courier New"/>
          <w:sz w:val="18"/>
        </w:rPr>
        <w:t>is_host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20F06C9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}</w:t>
      </w:r>
    </w:p>
    <w:p w14:paraId="4282C32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join_room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2D84C6D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joined</w:t>
      </w:r>
      <w:proofErr w:type="spellEnd"/>
      <w:r>
        <w:rPr>
          <w:rFonts w:ascii="Courier New" w:eastAsia="Courier New" w:hAnsi="Courier New"/>
          <w:sz w:val="18"/>
        </w:rPr>
        <w:t>', {'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is_host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is_host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59CE127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    '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username</w:t>
      </w:r>
      <w:proofErr w:type="spellEnd"/>
      <w:r>
        <w:rPr>
          <w:rFonts w:ascii="Courier New" w:eastAsia="Courier New" w:hAnsi="Courier New"/>
          <w:sz w:val="18"/>
        </w:rPr>
        <w:t>})</w:t>
      </w:r>
    </w:p>
    <w:p w14:paraId="51A7DEB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lobby_update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get_lobby_state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), </w:t>
      </w:r>
      <w:proofErr w:type="spellStart"/>
      <w:r>
        <w:rPr>
          <w:rFonts w:ascii="Courier New" w:eastAsia="Courier New" w:hAnsi="Courier New"/>
          <w:sz w:val="18"/>
        </w:rPr>
        <w:t>to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3018BB4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FD5324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0F6194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@socketio.on('start_game')</w:t>
      </w:r>
    </w:p>
    <w:p w14:paraId="2C34393E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on_start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6A84DCF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', '').</w:t>
      </w:r>
      <w:proofErr w:type="spellStart"/>
      <w:r>
        <w:rPr>
          <w:rFonts w:ascii="Courier New" w:eastAsia="Courier New" w:hAnsi="Courier New"/>
          <w:sz w:val="18"/>
        </w:rPr>
        <w:t>upper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61D904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3733BAA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568C2C2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]</w:t>
      </w:r>
    </w:p>
    <w:p w14:paraId="5A86905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request.sid</w:t>
      </w:r>
      <w:proofErr w:type="spellEnd"/>
    </w:p>
    <w:p w14:paraId="775C079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host</w:t>
      </w:r>
      <w:proofErr w:type="spellEnd"/>
      <w:r>
        <w:rPr>
          <w:rFonts w:ascii="Courier New" w:eastAsia="Courier New" w:hAnsi="Courier New"/>
          <w:sz w:val="18"/>
        </w:rPr>
        <w:t xml:space="preserve">'] != 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209CD9B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join_error</w:t>
      </w:r>
      <w:proofErr w:type="spellEnd"/>
      <w:r>
        <w:rPr>
          <w:rFonts w:ascii="Courier New" w:eastAsia="Courier New" w:hAnsi="Courier New"/>
          <w:sz w:val="18"/>
        </w:rPr>
        <w:t>', {'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 xml:space="preserve">': 'Тільки </w:t>
      </w:r>
      <w:proofErr w:type="spellStart"/>
      <w:r>
        <w:rPr>
          <w:rFonts w:ascii="Courier New" w:eastAsia="Courier New" w:hAnsi="Courier New"/>
          <w:sz w:val="18"/>
        </w:rPr>
        <w:t>хост</w:t>
      </w:r>
      <w:proofErr w:type="spellEnd"/>
      <w:r>
        <w:rPr>
          <w:rFonts w:ascii="Courier New" w:eastAsia="Courier New" w:hAnsi="Courier New"/>
          <w:sz w:val="18"/>
        </w:rPr>
        <w:t xml:space="preserve"> може почати гру'})</w:t>
      </w:r>
    </w:p>
    <w:p w14:paraId="3C5A216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68C0E61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/>
          <w:sz w:val="18"/>
        </w:rPr>
        <w:t>player_count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'])</w:t>
      </w:r>
    </w:p>
    <w:p w14:paraId="4B476FC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player_count</w:t>
      </w:r>
      <w:proofErr w:type="spellEnd"/>
      <w:r>
        <w:rPr>
          <w:rFonts w:ascii="Courier New" w:eastAsia="Courier New" w:hAnsi="Courier New"/>
          <w:sz w:val="18"/>
        </w:rPr>
        <w:t xml:space="preserve"> &lt; 6:</w:t>
      </w:r>
    </w:p>
    <w:p w14:paraId="0E98B97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join_error</w:t>
      </w:r>
      <w:proofErr w:type="spellEnd"/>
      <w:r>
        <w:rPr>
          <w:rFonts w:ascii="Courier New" w:eastAsia="Courier New" w:hAnsi="Courier New"/>
          <w:sz w:val="18"/>
        </w:rPr>
        <w:t>', {'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': 'Потрібно мінімум 6 гравців'})</w:t>
      </w:r>
    </w:p>
    <w:p w14:paraId="14106B6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54F4AEA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game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Game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49DCEF8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game.create_cards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player_count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3BDE8E2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game</w:t>
      </w:r>
      <w:proofErr w:type="spellEnd"/>
      <w:r>
        <w:rPr>
          <w:rFonts w:ascii="Courier New" w:eastAsia="Courier New" w:hAnsi="Courier New"/>
          <w:sz w:val="18"/>
        </w:rPr>
        <w:t xml:space="preserve">']                 = </w:t>
      </w:r>
      <w:proofErr w:type="spellStart"/>
      <w:r>
        <w:rPr>
          <w:rFonts w:ascii="Courier New" w:eastAsia="Courier New" w:hAnsi="Courier New"/>
          <w:sz w:val="18"/>
        </w:rPr>
        <w:t>game</w:t>
      </w:r>
      <w:proofErr w:type="spellEnd"/>
    </w:p>
    <w:p w14:paraId="64001BC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state</w:t>
      </w:r>
      <w:proofErr w:type="spellEnd"/>
      <w:r>
        <w:rPr>
          <w:rFonts w:ascii="Courier New" w:eastAsia="Courier New" w:hAnsi="Courier New"/>
          <w:sz w:val="18"/>
        </w:rPr>
        <w:t>']                = '</w:t>
      </w:r>
      <w:proofErr w:type="spellStart"/>
      <w:r>
        <w:rPr>
          <w:rFonts w:ascii="Courier New" w:eastAsia="Courier New" w:hAnsi="Courier New"/>
          <w:sz w:val="18"/>
        </w:rPr>
        <w:t>playing</w:t>
      </w:r>
      <w:proofErr w:type="spellEnd"/>
      <w:r>
        <w:rPr>
          <w:rFonts w:ascii="Courier New" w:eastAsia="Courier New" w:hAnsi="Courier New"/>
          <w:sz w:val="18"/>
        </w:rPr>
        <w:t>'</w:t>
      </w:r>
    </w:p>
    <w:p w14:paraId="733752B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>']                = 0</w:t>
      </w:r>
    </w:p>
    <w:p w14:paraId="2C6C84F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initial_player_count</w:t>
      </w:r>
      <w:proofErr w:type="spellEnd"/>
      <w:r>
        <w:rPr>
          <w:rFonts w:ascii="Courier New" w:eastAsia="Courier New" w:hAnsi="Courier New"/>
          <w:sz w:val="18"/>
        </w:rPr>
        <w:t xml:space="preserve">'] = </w:t>
      </w:r>
      <w:proofErr w:type="spellStart"/>
      <w:r>
        <w:rPr>
          <w:rFonts w:ascii="Courier New" w:eastAsia="Courier New" w:hAnsi="Courier New"/>
          <w:sz w:val="18"/>
        </w:rPr>
        <w:t>player_count</w:t>
      </w:r>
      <w:proofErr w:type="spellEnd"/>
    </w:p>
    <w:p w14:paraId="5A355C1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sids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keys</w:t>
      </w:r>
      <w:proofErr w:type="spellEnd"/>
      <w:r>
        <w:rPr>
          <w:rFonts w:ascii="Courier New" w:eastAsia="Courier New" w:hAnsi="Courier New"/>
          <w:sz w:val="18"/>
        </w:rPr>
        <w:t>())</w:t>
      </w:r>
    </w:p>
    <w:p w14:paraId="4C1A6A7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player_sids</w:t>
      </w:r>
      <w:proofErr w:type="spellEnd"/>
      <w:r>
        <w:rPr>
          <w:rFonts w:ascii="Courier New" w:eastAsia="Courier New" w:hAnsi="Courier New"/>
          <w:sz w:val="18"/>
        </w:rPr>
        <w:t xml:space="preserve">'] = </w:t>
      </w:r>
      <w:proofErr w:type="spellStart"/>
      <w:r>
        <w:rPr>
          <w:rFonts w:ascii="Courier New" w:eastAsia="Courier New" w:hAnsi="Courier New"/>
          <w:sz w:val="18"/>
        </w:rPr>
        <w:t>sids</w:t>
      </w:r>
      <w:proofErr w:type="spellEnd"/>
      <w:r>
        <w:rPr>
          <w:rFonts w:ascii="Courier New" w:eastAsia="Courier New" w:hAnsi="Courier New"/>
          <w:sz w:val="18"/>
        </w:rPr>
        <w:t>[:]</w:t>
      </w:r>
    </w:p>
    <w:p w14:paraId="2C744DF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i, s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enumerate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sids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04DF258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game.cards</w:t>
      </w:r>
      <w:proofErr w:type="spellEnd"/>
      <w:r>
        <w:rPr>
          <w:rFonts w:ascii="Courier New" w:eastAsia="Courier New" w:hAnsi="Courier New"/>
          <w:sz w:val="18"/>
        </w:rPr>
        <w:t>[i]</w:t>
      </w:r>
    </w:p>
    <w:p w14:paraId="7FAF024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'][s]['</w:t>
      </w:r>
      <w:proofErr w:type="spellStart"/>
      <w:r>
        <w:rPr>
          <w:rFonts w:ascii="Courier New" w:eastAsia="Courier New" w:hAnsi="Courier New"/>
          <w:sz w:val="18"/>
        </w:rPr>
        <w:t>card_dict</w:t>
      </w:r>
      <w:proofErr w:type="spellEnd"/>
      <w:r>
        <w:rPr>
          <w:rFonts w:ascii="Courier New" w:eastAsia="Courier New" w:hAnsi="Courier New"/>
          <w:sz w:val="18"/>
        </w:rPr>
        <w:t xml:space="preserve">'] = </w:t>
      </w:r>
      <w:proofErr w:type="spellStart"/>
      <w:r>
        <w:rPr>
          <w:rFonts w:ascii="Courier New" w:eastAsia="Courier New" w:hAnsi="Courier New"/>
          <w:sz w:val="18"/>
        </w:rPr>
        <w:t>card_to_dict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>, s)</w:t>
      </w:r>
    </w:p>
    <w:p w14:paraId="77F863D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'][s]['</w:t>
      </w:r>
      <w:proofErr w:type="spellStart"/>
      <w:r>
        <w:rPr>
          <w:rFonts w:ascii="Courier New" w:eastAsia="Courier New" w:hAnsi="Courier New"/>
          <w:sz w:val="18"/>
        </w:rPr>
        <w:t>revealed</w:t>
      </w:r>
      <w:proofErr w:type="spellEnd"/>
      <w:r>
        <w:rPr>
          <w:rFonts w:ascii="Courier New" w:eastAsia="Courier New" w:hAnsi="Courier New"/>
          <w:sz w:val="18"/>
        </w:rPr>
        <w:t>']  = []</w:t>
      </w:r>
    </w:p>
    <w:p w14:paraId="0F1C2D7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'][s]['</w:t>
      </w:r>
      <w:proofErr w:type="spellStart"/>
      <w:r>
        <w:rPr>
          <w:rFonts w:ascii="Courier New" w:eastAsia="Courier New" w:hAnsi="Courier New"/>
          <w:sz w:val="18"/>
        </w:rPr>
        <w:t>action_cards</w:t>
      </w:r>
      <w:proofErr w:type="spellEnd"/>
      <w:r>
        <w:rPr>
          <w:rFonts w:ascii="Courier New" w:eastAsia="Courier New" w:hAnsi="Courier New"/>
          <w:sz w:val="18"/>
        </w:rPr>
        <w:t>'] = [</w:t>
      </w:r>
    </w:p>
    <w:p w14:paraId="470904C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dict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ac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ac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'][s]['</w:t>
      </w:r>
      <w:proofErr w:type="spellStart"/>
      <w:r>
        <w:rPr>
          <w:rFonts w:ascii="Courier New" w:eastAsia="Courier New" w:hAnsi="Courier New"/>
          <w:sz w:val="18"/>
        </w:rPr>
        <w:t>card_dict</w:t>
      </w:r>
      <w:proofErr w:type="spellEnd"/>
      <w:r>
        <w:rPr>
          <w:rFonts w:ascii="Courier New" w:eastAsia="Courier New" w:hAnsi="Courier New"/>
          <w:sz w:val="18"/>
        </w:rPr>
        <w:t>']['</w:t>
      </w:r>
      <w:proofErr w:type="spellStart"/>
      <w:r>
        <w:rPr>
          <w:rFonts w:ascii="Courier New" w:eastAsia="Courier New" w:hAnsi="Courier New"/>
          <w:sz w:val="18"/>
        </w:rPr>
        <w:t>action_cards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4008F1E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]</w:t>
      </w:r>
    </w:p>
    <w:p w14:paraId="3234F9D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'][s]['</w:t>
      </w:r>
      <w:proofErr w:type="spellStart"/>
      <w:r>
        <w:rPr>
          <w:rFonts w:ascii="Courier New" w:eastAsia="Courier New" w:hAnsi="Courier New"/>
          <w:sz w:val="18"/>
        </w:rPr>
        <w:t>elimination_card</w:t>
      </w:r>
      <w:proofErr w:type="spellEnd"/>
      <w:r>
        <w:rPr>
          <w:rFonts w:ascii="Courier New" w:eastAsia="Courier New" w:hAnsi="Courier New"/>
          <w:sz w:val="18"/>
        </w:rPr>
        <w:t xml:space="preserve">'] =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</w:p>
    <w:p w14:paraId="3560AB0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'][s]['</w:t>
      </w:r>
      <w:proofErr w:type="spellStart"/>
      <w:r>
        <w:rPr>
          <w:rFonts w:ascii="Courier New" w:eastAsia="Courier New" w:hAnsi="Courier New"/>
          <w:sz w:val="18"/>
        </w:rPr>
        <w:t>alliances</w:t>
      </w:r>
      <w:proofErr w:type="spellEnd"/>
      <w:r>
        <w:rPr>
          <w:rFonts w:ascii="Courier New" w:eastAsia="Courier New" w:hAnsi="Courier New"/>
          <w:sz w:val="18"/>
        </w:rPr>
        <w:t>']        = []</w:t>
      </w:r>
    </w:p>
    <w:p w14:paraId="588E1F2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game_info</w:t>
      </w:r>
      <w:proofErr w:type="spellEnd"/>
      <w:r>
        <w:rPr>
          <w:rFonts w:ascii="Courier New" w:eastAsia="Courier New" w:hAnsi="Courier New"/>
          <w:sz w:val="18"/>
        </w:rPr>
        <w:t xml:space="preserve">    = </w:t>
      </w:r>
      <w:proofErr w:type="spellStart"/>
      <w:r>
        <w:rPr>
          <w:rFonts w:ascii="Courier New" w:eastAsia="Courier New" w:hAnsi="Courier New"/>
          <w:sz w:val="18"/>
        </w:rPr>
        <w:t>game.to_dict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5F4E25C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bunker_spots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player_count</w:t>
      </w:r>
      <w:proofErr w:type="spellEnd"/>
      <w:r>
        <w:rPr>
          <w:rFonts w:ascii="Courier New" w:eastAsia="Courier New" w:hAnsi="Courier New"/>
          <w:sz w:val="18"/>
        </w:rPr>
        <w:t xml:space="preserve"> // 2</w:t>
      </w:r>
    </w:p>
    <w:p w14:paraId="540C6B3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s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sids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7B79AC4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socketio.emit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game_started</w:t>
      </w:r>
      <w:proofErr w:type="spellEnd"/>
      <w:r>
        <w:rPr>
          <w:rFonts w:ascii="Courier New" w:eastAsia="Courier New" w:hAnsi="Courier New"/>
          <w:sz w:val="18"/>
        </w:rPr>
        <w:t>', {</w:t>
      </w:r>
    </w:p>
    <w:p w14:paraId="05D288A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'</w:t>
      </w:r>
      <w:proofErr w:type="spellStart"/>
      <w:r>
        <w:rPr>
          <w:rFonts w:ascii="Courier New" w:eastAsia="Courier New" w:hAnsi="Courier New"/>
          <w:sz w:val="18"/>
        </w:rPr>
        <w:t>game_info</w:t>
      </w:r>
      <w:proofErr w:type="spellEnd"/>
      <w:r>
        <w:rPr>
          <w:rFonts w:ascii="Courier New" w:eastAsia="Courier New" w:hAnsi="Courier New"/>
          <w:sz w:val="18"/>
        </w:rPr>
        <w:t xml:space="preserve">':          </w:t>
      </w:r>
      <w:proofErr w:type="spellStart"/>
      <w:r>
        <w:rPr>
          <w:rFonts w:ascii="Courier New" w:eastAsia="Courier New" w:hAnsi="Courier New"/>
          <w:sz w:val="18"/>
        </w:rPr>
        <w:t>game_info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78D0D09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'</w:t>
      </w:r>
      <w:proofErr w:type="spellStart"/>
      <w:r>
        <w:rPr>
          <w:rFonts w:ascii="Courier New" w:eastAsia="Courier New" w:hAnsi="Courier New"/>
          <w:sz w:val="18"/>
        </w:rPr>
        <w:t>my_card</w:t>
      </w:r>
      <w:proofErr w:type="spellEnd"/>
      <w:r>
        <w:rPr>
          <w:rFonts w:ascii="Courier New" w:eastAsia="Courier New" w:hAnsi="Courier New"/>
          <w:sz w:val="18"/>
        </w:rPr>
        <w:t xml:space="preserve">':        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'][s]['</w:t>
      </w:r>
      <w:proofErr w:type="spellStart"/>
      <w:r>
        <w:rPr>
          <w:rFonts w:ascii="Courier New" w:eastAsia="Courier New" w:hAnsi="Courier New"/>
          <w:sz w:val="18"/>
        </w:rPr>
        <w:t>card_dict</w:t>
      </w:r>
      <w:proofErr w:type="spellEnd"/>
      <w:r>
        <w:rPr>
          <w:rFonts w:ascii="Courier New" w:eastAsia="Courier New" w:hAnsi="Courier New"/>
          <w:sz w:val="18"/>
        </w:rPr>
        <w:t>'],</w:t>
      </w:r>
    </w:p>
    <w:p w14:paraId="7DE043D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'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>':              0,</w:t>
      </w:r>
    </w:p>
    <w:p w14:paraId="1F96A40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'</w:t>
      </w:r>
      <w:proofErr w:type="spellStart"/>
      <w:r>
        <w:rPr>
          <w:rFonts w:ascii="Courier New" w:eastAsia="Courier New" w:hAnsi="Courier New"/>
          <w:sz w:val="18"/>
        </w:rPr>
        <w:t>reveals_this_round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get_reveals_for_round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player_count</w:t>
      </w:r>
      <w:proofErr w:type="spellEnd"/>
      <w:r>
        <w:rPr>
          <w:rFonts w:ascii="Courier New" w:eastAsia="Courier New" w:hAnsi="Courier New"/>
          <w:sz w:val="18"/>
        </w:rPr>
        <w:t>, 0),</w:t>
      </w:r>
    </w:p>
    <w:p w14:paraId="711FB18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'</w:t>
      </w:r>
      <w:proofErr w:type="spellStart"/>
      <w:r>
        <w:rPr>
          <w:rFonts w:ascii="Courier New" w:eastAsia="Courier New" w:hAnsi="Courier New"/>
          <w:sz w:val="18"/>
        </w:rPr>
        <w:t>all_players</w:t>
      </w:r>
      <w:proofErr w:type="spellEnd"/>
      <w:r>
        <w:rPr>
          <w:rFonts w:ascii="Courier New" w:eastAsia="Courier New" w:hAnsi="Courier New"/>
          <w:sz w:val="18"/>
        </w:rPr>
        <w:t xml:space="preserve">':        </w:t>
      </w:r>
      <w:proofErr w:type="spellStart"/>
      <w:r>
        <w:rPr>
          <w:rFonts w:ascii="Courier New" w:eastAsia="Courier New" w:hAnsi="Courier New"/>
          <w:sz w:val="18"/>
        </w:rPr>
        <w:t>get_all_players_state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, s),</w:t>
      </w:r>
    </w:p>
    <w:p w14:paraId="67EA741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'</w:t>
      </w:r>
      <w:proofErr w:type="spellStart"/>
      <w:r>
        <w:rPr>
          <w:rFonts w:ascii="Courier New" w:eastAsia="Courier New" w:hAnsi="Courier New"/>
          <w:sz w:val="18"/>
        </w:rPr>
        <w:t>bunker_spots</w:t>
      </w:r>
      <w:proofErr w:type="spellEnd"/>
      <w:r>
        <w:rPr>
          <w:rFonts w:ascii="Courier New" w:eastAsia="Courier New" w:hAnsi="Courier New"/>
          <w:sz w:val="18"/>
        </w:rPr>
        <w:t xml:space="preserve">':       </w:t>
      </w:r>
      <w:proofErr w:type="spellStart"/>
      <w:r>
        <w:rPr>
          <w:rFonts w:ascii="Courier New" w:eastAsia="Courier New" w:hAnsi="Courier New"/>
          <w:sz w:val="18"/>
        </w:rPr>
        <w:t>bunker_spots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28746D8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}, </w:t>
      </w:r>
      <w:proofErr w:type="spellStart"/>
      <w:r>
        <w:rPr>
          <w:rFonts w:ascii="Courier New" w:eastAsia="Courier New" w:hAnsi="Courier New"/>
          <w:sz w:val="18"/>
        </w:rPr>
        <w:t>to</w:t>
      </w:r>
      <w:proofErr w:type="spellEnd"/>
      <w:r>
        <w:rPr>
          <w:rFonts w:ascii="Courier New" w:eastAsia="Courier New" w:hAnsi="Courier New"/>
          <w:sz w:val="18"/>
        </w:rPr>
        <w:t>=s)</w:t>
      </w:r>
    </w:p>
    <w:p w14:paraId="1599847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D7CAA1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295354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@socketio.on('reveal_characteristic')</w:t>
      </w:r>
    </w:p>
    <w:p w14:paraId="6129BC3C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on_reveal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192722B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', '').</w:t>
      </w:r>
      <w:proofErr w:type="spellStart"/>
      <w:r>
        <w:rPr>
          <w:rFonts w:ascii="Courier New" w:eastAsia="Courier New" w:hAnsi="Courier New"/>
          <w:sz w:val="18"/>
        </w:rPr>
        <w:t>upper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D6C777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>')</w:t>
      </w:r>
    </w:p>
    <w:p w14:paraId="152EE82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request.sid</w:t>
      </w:r>
      <w:proofErr w:type="spellEnd"/>
    </w:p>
    <w:p w14:paraId="438D835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26F4E35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1BC2840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 xml:space="preserve">     =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]</w:t>
      </w:r>
    </w:p>
    <w:p w14:paraId="104FF15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player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get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65E94BB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player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player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>']:</w:t>
      </w:r>
    </w:p>
    <w:p w14:paraId="4209F05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1256ED9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active_count</w:t>
      </w:r>
      <w:proofErr w:type="spellEnd"/>
      <w:r>
        <w:rPr>
          <w:rFonts w:ascii="Courier New" w:eastAsia="Courier New" w:hAnsi="Courier New"/>
          <w:sz w:val="18"/>
        </w:rPr>
        <w:t xml:space="preserve">    =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 xml:space="preserve">([p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values</w:t>
      </w:r>
      <w:proofErr w:type="spellEnd"/>
      <w:r>
        <w:rPr>
          <w:rFonts w:ascii="Courier New" w:eastAsia="Courier New" w:hAnsi="Courier New"/>
          <w:sz w:val="18"/>
        </w:rPr>
        <w:t xml:space="preserve">()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p['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>']])</w:t>
      </w:r>
    </w:p>
    <w:p w14:paraId="2BE4759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reveals_allowed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get_reveals_for_round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active_count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>'])</w:t>
      </w:r>
    </w:p>
    <w:p w14:paraId="7681131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revealed_round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player.get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revealed_this_round</w:t>
      </w:r>
      <w:proofErr w:type="spellEnd"/>
      <w:r>
        <w:rPr>
          <w:rFonts w:ascii="Courier New" w:eastAsia="Courier New" w:hAnsi="Courier New"/>
          <w:sz w:val="18"/>
        </w:rPr>
        <w:t>', [])</w:t>
      </w:r>
    </w:p>
    <w:p w14:paraId="50C6AB1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player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revealed</w:t>
      </w:r>
      <w:proofErr w:type="spellEnd"/>
      <w:r>
        <w:rPr>
          <w:rFonts w:ascii="Courier New" w:eastAsia="Courier New" w:hAnsi="Courier New"/>
          <w:sz w:val="18"/>
        </w:rPr>
        <w:t>']:</w:t>
      </w:r>
    </w:p>
    <w:p w14:paraId="709E07F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join_error</w:t>
      </w:r>
      <w:proofErr w:type="spellEnd"/>
      <w:r>
        <w:rPr>
          <w:rFonts w:ascii="Courier New" w:eastAsia="Courier New" w:hAnsi="Courier New"/>
          <w:sz w:val="18"/>
        </w:rPr>
        <w:t>', {'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': 'Вже відкрито'})</w:t>
      </w:r>
    </w:p>
    <w:p w14:paraId="79A55A0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577CFA0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revealed_round</w:t>
      </w:r>
      <w:proofErr w:type="spellEnd"/>
      <w:r>
        <w:rPr>
          <w:rFonts w:ascii="Courier New" w:eastAsia="Courier New" w:hAnsi="Courier New"/>
          <w:sz w:val="18"/>
        </w:rPr>
        <w:t xml:space="preserve">) &gt;= </w:t>
      </w:r>
      <w:proofErr w:type="spellStart"/>
      <w:r>
        <w:rPr>
          <w:rFonts w:ascii="Courier New" w:eastAsia="Courier New" w:hAnsi="Courier New"/>
          <w:sz w:val="18"/>
        </w:rPr>
        <w:t>reveals_allowed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709156E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join_error</w:t>
      </w:r>
      <w:proofErr w:type="spellEnd"/>
      <w:r>
        <w:rPr>
          <w:rFonts w:ascii="Courier New" w:eastAsia="Courier New" w:hAnsi="Courier New"/>
          <w:sz w:val="18"/>
        </w:rPr>
        <w:t>', {'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f'Можна</w:t>
      </w:r>
      <w:proofErr w:type="spellEnd"/>
      <w:r>
        <w:rPr>
          <w:rFonts w:ascii="Courier New" w:eastAsia="Courier New" w:hAnsi="Courier New"/>
          <w:sz w:val="18"/>
        </w:rPr>
        <w:t xml:space="preserve"> відкрити лише {</w:t>
      </w:r>
      <w:proofErr w:type="spellStart"/>
      <w:r>
        <w:rPr>
          <w:rFonts w:ascii="Courier New" w:eastAsia="Courier New" w:hAnsi="Courier New"/>
          <w:sz w:val="18"/>
        </w:rPr>
        <w:t>reveals_allowed</w:t>
      </w:r>
      <w:proofErr w:type="spellEnd"/>
      <w:r>
        <w:rPr>
          <w:rFonts w:ascii="Courier New" w:eastAsia="Courier New" w:hAnsi="Courier New"/>
          <w:sz w:val="18"/>
        </w:rPr>
        <w:t>} характеристики'})</w:t>
      </w:r>
    </w:p>
    <w:p w14:paraId="12C0C79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08B6EC9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player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revealed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append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6CA0124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player.setdefault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revealed_this_round</w:t>
      </w:r>
      <w:proofErr w:type="spellEnd"/>
      <w:r>
        <w:rPr>
          <w:rFonts w:ascii="Courier New" w:eastAsia="Courier New" w:hAnsi="Courier New"/>
          <w:sz w:val="18"/>
        </w:rPr>
        <w:t>', []).</w:t>
      </w:r>
      <w:proofErr w:type="spellStart"/>
      <w:r>
        <w:rPr>
          <w:rFonts w:ascii="Courier New" w:eastAsia="Courier New" w:hAnsi="Courier New"/>
          <w:sz w:val="18"/>
        </w:rPr>
        <w:t>append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3EB414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char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next</w:t>
      </w:r>
      <w:proofErr w:type="spellEnd"/>
      <w:r>
        <w:rPr>
          <w:rFonts w:ascii="Courier New" w:eastAsia="Courier New" w:hAnsi="Courier New"/>
          <w:sz w:val="18"/>
        </w:rPr>
        <w:t xml:space="preserve">((c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c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player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card_dict</w:t>
      </w:r>
      <w:proofErr w:type="spellEnd"/>
      <w:r>
        <w:rPr>
          <w:rFonts w:ascii="Courier New" w:eastAsia="Courier New" w:hAnsi="Courier New"/>
          <w:sz w:val="18"/>
        </w:rPr>
        <w:t>']['</w:t>
      </w:r>
      <w:proofErr w:type="spellStart"/>
      <w:r>
        <w:rPr>
          <w:rFonts w:ascii="Courier New" w:eastAsia="Courier New" w:hAnsi="Courier New"/>
          <w:sz w:val="18"/>
        </w:rPr>
        <w:t>characteristics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0334463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c['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 xml:space="preserve">'] == 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 xml:space="preserve">),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07777F4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socketio.emit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player_revealed</w:t>
      </w:r>
      <w:proofErr w:type="spellEnd"/>
      <w:r>
        <w:rPr>
          <w:rFonts w:ascii="Courier New" w:eastAsia="Courier New" w:hAnsi="Courier New"/>
          <w:sz w:val="18"/>
        </w:rPr>
        <w:t>', {</w:t>
      </w:r>
    </w:p>
    <w:p w14:paraId="0E59CC7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 xml:space="preserve">':   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2604BDC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 xml:space="preserve">':  </w:t>
      </w:r>
      <w:proofErr w:type="spellStart"/>
      <w:r>
        <w:rPr>
          <w:rFonts w:ascii="Courier New" w:eastAsia="Courier New" w:hAnsi="Courier New"/>
          <w:sz w:val="18"/>
        </w:rPr>
        <w:t>player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'],</w:t>
      </w:r>
    </w:p>
    <w:p w14:paraId="1EF0F80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 xml:space="preserve">':   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1D683BB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value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char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value</w:t>
      </w:r>
      <w:proofErr w:type="spellEnd"/>
      <w:r>
        <w:rPr>
          <w:rFonts w:ascii="Courier New" w:eastAsia="Courier New" w:hAnsi="Courier New"/>
          <w:sz w:val="18"/>
        </w:rPr>
        <w:t xml:space="preserve">']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char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'?',</w:t>
      </w:r>
    </w:p>
    <w:p w14:paraId="42C78D6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label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char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label</w:t>
      </w:r>
      <w:proofErr w:type="spellEnd"/>
      <w:r>
        <w:rPr>
          <w:rFonts w:ascii="Courier New" w:eastAsia="Courier New" w:hAnsi="Courier New"/>
          <w:sz w:val="18"/>
        </w:rPr>
        <w:t xml:space="preserve">']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char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'?',</w:t>
      </w:r>
    </w:p>
    <w:p w14:paraId="7C89315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icon</w:t>
      </w:r>
      <w:proofErr w:type="spellEnd"/>
      <w:r>
        <w:rPr>
          <w:rFonts w:ascii="Courier New" w:eastAsia="Courier New" w:hAnsi="Courier New"/>
          <w:sz w:val="18"/>
        </w:rPr>
        <w:t xml:space="preserve">':  </w:t>
      </w:r>
      <w:proofErr w:type="spellStart"/>
      <w:r>
        <w:rPr>
          <w:rFonts w:ascii="Courier New" w:eastAsia="Courier New" w:hAnsi="Courier New"/>
          <w:sz w:val="18"/>
        </w:rPr>
        <w:t>char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icon</w:t>
      </w:r>
      <w:proofErr w:type="spellEnd"/>
      <w:r>
        <w:rPr>
          <w:rFonts w:ascii="Courier New" w:eastAsia="Courier New" w:hAnsi="Courier New"/>
          <w:sz w:val="18"/>
        </w:rPr>
        <w:t xml:space="preserve">']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char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'',</w:t>
      </w:r>
    </w:p>
    <w:p w14:paraId="3636317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}, </w:t>
      </w:r>
      <w:proofErr w:type="spellStart"/>
      <w:r>
        <w:rPr>
          <w:rFonts w:ascii="Courier New" w:eastAsia="Courier New" w:hAnsi="Courier New"/>
          <w:sz w:val="18"/>
        </w:rPr>
        <w:t>to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813924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check_round_complete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01E023B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EC6B62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</w:t>
      </w:r>
    </w:p>
    <w:p w14:paraId="78463F5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@socketio.on('vote')</w:t>
      </w:r>
    </w:p>
    <w:p w14:paraId="39F81F2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on_vote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7ECF160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       = 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', '').</w:t>
      </w:r>
      <w:proofErr w:type="spellStart"/>
      <w:r>
        <w:rPr>
          <w:rFonts w:ascii="Courier New" w:eastAsia="Courier New" w:hAnsi="Courier New"/>
          <w:sz w:val="18"/>
        </w:rPr>
        <w:t>upper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698CA04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target_sid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target</w:t>
      </w:r>
      <w:proofErr w:type="spellEnd"/>
      <w:r>
        <w:rPr>
          <w:rFonts w:ascii="Courier New" w:eastAsia="Courier New" w:hAnsi="Courier New"/>
          <w:sz w:val="18"/>
        </w:rPr>
        <w:t>')</w:t>
      </w:r>
    </w:p>
    <w:p w14:paraId="52ED6AF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voter_sid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request.sid</w:t>
      </w:r>
      <w:proofErr w:type="spellEnd"/>
    </w:p>
    <w:p w14:paraId="792DF8F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73B44CF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66FA16C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]</w:t>
      </w:r>
    </w:p>
    <w:p w14:paraId="2348587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state</w:t>
      </w:r>
      <w:proofErr w:type="spellEnd"/>
      <w:r>
        <w:rPr>
          <w:rFonts w:ascii="Courier New" w:eastAsia="Courier New" w:hAnsi="Courier New"/>
          <w:sz w:val="18"/>
        </w:rPr>
        <w:t>'] != '</w:t>
      </w:r>
      <w:proofErr w:type="spellStart"/>
      <w:r>
        <w:rPr>
          <w:rFonts w:ascii="Courier New" w:eastAsia="Courier New" w:hAnsi="Courier New"/>
          <w:sz w:val="18"/>
        </w:rPr>
        <w:t>voting</w:t>
      </w:r>
      <w:proofErr w:type="spellEnd"/>
      <w:r>
        <w:rPr>
          <w:rFonts w:ascii="Courier New" w:eastAsia="Courier New" w:hAnsi="Courier New"/>
          <w:sz w:val="18"/>
        </w:rPr>
        <w:t>':</w:t>
      </w:r>
    </w:p>
    <w:p w14:paraId="297678F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410C5EB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voter_sid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 xml:space="preserve">'] </w:t>
      </w:r>
      <w:proofErr w:type="spellStart"/>
      <w:r>
        <w:rPr>
          <w:rFonts w:ascii="Courier New" w:eastAsia="Courier New" w:hAnsi="Courier New"/>
          <w:sz w:val="18"/>
        </w:rPr>
        <w:t>or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</w:t>
      </w:r>
      <w:proofErr w:type="spellStart"/>
      <w:r>
        <w:rPr>
          <w:rFonts w:ascii="Courier New" w:eastAsia="Courier New" w:hAnsi="Courier New"/>
          <w:sz w:val="18"/>
        </w:rPr>
        <w:t>voter_sid</w:t>
      </w:r>
      <w:proofErr w:type="spellEnd"/>
      <w:r>
        <w:rPr>
          <w:rFonts w:ascii="Courier New" w:eastAsia="Courier New" w:hAnsi="Courier New"/>
          <w:sz w:val="18"/>
        </w:rPr>
        <w:t>]['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>']:</w:t>
      </w:r>
    </w:p>
    <w:p w14:paraId="129BA14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7785E23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votes</w:t>
      </w:r>
      <w:proofErr w:type="spellEnd"/>
      <w:r>
        <w:rPr>
          <w:rFonts w:ascii="Courier New" w:eastAsia="Courier New" w:hAnsi="Courier New"/>
          <w:sz w:val="18"/>
        </w:rPr>
        <w:t>'][</w:t>
      </w:r>
      <w:proofErr w:type="spellStart"/>
      <w:r>
        <w:rPr>
          <w:rFonts w:ascii="Courier New" w:eastAsia="Courier New" w:hAnsi="Courier New"/>
          <w:sz w:val="18"/>
        </w:rPr>
        <w:t>voter_sid</w:t>
      </w:r>
      <w:proofErr w:type="spellEnd"/>
      <w:r>
        <w:rPr>
          <w:rFonts w:ascii="Courier New" w:eastAsia="Courier New" w:hAnsi="Courier New"/>
          <w:sz w:val="18"/>
        </w:rPr>
        <w:t xml:space="preserve">] = </w:t>
      </w:r>
      <w:proofErr w:type="spellStart"/>
      <w:r>
        <w:rPr>
          <w:rFonts w:ascii="Courier New" w:eastAsia="Courier New" w:hAnsi="Courier New"/>
          <w:sz w:val="18"/>
        </w:rPr>
        <w:t>target_sid</w:t>
      </w:r>
      <w:proofErr w:type="spellEnd"/>
    </w:p>
    <w:p w14:paraId="66458E7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active</w:t>
      </w:r>
      <w:proofErr w:type="spellEnd"/>
      <w:r>
        <w:rPr>
          <w:rFonts w:ascii="Courier New" w:eastAsia="Courier New" w:hAnsi="Courier New"/>
          <w:sz w:val="18"/>
        </w:rPr>
        <w:t xml:space="preserve"> = [s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s,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items</w:t>
      </w:r>
      <w:proofErr w:type="spellEnd"/>
      <w:r>
        <w:rPr>
          <w:rFonts w:ascii="Courier New" w:eastAsia="Courier New" w:hAnsi="Courier New"/>
          <w:sz w:val="18"/>
        </w:rPr>
        <w:t xml:space="preserve">()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p['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>']]</w:t>
      </w:r>
    </w:p>
    <w:p w14:paraId="15771D3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socketio.emit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vote_update</w:t>
      </w:r>
      <w:proofErr w:type="spellEnd"/>
      <w:r>
        <w:rPr>
          <w:rFonts w:ascii="Courier New" w:eastAsia="Courier New" w:hAnsi="Courier New"/>
          <w:sz w:val="18"/>
        </w:rPr>
        <w:t>', {</w:t>
      </w:r>
    </w:p>
    <w:p w14:paraId="15A85A0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votes_cast</w:t>
      </w:r>
      <w:proofErr w:type="spellEnd"/>
      <w:r>
        <w:rPr>
          <w:rFonts w:ascii="Courier New" w:eastAsia="Courier New" w:hAnsi="Courier New"/>
          <w:sz w:val="18"/>
        </w:rPr>
        <w:t xml:space="preserve">':  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votes</w:t>
      </w:r>
      <w:proofErr w:type="spellEnd"/>
      <w:r>
        <w:rPr>
          <w:rFonts w:ascii="Courier New" w:eastAsia="Courier New" w:hAnsi="Courier New"/>
          <w:sz w:val="18"/>
        </w:rPr>
        <w:t>']),</w:t>
      </w:r>
    </w:p>
    <w:p w14:paraId="7692042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votes_needed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active</w:t>
      </w:r>
      <w:proofErr w:type="spellEnd"/>
      <w:r>
        <w:rPr>
          <w:rFonts w:ascii="Courier New" w:eastAsia="Courier New" w:hAnsi="Courier New"/>
          <w:sz w:val="18"/>
        </w:rPr>
        <w:t>),</w:t>
      </w:r>
    </w:p>
    <w:p w14:paraId="5AB6F91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}, </w:t>
      </w:r>
      <w:proofErr w:type="spellStart"/>
      <w:r>
        <w:rPr>
          <w:rFonts w:ascii="Courier New" w:eastAsia="Courier New" w:hAnsi="Courier New"/>
          <w:sz w:val="18"/>
        </w:rPr>
        <w:t>to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387E601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votes</w:t>
      </w:r>
      <w:proofErr w:type="spellEnd"/>
      <w:r>
        <w:rPr>
          <w:rFonts w:ascii="Courier New" w:eastAsia="Courier New" w:hAnsi="Courier New"/>
          <w:sz w:val="18"/>
        </w:rPr>
        <w:t xml:space="preserve">']) &gt;=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active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6339147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finish_voting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1FD214D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9760AC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088D84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@socketio.on('disconnect')</w:t>
      </w:r>
    </w:p>
    <w:p w14:paraId="3CDED18C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on_disconnect</w:t>
      </w:r>
      <w:proofErr w:type="spellEnd"/>
      <w:r>
        <w:rPr>
          <w:rFonts w:ascii="Courier New" w:eastAsia="Courier New" w:hAnsi="Courier New"/>
          <w:sz w:val="18"/>
        </w:rPr>
        <w:t>():</w:t>
      </w:r>
    </w:p>
    <w:p w14:paraId="4B19BDF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request.sid</w:t>
      </w:r>
      <w:proofErr w:type="spellEnd"/>
    </w:p>
    <w:p w14:paraId="3599082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rooms.items</w:t>
      </w:r>
      <w:proofErr w:type="spellEnd"/>
      <w:r>
        <w:rPr>
          <w:rFonts w:ascii="Courier New" w:eastAsia="Courier New" w:hAnsi="Courier New"/>
          <w:sz w:val="18"/>
        </w:rPr>
        <w:t>():</w:t>
      </w:r>
    </w:p>
    <w:p w14:paraId="4ADB1AE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']:</w:t>
      </w:r>
    </w:p>
    <w:p w14:paraId="52A331F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continue</w:t>
      </w:r>
      <w:proofErr w:type="spellEnd"/>
    </w:p>
    <w:p w14:paraId="59C0666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>]['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4524AA6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state</w:t>
      </w:r>
      <w:proofErr w:type="spellEnd"/>
      <w:r>
        <w:rPr>
          <w:rFonts w:ascii="Courier New" w:eastAsia="Courier New" w:hAnsi="Courier New"/>
          <w:sz w:val="18"/>
        </w:rPr>
        <w:t>'] == '</w:t>
      </w:r>
      <w:proofErr w:type="spellStart"/>
      <w:r>
        <w:rPr>
          <w:rFonts w:ascii="Courier New" w:eastAsia="Courier New" w:hAnsi="Courier New"/>
          <w:sz w:val="18"/>
        </w:rPr>
        <w:t>lobby</w:t>
      </w:r>
      <w:proofErr w:type="spellEnd"/>
      <w:r>
        <w:rPr>
          <w:rFonts w:ascii="Courier New" w:eastAsia="Courier New" w:hAnsi="Courier New"/>
          <w:sz w:val="18"/>
        </w:rPr>
        <w:t>':</w:t>
      </w:r>
    </w:p>
    <w:p w14:paraId="2AA9DB0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pop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14387E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26C2BC1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>]['</w:t>
      </w:r>
      <w:proofErr w:type="spellStart"/>
      <w:r>
        <w:rPr>
          <w:rFonts w:ascii="Courier New" w:eastAsia="Courier New" w:hAnsi="Courier New"/>
          <w:sz w:val="18"/>
        </w:rPr>
        <w:t>disconnected</w:t>
      </w:r>
      <w:proofErr w:type="spellEnd"/>
      <w:r>
        <w:rPr>
          <w:rFonts w:ascii="Courier New" w:eastAsia="Courier New" w:hAnsi="Courier New"/>
          <w:sz w:val="18"/>
        </w:rPr>
        <w:t xml:space="preserve">'] = 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</w:p>
    <w:p w14:paraId="17B7414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socketio.emit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player_left</w:t>
      </w:r>
      <w:proofErr w:type="spellEnd"/>
      <w:r>
        <w:rPr>
          <w:rFonts w:ascii="Courier New" w:eastAsia="Courier New" w:hAnsi="Courier New"/>
          <w:sz w:val="18"/>
        </w:rPr>
        <w:t>', {'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 xml:space="preserve">}, </w:t>
      </w:r>
      <w:proofErr w:type="spellStart"/>
      <w:r>
        <w:rPr>
          <w:rFonts w:ascii="Courier New" w:eastAsia="Courier New" w:hAnsi="Courier New"/>
          <w:sz w:val="18"/>
        </w:rPr>
        <w:t>to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6C5143F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break</w:t>
      </w:r>
      <w:proofErr w:type="spellEnd"/>
    </w:p>
    <w:p w14:paraId="04A8895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0AA5E5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2F3351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@socketio.on('generate_story')</w:t>
      </w:r>
    </w:p>
    <w:p w14:paraId="374846E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on_generate_story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6AD5422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', '').</w:t>
      </w:r>
      <w:proofErr w:type="spellStart"/>
      <w:r>
        <w:rPr>
          <w:rFonts w:ascii="Courier New" w:eastAsia="Courier New" w:hAnsi="Courier New"/>
          <w:sz w:val="18"/>
        </w:rPr>
        <w:t>upper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125755B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3B7F2F7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194C724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]</w:t>
      </w:r>
    </w:p>
    <w:p w14:paraId="24C8A7F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generate</w:t>
      </w:r>
      <w:proofErr w:type="spellEnd"/>
      <w:r>
        <w:rPr>
          <w:rFonts w:ascii="Courier New" w:eastAsia="Courier New" w:hAnsi="Courier New"/>
          <w:sz w:val="18"/>
        </w:rPr>
        <w:t>():</w:t>
      </w:r>
    </w:p>
    <w:p w14:paraId="40DFB17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prompt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build_story_prompt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60A76E0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story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call_gemini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prompt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1234056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socketio.emit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story_ready</w:t>
      </w:r>
      <w:proofErr w:type="spellEnd"/>
      <w:r>
        <w:rPr>
          <w:rFonts w:ascii="Courier New" w:eastAsia="Courier New" w:hAnsi="Courier New"/>
          <w:sz w:val="18"/>
        </w:rPr>
        <w:t>', {'</w:t>
      </w:r>
      <w:proofErr w:type="spellStart"/>
      <w:r>
        <w:rPr>
          <w:rFonts w:ascii="Courier New" w:eastAsia="Courier New" w:hAnsi="Courier New"/>
          <w:sz w:val="18"/>
        </w:rPr>
        <w:t>story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story</w:t>
      </w:r>
      <w:proofErr w:type="spellEnd"/>
      <w:r>
        <w:rPr>
          <w:rFonts w:ascii="Courier New" w:eastAsia="Courier New" w:hAnsi="Courier New"/>
          <w:sz w:val="18"/>
        </w:rPr>
        <w:t xml:space="preserve">}, </w:t>
      </w:r>
      <w:proofErr w:type="spellStart"/>
      <w:r>
        <w:rPr>
          <w:rFonts w:ascii="Courier New" w:eastAsia="Courier New" w:hAnsi="Courier New"/>
          <w:sz w:val="18"/>
        </w:rPr>
        <w:t>to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70C0804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threading.Thread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target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generate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daemon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  <w:r>
        <w:rPr>
          <w:rFonts w:ascii="Courier New" w:eastAsia="Courier New" w:hAnsi="Courier New"/>
          <w:sz w:val="18"/>
        </w:rPr>
        <w:t>).</w:t>
      </w:r>
      <w:proofErr w:type="spellStart"/>
      <w:r>
        <w:rPr>
          <w:rFonts w:ascii="Courier New" w:eastAsia="Courier New" w:hAnsi="Courier New"/>
          <w:sz w:val="18"/>
        </w:rPr>
        <w:t>start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2407378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3E943C7" w14:textId="77777777" w:rsidR="00496A8F" w:rsidRDefault="00496A8F" w:rsidP="00496A8F"/>
    <w:p w14:paraId="66DA030E" w14:textId="77777777" w:rsidR="00496A8F" w:rsidRDefault="00496A8F" w:rsidP="00496A8F">
      <w:pPr>
        <w:spacing w:before="240" w:after="60"/>
      </w:pPr>
      <w:r>
        <w:rPr>
          <w:b/>
        </w:rPr>
        <w:t>game/Game.py — клас гри</w:t>
      </w:r>
    </w:p>
    <w:p w14:paraId="54B42127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random</w:t>
      </w:r>
      <w:proofErr w:type="spellEnd"/>
    </w:p>
    <w:p w14:paraId="1D68B2AE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card_generator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Bunker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Catastrophe</w:t>
      </w:r>
      <w:proofErr w:type="spellEnd"/>
    </w:p>
    <w:p w14:paraId="549B8B0F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data.card_data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</w:p>
    <w:p w14:paraId="6E32B41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get_gender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get_body_constitution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get_occupation_choice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2A33909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get_traits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get_choice_disease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get_hobbies_choice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173E367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get_choice_phobia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get_item_choice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get_additional_info</w:t>
      </w:r>
      <w:proofErr w:type="spellEnd"/>
    </w:p>
    <w:p w14:paraId="48BD202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)</w:t>
      </w:r>
    </w:p>
    <w:p w14:paraId="1A86F0E7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data.Bunker_data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as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Bunker_data</w:t>
      </w:r>
      <w:proofErr w:type="spellEnd"/>
    </w:p>
    <w:p w14:paraId="45D4900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data.catastrophe_data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as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catastrophe_data</w:t>
      </w:r>
      <w:proofErr w:type="spellEnd"/>
    </w:p>
    <w:p w14:paraId="06A55826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data.action_data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get_action_cards</w:t>
      </w:r>
      <w:proofErr w:type="spellEnd"/>
    </w:p>
    <w:p w14:paraId="10335ED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DCAC21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685A21D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lastRenderedPageBreak/>
        <w:t>class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Game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4FA8E24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__</w:t>
      </w:r>
      <w:proofErr w:type="spellStart"/>
      <w:r>
        <w:rPr>
          <w:rFonts w:ascii="Courier New" w:eastAsia="Courier New" w:hAnsi="Courier New"/>
          <w:sz w:val="18"/>
        </w:rPr>
        <w:t>init</w:t>
      </w:r>
      <w:proofErr w:type="spellEnd"/>
      <w:r>
        <w:rPr>
          <w:rFonts w:ascii="Courier New" w:eastAsia="Courier New" w:hAnsi="Courier New"/>
          <w:sz w:val="18"/>
        </w:rPr>
        <w:t>__(</w:t>
      </w:r>
      <w:proofErr w:type="spellStart"/>
      <w:r>
        <w:rPr>
          <w:rFonts w:ascii="Courier New" w:eastAsia="Courier New" w:hAnsi="Courier New"/>
          <w:sz w:val="18"/>
        </w:rPr>
        <w:t>self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1CFD193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self.cards</w:t>
      </w:r>
      <w:proofErr w:type="spellEnd"/>
      <w:r>
        <w:rPr>
          <w:rFonts w:ascii="Courier New" w:eastAsia="Courier New" w:hAnsi="Courier New"/>
          <w:sz w:val="18"/>
        </w:rPr>
        <w:t xml:space="preserve"> = []</w:t>
      </w:r>
    </w:p>
    <w:p w14:paraId="34BDADB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self.catastrophe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self.create_catastrophe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6BBD678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self.bunker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self.create_bunker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5C393BB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AB4088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create_catastrophe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self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07B846B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catastrophe_modifiers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catastrophe_data.get_catastrophe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437C9C6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self.catastrophe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Catastrophe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1E8862A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self.catastrophe.choice_catastrophe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catastrophe_modifiers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713C53B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self.c_tags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self.catastrophe.get_catastrophe_modifiers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32655BA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self.catastrophe</w:t>
      </w:r>
      <w:proofErr w:type="spellEnd"/>
    </w:p>
    <w:p w14:paraId="757A791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683B27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create_bunker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self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3562035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size_choice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Bunker_data.get_size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C276D3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item_choice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Bunker_data.get_item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5F9672F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time_choice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Bunker_data.get_time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29C50AE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self.bunker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Bunker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size_choice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item_choice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time_choice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073F267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self.bunker</w:t>
      </w:r>
      <w:proofErr w:type="spellEnd"/>
    </w:p>
    <w:p w14:paraId="1CB37D1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CD1ED3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create_card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self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0C860A0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D3ABCF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card.generate_card</w:t>
      </w:r>
      <w:proofErr w:type="spellEnd"/>
      <w:r>
        <w:rPr>
          <w:rFonts w:ascii="Courier New" w:eastAsia="Courier New" w:hAnsi="Courier New"/>
          <w:sz w:val="18"/>
        </w:rPr>
        <w:t>(</w:t>
      </w:r>
    </w:p>
    <w:p w14:paraId="216FA86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body_constitution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get_body_constitution</w:t>
      </w:r>
      <w:proofErr w:type="spellEnd"/>
      <w:r>
        <w:rPr>
          <w:rFonts w:ascii="Courier New" w:eastAsia="Courier New" w:hAnsi="Courier New"/>
          <w:sz w:val="18"/>
        </w:rPr>
        <w:t>(),</w:t>
      </w:r>
    </w:p>
    <w:p w14:paraId="539BF6A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occupation_choice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get_occupation_choice</w:t>
      </w:r>
      <w:proofErr w:type="spellEnd"/>
      <w:r>
        <w:rPr>
          <w:rFonts w:ascii="Courier New" w:eastAsia="Courier New" w:hAnsi="Courier New"/>
          <w:sz w:val="18"/>
        </w:rPr>
        <w:t>(),</w:t>
      </w:r>
    </w:p>
    <w:p w14:paraId="2152DF0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gender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get_gender</w:t>
      </w:r>
      <w:proofErr w:type="spellEnd"/>
      <w:r>
        <w:rPr>
          <w:rFonts w:ascii="Courier New" w:eastAsia="Courier New" w:hAnsi="Courier New"/>
          <w:sz w:val="18"/>
        </w:rPr>
        <w:t>(),</w:t>
      </w:r>
    </w:p>
    <w:p w14:paraId="0341FDE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traits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get_traits</w:t>
      </w:r>
      <w:proofErr w:type="spellEnd"/>
      <w:r>
        <w:rPr>
          <w:rFonts w:ascii="Courier New" w:eastAsia="Courier New" w:hAnsi="Courier New"/>
          <w:sz w:val="18"/>
        </w:rPr>
        <w:t>(),</w:t>
      </w:r>
    </w:p>
    <w:p w14:paraId="15B59CB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choice_disease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get_choice_disease</w:t>
      </w:r>
      <w:proofErr w:type="spellEnd"/>
      <w:r>
        <w:rPr>
          <w:rFonts w:ascii="Courier New" w:eastAsia="Courier New" w:hAnsi="Courier New"/>
          <w:sz w:val="18"/>
        </w:rPr>
        <w:t>(),</w:t>
      </w:r>
    </w:p>
    <w:p w14:paraId="734B167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hobbies_choice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get_hobbies_choice</w:t>
      </w:r>
      <w:proofErr w:type="spellEnd"/>
      <w:r>
        <w:rPr>
          <w:rFonts w:ascii="Courier New" w:eastAsia="Courier New" w:hAnsi="Courier New"/>
          <w:sz w:val="18"/>
        </w:rPr>
        <w:t>(),</w:t>
      </w:r>
    </w:p>
    <w:p w14:paraId="22A9C43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choice_phobia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get_choice_phobia</w:t>
      </w:r>
      <w:proofErr w:type="spellEnd"/>
      <w:r>
        <w:rPr>
          <w:rFonts w:ascii="Courier New" w:eastAsia="Courier New" w:hAnsi="Courier New"/>
          <w:sz w:val="18"/>
        </w:rPr>
        <w:t>(),</w:t>
      </w:r>
    </w:p>
    <w:p w14:paraId="65D9953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item_choice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get_item_choice</w:t>
      </w:r>
      <w:proofErr w:type="spellEnd"/>
      <w:r>
        <w:rPr>
          <w:rFonts w:ascii="Courier New" w:eastAsia="Courier New" w:hAnsi="Courier New"/>
          <w:sz w:val="18"/>
        </w:rPr>
        <w:t>(),</w:t>
      </w:r>
    </w:p>
    <w:p w14:paraId="673F8A3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additional_info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get_additional_info</w:t>
      </w:r>
      <w:proofErr w:type="spellEnd"/>
      <w:r>
        <w:rPr>
          <w:rFonts w:ascii="Courier New" w:eastAsia="Courier New" w:hAnsi="Courier New"/>
          <w:sz w:val="18"/>
        </w:rPr>
        <w:t>(),</w:t>
      </w:r>
    </w:p>
    <w:p w14:paraId="0BA67B9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)</w:t>
      </w:r>
    </w:p>
    <w:p w14:paraId="0CE0CD6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self.c_tags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273528C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card.card_calculation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self.c_tags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3D697EB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self.cards.append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132FA72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</w:p>
    <w:p w14:paraId="262B2C4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14E555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create_cards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self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amount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152DCC1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[</w:t>
      </w:r>
      <w:proofErr w:type="spellStart"/>
      <w:r>
        <w:rPr>
          <w:rFonts w:ascii="Courier New" w:eastAsia="Courier New" w:hAnsi="Courier New"/>
          <w:sz w:val="18"/>
        </w:rPr>
        <w:t>self.create_card</w:t>
      </w:r>
      <w:proofErr w:type="spellEnd"/>
      <w:r>
        <w:rPr>
          <w:rFonts w:ascii="Courier New" w:eastAsia="Courier New" w:hAnsi="Courier New"/>
          <w:sz w:val="18"/>
        </w:rPr>
        <w:t xml:space="preserve">()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_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range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amount</w:t>
      </w:r>
      <w:proofErr w:type="spellEnd"/>
      <w:r>
        <w:rPr>
          <w:rFonts w:ascii="Courier New" w:eastAsia="Courier New" w:hAnsi="Courier New"/>
          <w:sz w:val="18"/>
        </w:rPr>
        <w:t>)]</w:t>
      </w:r>
    </w:p>
    <w:p w14:paraId="18FC73F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7FA89A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eliminate_player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self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517E9B5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"""Виключає гравця: видає йому карту помсти і повертає її."""</w:t>
      </w:r>
    </w:p>
    <w:p w14:paraId="011B094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elimination_card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card.eliminate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53F3E5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elimination_card</w:t>
      </w:r>
      <w:proofErr w:type="spellEnd"/>
    </w:p>
    <w:p w14:paraId="664636E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EB588A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to_dict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self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054860D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{</w:t>
      </w:r>
    </w:p>
    <w:p w14:paraId="44B8AAD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"</w:t>
      </w:r>
      <w:proofErr w:type="spellStart"/>
      <w:r>
        <w:rPr>
          <w:rFonts w:ascii="Courier New" w:eastAsia="Courier New" w:hAnsi="Courier New"/>
          <w:sz w:val="18"/>
        </w:rPr>
        <w:t>catastrophe</w:t>
      </w:r>
      <w:proofErr w:type="spellEnd"/>
      <w:r>
        <w:rPr>
          <w:rFonts w:ascii="Courier New" w:eastAsia="Courier New" w:hAnsi="Courier New"/>
          <w:sz w:val="18"/>
        </w:rPr>
        <w:t>": {</w:t>
      </w:r>
    </w:p>
    <w:p w14:paraId="7B7FE36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self.catastrophe.catastrophe</w:t>
      </w:r>
      <w:proofErr w:type="spellEnd"/>
      <w:r>
        <w:rPr>
          <w:rFonts w:ascii="Courier New" w:eastAsia="Courier New" w:hAnsi="Courier New"/>
          <w:sz w:val="18"/>
        </w:rPr>
        <w:t>["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"],</w:t>
      </w:r>
    </w:p>
    <w:p w14:paraId="7444080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description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self.catastrophe.catastrophe</w:t>
      </w:r>
      <w:proofErr w:type="spellEnd"/>
      <w:r>
        <w:rPr>
          <w:rFonts w:ascii="Courier New" w:eastAsia="Courier New" w:hAnsi="Courier New"/>
          <w:sz w:val="18"/>
        </w:rPr>
        <w:t>["</w:t>
      </w:r>
      <w:proofErr w:type="spellStart"/>
      <w:r>
        <w:rPr>
          <w:rFonts w:ascii="Courier New" w:eastAsia="Courier New" w:hAnsi="Courier New"/>
          <w:sz w:val="18"/>
        </w:rPr>
        <w:t>modifiers</w:t>
      </w:r>
      <w:proofErr w:type="spellEnd"/>
      <w:r>
        <w:rPr>
          <w:rFonts w:ascii="Courier New" w:eastAsia="Courier New" w:hAnsi="Courier New"/>
          <w:sz w:val="18"/>
        </w:rPr>
        <w:t>"]["</w:t>
      </w:r>
      <w:proofErr w:type="spellStart"/>
      <w:r>
        <w:rPr>
          <w:rFonts w:ascii="Courier New" w:eastAsia="Courier New" w:hAnsi="Courier New"/>
          <w:sz w:val="18"/>
        </w:rPr>
        <w:t>description</w:t>
      </w:r>
      <w:proofErr w:type="spellEnd"/>
      <w:r>
        <w:rPr>
          <w:rFonts w:ascii="Courier New" w:eastAsia="Courier New" w:hAnsi="Courier New"/>
          <w:sz w:val="18"/>
        </w:rPr>
        <w:t>"]</w:t>
      </w:r>
    </w:p>
    <w:p w14:paraId="70F539D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0AB85DE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"</w:t>
      </w:r>
      <w:proofErr w:type="spellStart"/>
      <w:r>
        <w:rPr>
          <w:rFonts w:ascii="Courier New" w:eastAsia="Courier New" w:hAnsi="Courier New"/>
          <w:sz w:val="18"/>
        </w:rPr>
        <w:t>bunker</w:t>
      </w:r>
      <w:proofErr w:type="spellEnd"/>
      <w:r>
        <w:rPr>
          <w:rFonts w:ascii="Courier New" w:eastAsia="Courier New" w:hAnsi="Courier New"/>
          <w:sz w:val="18"/>
        </w:rPr>
        <w:t>": {</w:t>
      </w:r>
    </w:p>
    <w:p w14:paraId="5DF6F8F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size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self.bunker.size</w:t>
      </w:r>
      <w:proofErr w:type="spellEnd"/>
      <w:r>
        <w:rPr>
          <w:rFonts w:ascii="Courier New" w:eastAsia="Courier New" w:hAnsi="Courier New"/>
          <w:sz w:val="18"/>
        </w:rPr>
        <w:t>["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"],</w:t>
      </w:r>
    </w:p>
    <w:p w14:paraId="66BA600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items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self.bunker.item.keys</w:t>
      </w:r>
      <w:proofErr w:type="spellEnd"/>
      <w:r>
        <w:rPr>
          <w:rFonts w:ascii="Courier New" w:eastAsia="Courier New" w:hAnsi="Courier New"/>
          <w:sz w:val="18"/>
        </w:rPr>
        <w:t>()),</w:t>
      </w:r>
    </w:p>
    <w:p w14:paraId="17035BF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time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self.bunker.time</w:t>
      </w:r>
      <w:proofErr w:type="spellEnd"/>
      <w:r>
        <w:rPr>
          <w:rFonts w:ascii="Courier New" w:eastAsia="Courier New" w:hAnsi="Courier New"/>
          <w:sz w:val="18"/>
        </w:rPr>
        <w:t>["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"],</w:t>
      </w:r>
    </w:p>
    <w:p w14:paraId="76EAED2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points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self.bunker.points</w:t>
      </w:r>
      <w:proofErr w:type="spellEnd"/>
    </w:p>
    <w:p w14:paraId="2D98479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45FF005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}</w:t>
      </w:r>
    </w:p>
    <w:p w14:paraId="62BBC71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8D1A8E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cards_to_dict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self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7E488C5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"""Повертає список карток гравців з картами дій."""</w:t>
      </w:r>
    </w:p>
    <w:p w14:paraId="403BCB5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result</w:t>
      </w:r>
      <w:proofErr w:type="spellEnd"/>
      <w:r>
        <w:rPr>
          <w:rFonts w:ascii="Courier New" w:eastAsia="Courier New" w:hAnsi="Courier New"/>
          <w:sz w:val="18"/>
        </w:rPr>
        <w:t xml:space="preserve"> = []</w:t>
      </w:r>
    </w:p>
    <w:p w14:paraId="50F42F8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self.cards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42CF477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result.append</w:t>
      </w:r>
      <w:proofErr w:type="spellEnd"/>
      <w:r>
        <w:rPr>
          <w:rFonts w:ascii="Courier New" w:eastAsia="Courier New" w:hAnsi="Courier New"/>
          <w:sz w:val="18"/>
        </w:rPr>
        <w:t>({</w:t>
      </w:r>
    </w:p>
    <w:p w14:paraId="24F5BE1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age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card.age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028AE0C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gender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card.gender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24DE43B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body_constitution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card.body_constitution.keys</w:t>
      </w:r>
      <w:proofErr w:type="spellEnd"/>
      <w:r>
        <w:rPr>
          <w:rFonts w:ascii="Courier New" w:eastAsia="Courier New" w:hAnsi="Courier New"/>
          <w:sz w:val="18"/>
        </w:rPr>
        <w:t>())[0],</w:t>
      </w:r>
    </w:p>
    <w:p w14:paraId="7DD9261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human_trait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card.human_trait.keys</w:t>
      </w:r>
      <w:proofErr w:type="spellEnd"/>
      <w:r>
        <w:rPr>
          <w:rFonts w:ascii="Courier New" w:eastAsia="Courier New" w:hAnsi="Courier New"/>
          <w:sz w:val="18"/>
        </w:rPr>
        <w:t>())[0],</w:t>
      </w:r>
    </w:p>
    <w:p w14:paraId="0E962F7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occupation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card.occupation.keys</w:t>
      </w:r>
      <w:proofErr w:type="spellEnd"/>
      <w:r>
        <w:rPr>
          <w:rFonts w:ascii="Courier New" w:eastAsia="Courier New" w:hAnsi="Courier New"/>
          <w:sz w:val="18"/>
        </w:rPr>
        <w:t>())[0],</w:t>
      </w:r>
    </w:p>
    <w:p w14:paraId="32A6F72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health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card.health.keys</w:t>
      </w:r>
      <w:proofErr w:type="spellEnd"/>
      <w:r>
        <w:rPr>
          <w:rFonts w:ascii="Courier New" w:eastAsia="Courier New" w:hAnsi="Courier New"/>
          <w:sz w:val="18"/>
        </w:rPr>
        <w:t>())[0],</w:t>
      </w:r>
    </w:p>
    <w:p w14:paraId="4A64DC6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hobby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card.hobby.keys</w:t>
      </w:r>
      <w:proofErr w:type="spellEnd"/>
      <w:r>
        <w:rPr>
          <w:rFonts w:ascii="Courier New" w:eastAsia="Courier New" w:hAnsi="Courier New"/>
          <w:sz w:val="18"/>
        </w:rPr>
        <w:t>())[0],</w:t>
      </w:r>
    </w:p>
    <w:p w14:paraId="1A69171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phobia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card.phobia.keys</w:t>
      </w:r>
      <w:proofErr w:type="spellEnd"/>
      <w:r>
        <w:rPr>
          <w:rFonts w:ascii="Courier New" w:eastAsia="Courier New" w:hAnsi="Courier New"/>
          <w:sz w:val="18"/>
        </w:rPr>
        <w:t>())[0],</w:t>
      </w:r>
    </w:p>
    <w:p w14:paraId="4CA7B0D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item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card.item.keys</w:t>
      </w:r>
      <w:proofErr w:type="spellEnd"/>
      <w:r>
        <w:rPr>
          <w:rFonts w:ascii="Courier New" w:eastAsia="Courier New" w:hAnsi="Courier New"/>
          <w:sz w:val="18"/>
        </w:rPr>
        <w:t>())[0],</w:t>
      </w:r>
    </w:p>
    <w:p w14:paraId="5838CA2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additional_introduction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card.additional_introduction.keys</w:t>
      </w:r>
      <w:proofErr w:type="spellEnd"/>
      <w:r>
        <w:rPr>
          <w:rFonts w:ascii="Courier New" w:eastAsia="Courier New" w:hAnsi="Courier New"/>
          <w:sz w:val="18"/>
        </w:rPr>
        <w:t>())[0],</w:t>
      </w:r>
    </w:p>
    <w:p w14:paraId="15B0190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points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card.points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1FBCF9B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action_cards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card.action_cards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2FC5731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elimination_card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card.elimination_card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44DE2D3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})</w:t>
      </w:r>
    </w:p>
    <w:p w14:paraId="1A79D00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result</w:t>
      </w:r>
      <w:proofErr w:type="spellEnd"/>
    </w:p>
    <w:p w14:paraId="4E2F759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DBEE6C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show_game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self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6FA8B16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("Катастрофа:")</w:t>
      </w:r>
    </w:p>
    <w:p w14:paraId="35AB2E2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self.catastrophe.show_catastrophe_as_player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315CDA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("\n\</w:t>
      </w:r>
      <w:proofErr w:type="spellStart"/>
      <w:r>
        <w:rPr>
          <w:rFonts w:ascii="Courier New" w:eastAsia="Courier New" w:hAnsi="Courier New"/>
          <w:sz w:val="18"/>
        </w:rPr>
        <w:t>nБункер</w:t>
      </w:r>
      <w:proofErr w:type="spellEnd"/>
      <w:r>
        <w:rPr>
          <w:rFonts w:ascii="Courier New" w:eastAsia="Courier New" w:hAnsi="Courier New"/>
          <w:sz w:val="18"/>
        </w:rPr>
        <w:t>:")</w:t>
      </w:r>
    </w:p>
    <w:p w14:paraId="767F70C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self.bunker.show_bunker_as_player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121799A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i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self.cards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2E6F88F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7E5728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i.show_card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866500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818C08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89E1C42" w14:textId="77777777" w:rsidR="00496A8F" w:rsidRDefault="00496A8F" w:rsidP="00496A8F"/>
    <w:p w14:paraId="74AEF26E" w14:textId="77777777" w:rsidR="00496A8F" w:rsidRDefault="00496A8F" w:rsidP="00496A8F">
      <w:pPr>
        <w:spacing w:before="240" w:after="60"/>
      </w:pPr>
      <w:r>
        <w:rPr>
          <w:b/>
        </w:rPr>
        <w:t>game/game_logic.py — ігрові алгоритми</w:t>
      </w:r>
    </w:p>
    <w:p w14:paraId="769759B9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random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json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os</w:t>
      </w:r>
      <w:proofErr w:type="spellEnd"/>
    </w:p>
    <w:p w14:paraId="275A0079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urllib.request</w:t>
      </w:r>
      <w:proofErr w:type="spellEnd"/>
    </w:p>
    <w:p w14:paraId="42D0FBF2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config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socketio</w:t>
      </w:r>
      <w:proofErr w:type="spellEnd"/>
    </w:p>
    <w:p w14:paraId="665E5285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helpers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get_reveals_for_round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get_all_players_state</w:t>
      </w:r>
      <w:proofErr w:type="spellEnd"/>
    </w:p>
    <w:p w14:paraId="4B90AFD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8B626F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F02A2FB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check_round_complete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333366A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]</w:t>
      </w:r>
    </w:p>
    <w:p w14:paraId="55F6DF7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state</w:t>
      </w:r>
      <w:proofErr w:type="spellEnd"/>
      <w:r>
        <w:rPr>
          <w:rFonts w:ascii="Courier New" w:eastAsia="Courier New" w:hAnsi="Courier New"/>
          <w:sz w:val="18"/>
        </w:rPr>
        <w:t>'] != '</w:t>
      </w:r>
      <w:proofErr w:type="spellStart"/>
      <w:r>
        <w:rPr>
          <w:rFonts w:ascii="Courier New" w:eastAsia="Courier New" w:hAnsi="Courier New"/>
          <w:sz w:val="18"/>
        </w:rPr>
        <w:t>playing</w:t>
      </w:r>
      <w:proofErr w:type="spellEnd"/>
      <w:r>
        <w:rPr>
          <w:rFonts w:ascii="Courier New" w:eastAsia="Courier New" w:hAnsi="Courier New"/>
          <w:sz w:val="18"/>
        </w:rPr>
        <w:t>':</w:t>
      </w:r>
    </w:p>
    <w:p w14:paraId="7AE822F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36930B5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active</w:t>
      </w:r>
      <w:proofErr w:type="spellEnd"/>
      <w:r>
        <w:rPr>
          <w:rFonts w:ascii="Courier New" w:eastAsia="Courier New" w:hAnsi="Courier New"/>
          <w:sz w:val="18"/>
        </w:rPr>
        <w:t xml:space="preserve"> = [p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values</w:t>
      </w:r>
      <w:proofErr w:type="spellEnd"/>
      <w:r>
        <w:rPr>
          <w:rFonts w:ascii="Courier New" w:eastAsia="Courier New" w:hAnsi="Courier New"/>
          <w:sz w:val="18"/>
        </w:rPr>
        <w:t xml:space="preserve">()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p['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>']]</w:t>
      </w:r>
    </w:p>
    <w:p w14:paraId="4226005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reveals_needed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get_reveals_for_round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active</w:t>
      </w:r>
      <w:proofErr w:type="spellEnd"/>
      <w:r>
        <w:rPr>
          <w:rFonts w:ascii="Courier New" w:eastAsia="Courier New" w:hAnsi="Courier New"/>
          <w:sz w:val="18"/>
        </w:rPr>
        <w:t xml:space="preserve">),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>'])</w:t>
      </w:r>
    </w:p>
    <w:p w14:paraId="46E6C76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all_done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all</w:t>
      </w:r>
      <w:proofErr w:type="spellEnd"/>
      <w:r>
        <w:rPr>
          <w:rFonts w:ascii="Courier New" w:eastAsia="Courier New" w:hAnsi="Courier New"/>
          <w:sz w:val="18"/>
        </w:rPr>
        <w:t>(</w:t>
      </w:r>
    </w:p>
    <w:p w14:paraId="1E7C285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revealed_this_round</w:t>
      </w:r>
      <w:proofErr w:type="spellEnd"/>
      <w:r>
        <w:rPr>
          <w:rFonts w:ascii="Courier New" w:eastAsia="Courier New" w:hAnsi="Courier New"/>
          <w:sz w:val="18"/>
        </w:rPr>
        <w:t xml:space="preserve">', [])) &gt;= </w:t>
      </w:r>
      <w:proofErr w:type="spellStart"/>
      <w:r>
        <w:rPr>
          <w:rFonts w:ascii="Courier New" w:eastAsia="Courier New" w:hAnsi="Courier New"/>
          <w:sz w:val="18"/>
        </w:rPr>
        <w:t>reveals_needed</w:t>
      </w:r>
      <w:proofErr w:type="spellEnd"/>
    </w:p>
    <w:p w14:paraId="1C2533E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active</w:t>
      </w:r>
      <w:proofErr w:type="spellEnd"/>
    </w:p>
    <w:p w14:paraId="5A440C2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)</w:t>
      </w:r>
    </w:p>
    <w:p w14:paraId="7F928CE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all_done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3434733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5B3554E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state</w:t>
      </w:r>
      <w:proofErr w:type="spellEnd"/>
      <w:r>
        <w:rPr>
          <w:rFonts w:ascii="Courier New" w:eastAsia="Courier New" w:hAnsi="Courier New"/>
          <w:sz w:val="18"/>
        </w:rPr>
        <w:t>'] = '</w:t>
      </w:r>
      <w:proofErr w:type="spellStart"/>
      <w:r>
        <w:rPr>
          <w:rFonts w:ascii="Courier New" w:eastAsia="Courier New" w:hAnsi="Courier New"/>
          <w:sz w:val="18"/>
        </w:rPr>
        <w:t>voting</w:t>
      </w:r>
      <w:proofErr w:type="spellEnd"/>
      <w:r>
        <w:rPr>
          <w:rFonts w:ascii="Courier New" w:eastAsia="Courier New" w:hAnsi="Courier New"/>
          <w:sz w:val="18"/>
        </w:rPr>
        <w:t>'</w:t>
      </w:r>
    </w:p>
    <w:p w14:paraId="2807242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active_list</w:t>
      </w:r>
      <w:proofErr w:type="spellEnd"/>
      <w:r>
        <w:rPr>
          <w:rFonts w:ascii="Courier New" w:eastAsia="Courier New" w:hAnsi="Courier New"/>
          <w:sz w:val="18"/>
        </w:rPr>
        <w:t xml:space="preserve"> = [</w:t>
      </w:r>
    </w:p>
    <w:p w14:paraId="35026D7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{'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>': s, 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': p['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']}</w:t>
      </w:r>
    </w:p>
    <w:p w14:paraId="392D654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s,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items</w:t>
      </w:r>
      <w:proofErr w:type="spellEnd"/>
      <w:r>
        <w:rPr>
          <w:rFonts w:ascii="Courier New" w:eastAsia="Courier New" w:hAnsi="Courier New"/>
          <w:sz w:val="18"/>
        </w:rPr>
        <w:t xml:space="preserve">()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p['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1D9293A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]</w:t>
      </w:r>
    </w:p>
    <w:p w14:paraId="1B3859F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socketio.emit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voting_started</w:t>
      </w:r>
      <w:proofErr w:type="spellEnd"/>
      <w:r>
        <w:rPr>
          <w:rFonts w:ascii="Courier New" w:eastAsia="Courier New" w:hAnsi="Courier New"/>
          <w:sz w:val="18"/>
        </w:rPr>
        <w:t>', {</w:t>
      </w:r>
    </w:p>
    <w:p w14:paraId="5BE05E2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active_list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4989D17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 xml:space="preserve">':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>'] + 1,</w:t>
      </w:r>
    </w:p>
    <w:p w14:paraId="4734C7D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}, </w:t>
      </w:r>
      <w:proofErr w:type="spellStart"/>
      <w:r>
        <w:rPr>
          <w:rFonts w:ascii="Courier New" w:eastAsia="Courier New" w:hAnsi="Courier New"/>
          <w:sz w:val="18"/>
        </w:rPr>
        <w:t>to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4EE49E7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39FF6A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AC619B8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finish_voting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3CD5726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from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action_handlers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_</w:t>
      </w:r>
      <w:proofErr w:type="spellStart"/>
      <w:r>
        <w:rPr>
          <w:rFonts w:ascii="Courier New" w:eastAsia="Courier New" w:hAnsi="Courier New"/>
          <w:sz w:val="18"/>
        </w:rPr>
        <w:t>give_elimination_card</w:t>
      </w:r>
      <w:proofErr w:type="spellEnd"/>
    </w:p>
    <w:p w14:paraId="639282A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 xml:space="preserve">    =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]</w:t>
      </w:r>
    </w:p>
    <w:p w14:paraId="06AA309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votes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votes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4A1692A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tally</w:t>
      </w:r>
      <w:proofErr w:type="spellEnd"/>
      <w:r>
        <w:rPr>
          <w:rFonts w:ascii="Courier New" w:eastAsia="Courier New" w:hAnsi="Courier New"/>
          <w:sz w:val="18"/>
        </w:rPr>
        <w:t xml:space="preserve"> = {}</w:t>
      </w:r>
    </w:p>
    <w:p w14:paraId="5F04F84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target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votes.values</w:t>
      </w:r>
      <w:proofErr w:type="spellEnd"/>
      <w:r>
        <w:rPr>
          <w:rFonts w:ascii="Courier New" w:eastAsia="Courier New" w:hAnsi="Courier New"/>
          <w:sz w:val="18"/>
        </w:rPr>
        <w:t>():</w:t>
      </w:r>
    </w:p>
    <w:p w14:paraId="5CB6371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tally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target</w:t>
      </w:r>
      <w:proofErr w:type="spellEnd"/>
      <w:r>
        <w:rPr>
          <w:rFonts w:ascii="Courier New" w:eastAsia="Courier New" w:hAnsi="Courier New"/>
          <w:sz w:val="18"/>
        </w:rPr>
        <w:t xml:space="preserve">] = </w:t>
      </w:r>
      <w:proofErr w:type="spellStart"/>
      <w:r>
        <w:rPr>
          <w:rFonts w:ascii="Courier New" w:eastAsia="Courier New" w:hAnsi="Courier New"/>
          <w:sz w:val="18"/>
        </w:rPr>
        <w:t>tally.get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target</w:t>
      </w:r>
      <w:proofErr w:type="spellEnd"/>
      <w:r>
        <w:rPr>
          <w:rFonts w:ascii="Courier New" w:eastAsia="Courier New" w:hAnsi="Courier New"/>
          <w:sz w:val="18"/>
        </w:rPr>
        <w:t>, 0) + 1</w:t>
      </w:r>
    </w:p>
    <w:p w14:paraId="556CC2D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tally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487B057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328CDCB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max_v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max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tally.values</w:t>
      </w:r>
      <w:proofErr w:type="spellEnd"/>
      <w:r>
        <w:rPr>
          <w:rFonts w:ascii="Courier New" w:eastAsia="Courier New" w:hAnsi="Courier New"/>
          <w:sz w:val="18"/>
        </w:rPr>
        <w:t>())</w:t>
      </w:r>
    </w:p>
    <w:p w14:paraId="60FC9E2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top</w:t>
      </w:r>
      <w:proofErr w:type="spellEnd"/>
      <w:r>
        <w:rPr>
          <w:rFonts w:ascii="Courier New" w:eastAsia="Courier New" w:hAnsi="Courier New"/>
          <w:sz w:val="18"/>
        </w:rPr>
        <w:t xml:space="preserve">   = [s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s, v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tally.items</w:t>
      </w:r>
      <w:proofErr w:type="spellEnd"/>
      <w:r>
        <w:rPr>
          <w:rFonts w:ascii="Courier New" w:eastAsia="Courier New" w:hAnsi="Courier New"/>
          <w:sz w:val="18"/>
        </w:rPr>
        <w:t xml:space="preserve">()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v == </w:t>
      </w:r>
      <w:proofErr w:type="spellStart"/>
      <w:r>
        <w:rPr>
          <w:rFonts w:ascii="Courier New" w:eastAsia="Courier New" w:hAnsi="Courier New"/>
          <w:sz w:val="18"/>
        </w:rPr>
        <w:t>max_v</w:t>
      </w:r>
      <w:proofErr w:type="spellEnd"/>
      <w:r>
        <w:rPr>
          <w:rFonts w:ascii="Courier New" w:eastAsia="Courier New" w:hAnsi="Courier New"/>
          <w:sz w:val="18"/>
        </w:rPr>
        <w:t>]</w:t>
      </w:r>
    </w:p>
    <w:p w14:paraId="564BAB5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kicked_sid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random.choice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top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2FF9D1E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</w:t>
      </w:r>
      <w:proofErr w:type="spellStart"/>
      <w:r>
        <w:rPr>
          <w:rFonts w:ascii="Courier New" w:eastAsia="Courier New" w:hAnsi="Courier New"/>
          <w:sz w:val="18"/>
        </w:rPr>
        <w:t>kicked_sid</w:t>
      </w:r>
      <w:proofErr w:type="spellEnd"/>
      <w:r>
        <w:rPr>
          <w:rFonts w:ascii="Courier New" w:eastAsia="Courier New" w:hAnsi="Courier New"/>
          <w:sz w:val="18"/>
        </w:rPr>
        <w:t>]['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 xml:space="preserve">'] = 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</w:p>
    <w:p w14:paraId="1DF71AF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kicked_name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</w:t>
      </w:r>
      <w:proofErr w:type="spellStart"/>
      <w:r>
        <w:rPr>
          <w:rFonts w:ascii="Courier New" w:eastAsia="Courier New" w:hAnsi="Courier New"/>
          <w:sz w:val="18"/>
        </w:rPr>
        <w:t>kicked_sid</w:t>
      </w:r>
      <w:proofErr w:type="spellEnd"/>
      <w:r>
        <w:rPr>
          <w:rFonts w:ascii="Courier New" w:eastAsia="Courier New" w:hAnsi="Courier New"/>
          <w:sz w:val="18"/>
        </w:rPr>
        <w:t>]['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2BD2FDA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tally_named</w:t>
      </w:r>
      <w:proofErr w:type="spellEnd"/>
      <w:r>
        <w:rPr>
          <w:rFonts w:ascii="Courier New" w:eastAsia="Courier New" w:hAnsi="Courier New"/>
          <w:sz w:val="18"/>
        </w:rPr>
        <w:t xml:space="preserve"> = {</w:t>
      </w:r>
    </w:p>
    <w:p w14:paraId="5858D94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'][s]['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']: v</w:t>
      </w:r>
    </w:p>
    <w:p w14:paraId="6394B08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s, v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tally.items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5A44A07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s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15CD511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}</w:t>
      </w:r>
    </w:p>
    <w:p w14:paraId="00ABF6D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socketio.emit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player_kicked</w:t>
      </w:r>
      <w:proofErr w:type="spellEnd"/>
      <w:r>
        <w:rPr>
          <w:rFonts w:ascii="Courier New" w:eastAsia="Courier New" w:hAnsi="Courier New"/>
          <w:sz w:val="18"/>
        </w:rPr>
        <w:t>', {</w:t>
      </w:r>
    </w:p>
    <w:p w14:paraId="6029144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 xml:space="preserve">':   </w:t>
      </w:r>
      <w:proofErr w:type="spellStart"/>
      <w:r>
        <w:rPr>
          <w:rFonts w:ascii="Courier New" w:eastAsia="Courier New" w:hAnsi="Courier New"/>
          <w:sz w:val="18"/>
        </w:rPr>
        <w:t>kicked_sid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22FCE6C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 xml:space="preserve">':  </w:t>
      </w:r>
      <w:proofErr w:type="spellStart"/>
      <w:r>
        <w:rPr>
          <w:rFonts w:ascii="Courier New" w:eastAsia="Courier New" w:hAnsi="Courier New"/>
          <w:sz w:val="18"/>
        </w:rPr>
        <w:t>kicked_name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5B2D471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tally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tally_named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730C1F8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}, </w:t>
      </w:r>
      <w:proofErr w:type="spellStart"/>
      <w:r>
        <w:rPr>
          <w:rFonts w:ascii="Courier New" w:eastAsia="Courier New" w:hAnsi="Courier New"/>
          <w:sz w:val="18"/>
        </w:rPr>
        <w:t>to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3323764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_</w:t>
      </w:r>
      <w:proofErr w:type="spellStart"/>
      <w:r>
        <w:rPr>
          <w:rFonts w:ascii="Courier New" w:eastAsia="Courier New" w:hAnsi="Courier New"/>
          <w:sz w:val="18"/>
        </w:rPr>
        <w:t>give_elimination_card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kicked_sid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727C9C9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votes</w:t>
      </w:r>
      <w:proofErr w:type="spellEnd"/>
      <w:r>
        <w:rPr>
          <w:rFonts w:ascii="Courier New" w:eastAsia="Courier New" w:hAnsi="Courier New"/>
          <w:sz w:val="18"/>
        </w:rPr>
        <w:t>'] = {}</w:t>
      </w:r>
    </w:p>
    <w:p w14:paraId="318F314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active</w:t>
      </w:r>
      <w:proofErr w:type="spellEnd"/>
      <w:r>
        <w:rPr>
          <w:rFonts w:ascii="Courier New" w:eastAsia="Courier New" w:hAnsi="Courier New"/>
          <w:sz w:val="18"/>
        </w:rPr>
        <w:t xml:space="preserve"> = [p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values</w:t>
      </w:r>
      <w:proofErr w:type="spellEnd"/>
      <w:r>
        <w:rPr>
          <w:rFonts w:ascii="Courier New" w:eastAsia="Courier New" w:hAnsi="Courier New"/>
          <w:sz w:val="18"/>
        </w:rPr>
        <w:t xml:space="preserve">()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p['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>']]</w:t>
      </w:r>
    </w:p>
    <w:p w14:paraId="5D6353E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bunker_spots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rd.get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initial_player_count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'])) // 2</w:t>
      </w:r>
    </w:p>
    <w:p w14:paraId="4695B0B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active</w:t>
      </w:r>
      <w:proofErr w:type="spellEnd"/>
      <w:r>
        <w:rPr>
          <w:rFonts w:ascii="Courier New" w:eastAsia="Courier New" w:hAnsi="Courier New"/>
          <w:sz w:val="18"/>
        </w:rPr>
        <w:t xml:space="preserve">) &lt;= </w:t>
      </w:r>
      <w:proofErr w:type="spellStart"/>
      <w:r>
        <w:rPr>
          <w:rFonts w:ascii="Courier New" w:eastAsia="Courier New" w:hAnsi="Courier New"/>
          <w:sz w:val="18"/>
        </w:rPr>
        <w:t>bunker_spots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77A9050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end_game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2A324E8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66FC913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state</w:t>
      </w:r>
      <w:proofErr w:type="spellEnd"/>
      <w:r>
        <w:rPr>
          <w:rFonts w:ascii="Courier New" w:eastAsia="Courier New" w:hAnsi="Courier New"/>
          <w:sz w:val="18"/>
        </w:rPr>
        <w:t>'] = '</w:t>
      </w:r>
      <w:proofErr w:type="spellStart"/>
      <w:r>
        <w:rPr>
          <w:rFonts w:ascii="Courier New" w:eastAsia="Courier New" w:hAnsi="Courier New"/>
          <w:sz w:val="18"/>
        </w:rPr>
        <w:t>playing</w:t>
      </w:r>
      <w:proofErr w:type="spellEnd"/>
      <w:r>
        <w:rPr>
          <w:rFonts w:ascii="Courier New" w:eastAsia="Courier New" w:hAnsi="Courier New"/>
          <w:sz w:val="18"/>
        </w:rPr>
        <w:t>'</w:t>
      </w:r>
    </w:p>
    <w:p w14:paraId="025B35C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>'] += 1</w:t>
      </w:r>
    </w:p>
    <w:p w14:paraId="002B14D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values</w:t>
      </w:r>
      <w:proofErr w:type="spellEnd"/>
      <w:r>
        <w:rPr>
          <w:rFonts w:ascii="Courier New" w:eastAsia="Courier New" w:hAnsi="Courier New"/>
          <w:sz w:val="18"/>
        </w:rPr>
        <w:t>():</w:t>
      </w:r>
    </w:p>
    <w:p w14:paraId="0FCB7E7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p['</w:t>
      </w:r>
      <w:proofErr w:type="spellStart"/>
      <w:r>
        <w:rPr>
          <w:rFonts w:ascii="Courier New" w:eastAsia="Courier New" w:hAnsi="Courier New"/>
          <w:sz w:val="18"/>
        </w:rPr>
        <w:t>revealed_this_round</w:t>
      </w:r>
      <w:proofErr w:type="spellEnd"/>
      <w:r>
        <w:rPr>
          <w:rFonts w:ascii="Courier New" w:eastAsia="Courier New" w:hAnsi="Courier New"/>
          <w:sz w:val="18"/>
        </w:rPr>
        <w:t>'] = []</w:t>
      </w:r>
    </w:p>
    <w:p w14:paraId="0CC0279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new_reveals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get_reveals_for_round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active</w:t>
      </w:r>
      <w:proofErr w:type="spellEnd"/>
      <w:r>
        <w:rPr>
          <w:rFonts w:ascii="Courier New" w:eastAsia="Courier New" w:hAnsi="Courier New"/>
          <w:sz w:val="18"/>
        </w:rPr>
        <w:t xml:space="preserve">),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>'])</w:t>
      </w:r>
    </w:p>
    <w:p w14:paraId="42BCBA6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s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']:</w:t>
      </w:r>
    </w:p>
    <w:p w14:paraId="5D47F1B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socketio.emit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new_round</w:t>
      </w:r>
      <w:proofErr w:type="spellEnd"/>
      <w:r>
        <w:rPr>
          <w:rFonts w:ascii="Courier New" w:eastAsia="Courier New" w:hAnsi="Courier New"/>
          <w:sz w:val="18"/>
        </w:rPr>
        <w:t>', {</w:t>
      </w:r>
    </w:p>
    <w:p w14:paraId="2C119DD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'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 xml:space="preserve">':          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>'],</w:t>
      </w:r>
    </w:p>
    <w:p w14:paraId="3AE184E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'</w:t>
      </w:r>
      <w:proofErr w:type="spellStart"/>
      <w:r>
        <w:rPr>
          <w:rFonts w:ascii="Courier New" w:eastAsia="Courier New" w:hAnsi="Courier New"/>
          <w:sz w:val="18"/>
        </w:rPr>
        <w:t>reveals_this_round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new_reveals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78B410B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'</w:t>
      </w:r>
      <w:proofErr w:type="spellStart"/>
      <w:r>
        <w:rPr>
          <w:rFonts w:ascii="Courier New" w:eastAsia="Courier New" w:hAnsi="Courier New"/>
          <w:sz w:val="18"/>
        </w:rPr>
        <w:t>all_players</w:t>
      </w:r>
      <w:proofErr w:type="spellEnd"/>
      <w:r>
        <w:rPr>
          <w:rFonts w:ascii="Courier New" w:eastAsia="Courier New" w:hAnsi="Courier New"/>
          <w:sz w:val="18"/>
        </w:rPr>
        <w:t xml:space="preserve">':        </w:t>
      </w:r>
      <w:proofErr w:type="spellStart"/>
      <w:r>
        <w:rPr>
          <w:rFonts w:ascii="Courier New" w:eastAsia="Courier New" w:hAnsi="Courier New"/>
          <w:sz w:val="18"/>
        </w:rPr>
        <w:t>get_all_players_state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, s),</w:t>
      </w:r>
    </w:p>
    <w:p w14:paraId="2EF2404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}, </w:t>
      </w:r>
      <w:proofErr w:type="spellStart"/>
      <w:r>
        <w:rPr>
          <w:rFonts w:ascii="Courier New" w:eastAsia="Courier New" w:hAnsi="Courier New"/>
          <w:sz w:val="18"/>
        </w:rPr>
        <w:t>to</w:t>
      </w:r>
      <w:proofErr w:type="spellEnd"/>
      <w:r>
        <w:rPr>
          <w:rFonts w:ascii="Courier New" w:eastAsia="Courier New" w:hAnsi="Courier New"/>
          <w:sz w:val="18"/>
        </w:rPr>
        <w:t>=s)</w:t>
      </w:r>
    </w:p>
    <w:p w14:paraId="1E98D11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79B1FE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52396A4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end_game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0156F47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rooms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]</w:t>
      </w:r>
    </w:p>
    <w:p w14:paraId="7FEE09E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state</w:t>
      </w:r>
      <w:proofErr w:type="spellEnd"/>
      <w:r>
        <w:rPr>
          <w:rFonts w:ascii="Courier New" w:eastAsia="Courier New" w:hAnsi="Courier New"/>
          <w:sz w:val="18"/>
        </w:rPr>
        <w:t>'] = '</w:t>
      </w:r>
      <w:proofErr w:type="spellStart"/>
      <w:r>
        <w:rPr>
          <w:rFonts w:ascii="Courier New" w:eastAsia="Courier New" w:hAnsi="Courier New"/>
          <w:sz w:val="18"/>
        </w:rPr>
        <w:t>result</w:t>
      </w:r>
      <w:proofErr w:type="spellEnd"/>
      <w:r>
        <w:rPr>
          <w:rFonts w:ascii="Courier New" w:eastAsia="Courier New" w:hAnsi="Courier New"/>
          <w:sz w:val="18"/>
        </w:rPr>
        <w:t>'</w:t>
      </w:r>
    </w:p>
    <w:p w14:paraId="69FE6FA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10E60C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survivors</w:t>
      </w:r>
      <w:proofErr w:type="spellEnd"/>
      <w:r>
        <w:rPr>
          <w:rFonts w:ascii="Courier New" w:eastAsia="Courier New" w:hAnsi="Courier New"/>
          <w:sz w:val="18"/>
        </w:rPr>
        <w:t xml:space="preserve"> = [</w:t>
      </w:r>
    </w:p>
    <w:p w14:paraId="7FA305C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{'</w:t>
      </w:r>
      <w:proofErr w:type="spellStart"/>
      <w:r>
        <w:rPr>
          <w:rFonts w:ascii="Courier New" w:eastAsia="Courier New" w:hAnsi="Courier New"/>
          <w:sz w:val="18"/>
        </w:rPr>
        <w:t>sid</w:t>
      </w:r>
      <w:proofErr w:type="spellEnd"/>
      <w:r>
        <w:rPr>
          <w:rFonts w:ascii="Courier New" w:eastAsia="Courier New" w:hAnsi="Courier New"/>
          <w:sz w:val="18"/>
        </w:rPr>
        <w:t>': s, 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': p['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'], '</w:t>
      </w:r>
      <w:proofErr w:type="spellStart"/>
      <w:r>
        <w:rPr>
          <w:rFonts w:ascii="Courier New" w:eastAsia="Courier New" w:hAnsi="Courier New"/>
          <w:sz w:val="18"/>
        </w:rPr>
        <w:t>points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>(p['</w:t>
      </w:r>
      <w:proofErr w:type="spellStart"/>
      <w:r>
        <w:rPr>
          <w:rFonts w:ascii="Courier New" w:eastAsia="Courier New" w:hAnsi="Courier New"/>
          <w:sz w:val="18"/>
        </w:rPr>
        <w:t>card_dict</w:t>
      </w:r>
      <w:proofErr w:type="spellEnd"/>
      <w:r>
        <w:rPr>
          <w:rFonts w:ascii="Courier New" w:eastAsia="Courier New" w:hAnsi="Courier New"/>
          <w:sz w:val="18"/>
        </w:rPr>
        <w:t>']['</w:t>
      </w:r>
      <w:proofErr w:type="spellStart"/>
      <w:r>
        <w:rPr>
          <w:rFonts w:ascii="Courier New" w:eastAsia="Courier New" w:hAnsi="Courier New"/>
          <w:sz w:val="18"/>
        </w:rPr>
        <w:t>points</w:t>
      </w:r>
      <w:proofErr w:type="spellEnd"/>
      <w:r>
        <w:rPr>
          <w:rFonts w:ascii="Courier New" w:eastAsia="Courier New" w:hAnsi="Courier New"/>
          <w:sz w:val="18"/>
        </w:rPr>
        <w:t>'], 2)}</w:t>
      </w:r>
    </w:p>
    <w:p w14:paraId="2C21CDE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s,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items</w:t>
      </w:r>
      <w:proofErr w:type="spellEnd"/>
      <w:r>
        <w:rPr>
          <w:rFonts w:ascii="Courier New" w:eastAsia="Courier New" w:hAnsi="Courier New"/>
          <w:sz w:val="18"/>
        </w:rPr>
        <w:t xml:space="preserve">()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p['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27E507B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]</w:t>
      </w:r>
    </w:p>
    <w:p w14:paraId="1864AC9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93D61B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total_player_pts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sum</w:t>
      </w:r>
      <w:proofErr w:type="spellEnd"/>
      <w:r>
        <w:rPr>
          <w:rFonts w:ascii="Courier New" w:eastAsia="Courier New" w:hAnsi="Courier New"/>
          <w:sz w:val="18"/>
        </w:rPr>
        <w:t>(s['</w:t>
      </w:r>
      <w:proofErr w:type="spellStart"/>
      <w:r>
        <w:rPr>
          <w:rFonts w:ascii="Courier New" w:eastAsia="Courier New" w:hAnsi="Courier New"/>
          <w:sz w:val="18"/>
        </w:rPr>
        <w:t>points</w:t>
      </w:r>
      <w:proofErr w:type="spellEnd"/>
      <w:r>
        <w:rPr>
          <w:rFonts w:ascii="Courier New" w:eastAsia="Courier New" w:hAnsi="Courier New"/>
          <w:sz w:val="18"/>
        </w:rPr>
        <w:t xml:space="preserve">']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s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survivors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72DB5D6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bunker_pts</w:t>
      </w:r>
      <w:proofErr w:type="spellEnd"/>
      <w:r>
        <w:rPr>
          <w:rFonts w:ascii="Courier New" w:eastAsia="Courier New" w:hAnsi="Courier New"/>
          <w:sz w:val="18"/>
        </w:rPr>
        <w:t xml:space="preserve">       = 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game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bunker.points</w:t>
      </w:r>
      <w:proofErr w:type="spellEnd"/>
      <w:r>
        <w:rPr>
          <w:rFonts w:ascii="Courier New" w:eastAsia="Courier New" w:hAnsi="Courier New"/>
          <w:sz w:val="18"/>
        </w:rPr>
        <w:t>, 2)</w:t>
      </w:r>
    </w:p>
    <w:p w14:paraId="649C59F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total_pts</w:t>
      </w:r>
      <w:proofErr w:type="spellEnd"/>
      <w:r>
        <w:rPr>
          <w:rFonts w:ascii="Courier New" w:eastAsia="Courier New" w:hAnsi="Courier New"/>
          <w:sz w:val="18"/>
        </w:rPr>
        <w:t xml:space="preserve">        = </w:t>
      </w:r>
      <w:proofErr w:type="spellStart"/>
      <w:r>
        <w:rPr>
          <w:rFonts w:ascii="Courier New" w:eastAsia="Courier New" w:hAnsi="Courier New"/>
          <w:sz w:val="18"/>
        </w:rPr>
        <w:t>round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total_player_pts</w:t>
      </w:r>
      <w:proofErr w:type="spellEnd"/>
      <w:r>
        <w:rPr>
          <w:rFonts w:ascii="Courier New" w:eastAsia="Courier New" w:hAnsi="Courier New"/>
          <w:sz w:val="18"/>
        </w:rPr>
        <w:t xml:space="preserve"> + </w:t>
      </w:r>
      <w:proofErr w:type="spellStart"/>
      <w:r>
        <w:rPr>
          <w:rFonts w:ascii="Courier New" w:eastAsia="Courier New" w:hAnsi="Courier New"/>
          <w:sz w:val="18"/>
        </w:rPr>
        <w:t>bunker_pts</w:t>
      </w:r>
      <w:proofErr w:type="spellEnd"/>
      <w:r>
        <w:rPr>
          <w:rFonts w:ascii="Courier New" w:eastAsia="Courier New" w:hAnsi="Courier New"/>
          <w:sz w:val="18"/>
        </w:rPr>
        <w:t>, 2)</w:t>
      </w:r>
    </w:p>
    <w:p w14:paraId="5D354A0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threshold</w:t>
      </w:r>
      <w:proofErr w:type="spellEnd"/>
      <w:r>
        <w:rPr>
          <w:rFonts w:ascii="Courier New" w:eastAsia="Courier New" w:hAnsi="Courier New"/>
          <w:sz w:val="18"/>
        </w:rPr>
        <w:t xml:space="preserve">        = </w:t>
      </w:r>
      <w:proofErr w:type="spellStart"/>
      <w:r>
        <w:rPr>
          <w:rFonts w:ascii="Courier New" w:eastAsia="Courier New" w:hAnsi="Courier New"/>
          <w:sz w:val="18"/>
        </w:rPr>
        <w:t>rd.get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initial_player_count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'])) * 65</w:t>
      </w:r>
    </w:p>
    <w:p w14:paraId="6066BA5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survived</w:t>
      </w:r>
      <w:proofErr w:type="spellEnd"/>
      <w:r>
        <w:rPr>
          <w:rFonts w:ascii="Courier New" w:eastAsia="Courier New" w:hAnsi="Courier New"/>
          <w:sz w:val="18"/>
        </w:rPr>
        <w:t xml:space="preserve">         = </w:t>
      </w:r>
      <w:proofErr w:type="spellStart"/>
      <w:r>
        <w:rPr>
          <w:rFonts w:ascii="Courier New" w:eastAsia="Courier New" w:hAnsi="Courier New"/>
          <w:sz w:val="18"/>
        </w:rPr>
        <w:t>total_pts</w:t>
      </w:r>
      <w:proofErr w:type="spellEnd"/>
      <w:r>
        <w:rPr>
          <w:rFonts w:ascii="Courier New" w:eastAsia="Courier New" w:hAnsi="Courier New"/>
          <w:sz w:val="18"/>
        </w:rPr>
        <w:t xml:space="preserve"> &gt;= </w:t>
      </w:r>
      <w:proofErr w:type="spellStart"/>
      <w:r>
        <w:rPr>
          <w:rFonts w:ascii="Courier New" w:eastAsia="Courier New" w:hAnsi="Courier New"/>
          <w:sz w:val="18"/>
        </w:rPr>
        <w:t>threshold</w:t>
      </w:r>
      <w:proofErr w:type="spellEnd"/>
    </w:p>
    <w:p w14:paraId="6006E7A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survived</w:t>
      </w:r>
      <w:proofErr w:type="spellEnd"/>
      <w:r>
        <w:rPr>
          <w:rFonts w:ascii="Courier New" w:eastAsia="Courier New" w:hAnsi="Courier New"/>
          <w:sz w:val="18"/>
        </w:rPr>
        <w:t xml:space="preserve">']   = </w:t>
      </w:r>
      <w:proofErr w:type="spellStart"/>
      <w:r>
        <w:rPr>
          <w:rFonts w:ascii="Courier New" w:eastAsia="Courier New" w:hAnsi="Courier New"/>
          <w:sz w:val="18"/>
        </w:rPr>
        <w:t>survived</w:t>
      </w:r>
      <w:proofErr w:type="spellEnd"/>
    </w:p>
    <w:p w14:paraId="03F2DCC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70C544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bunker_spots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rd.get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initial_player_count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rd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'])) // 2</w:t>
      </w:r>
    </w:p>
    <w:p w14:paraId="4F08D73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socketio.emit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game_over</w:t>
      </w:r>
      <w:proofErr w:type="spellEnd"/>
      <w:r>
        <w:rPr>
          <w:rFonts w:ascii="Courier New" w:eastAsia="Courier New" w:hAnsi="Courier New"/>
          <w:sz w:val="18"/>
        </w:rPr>
        <w:t>', {</w:t>
      </w:r>
    </w:p>
    <w:p w14:paraId="213458A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survivors</w:t>
      </w:r>
      <w:proofErr w:type="spellEnd"/>
      <w:r>
        <w:rPr>
          <w:rFonts w:ascii="Courier New" w:eastAsia="Courier New" w:hAnsi="Courier New"/>
          <w:sz w:val="18"/>
        </w:rPr>
        <w:t xml:space="preserve">':     </w:t>
      </w:r>
      <w:proofErr w:type="spellStart"/>
      <w:r>
        <w:rPr>
          <w:rFonts w:ascii="Courier New" w:eastAsia="Courier New" w:hAnsi="Courier New"/>
          <w:sz w:val="18"/>
        </w:rPr>
        <w:t>survivors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7038EC8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total_points</w:t>
      </w:r>
      <w:proofErr w:type="spellEnd"/>
      <w:r>
        <w:rPr>
          <w:rFonts w:ascii="Courier New" w:eastAsia="Courier New" w:hAnsi="Courier New"/>
          <w:sz w:val="18"/>
        </w:rPr>
        <w:t xml:space="preserve">':  </w:t>
      </w:r>
      <w:proofErr w:type="spellStart"/>
      <w:r>
        <w:rPr>
          <w:rFonts w:ascii="Courier New" w:eastAsia="Courier New" w:hAnsi="Courier New"/>
          <w:sz w:val="18"/>
        </w:rPr>
        <w:t>total_pts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52D7FC2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bunker_points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bunker_pts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42F0FB5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threshold</w:t>
      </w:r>
      <w:proofErr w:type="spellEnd"/>
      <w:r>
        <w:rPr>
          <w:rFonts w:ascii="Courier New" w:eastAsia="Courier New" w:hAnsi="Courier New"/>
          <w:sz w:val="18"/>
        </w:rPr>
        <w:t xml:space="preserve">':     </w:t>
      </w:r>
      <w:proofErr w:type="spellStart"/>
      <w:r>
        <w:rPr>
          <w:rFonts w:ascii="Courier New" w:eastAsia="Courier New" w:hAnsi="Courier New"/>
          <w:sz w:val="18"/>
        </w:rPr>
        <w:t>threshold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31E6578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survived</w:t>
      </w:r>
      <w:proofErr w:type="spellEnd"/>
      <w:r>
        <w:rPr>
          <w:rFonts w:ascii="Courier New" w:eastAsia="Courier New" w:hAnsi="Courier New"/>
          <w:sz w:val="18"/>
        </w:rPr>
        <w:t xml:space="preserve">':      </w:t>
      </w:r>
      <w:proofErr w:type="spellStart"/>
      <w:r>
        <w:rPr>
          <w:rFonts w:ascii="Courier New" w:eastAsia="Courier New" w:hAnsi="Courier New"/>
          <w:sz w:val="18"/>
        </w:rPr>
        <w:t>survived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6CB793C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bunker_spots</w:t>
      </w:r>
      <w:proofErr w:type="spellEnd"/>
      <w:r>
        <w:rPr>
          <w:rFonts w:ascii="Courier New" w:eastAsia="Courier New" w:hAnsi="Courier New"/>
          <w:sz w:val="18"/>
        </w:rPr>
        <w:t xml:space="preserve">':  </w:t>
      </w:r>
      <w:proofErr w:type="spellStart"/>
      <w:r>
        <w:rPr>
          <w:rFonts w:ascii="Courier New" w:eastAsia="Courier New" w:hAnsi="Courier New"/>
          <w:sz w:val="18"/>
        </w:rPr>
        <w:t>bunker_spots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59AC2D2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}, </w:t>
      </w:r>
      <w:proofErr w:type="spellStart"/>
      <w:r>
        <w:rPr>
          <w:rFonts w:ascii="Courier New" w:eastAsia="Courier New" w:hAnsi="Courier New"/>
          <w:sz w:val="18"/>
        </w:rPr>
        <w:t>to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3D4DFE1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418F9D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threading</w:t>
      </w:r>
      <w:proofErr w:type="spellEnd"/>
    </w:p>
    <w:p w14:paraId="7D3680C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_</w:t>
      </w:r>
      <w:proofErr w:type="spellStart"/>
      <w:r>
        <w:rPr>
          <w:rFonts w:ascii="Courier New" w:eastAsia="Courier New" w:hAnsi="Courier New"/>
          <w:sz w:val="18"/>
        </w:rPr>
        <w:t>cleanup</w:t>
      </w:r>
      <w:proofErr w:type="spellEnd"/>
      <w:r>
        <w:rPr>
          <w:rFonts w:ascii="Courier New" w:eastAsia="Courier New" w:hAnsi="Courier New"/>
          <w:sz w:val="18"/>
        </w:rPr>
        <w:t>():</w:t>
      </w:r>
    </w:p>
    <w:p w14:paraId="2EF6547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import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time</w:t>
      </w:r>
      <w:proofErr w:type="spellEnd"/>
    </w:p>
    <w:p w14:paraId="3B141A4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time.sleep</w:t>
      </w:r>
      <w:proofErr w:type="spellEnd"/>
      <w:r>
        <w:rPr>
          <w:rFonts w:ascii="Courier New" w:eastAsia="Courier New" w:hAnsi="Courier New"/>
          <w:sz w:val="18"/>
        </w:rPr>
        <w:t>(600)</w:t>
      </w:r>
    </w:p>
    <w:p w14:paraId="0D41BC1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rooms.pop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2DDA6A9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threading.Thread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target</w:t>
      </w:r>
      <w:proofErr w:type="spellEnd"/>
      <w:r>
        <w:rPr>
          <w:rFonts w:ascii="Courier New" w:eastAsia="Courier New" w:hAnsi="Courier New"/>
          <w:sz w:val="18"/>
        </w:rPr>
        <w:t>=_</w:t>
      </w:r>
      <w:proofErr w:type="spellStart"/>
      <w:r>
        <w:rPr>
          <w:rFonts w:ascii="Courier New" w:eastAsia="Courier New" w:hAnsi="Courier New"/>
          <w:sz w:val="18"/>
        </w:rPr>
        <w:t>cleanup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daemon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  <w:r>
        <w:rPr>
          <w:rFonts w:ascii="Courier New" w:eastAsia="Courier New" w:hAnsi="Courier New"/>
          <w:sz w:val="18"/>
        </w:rPr>
        <w:t>).</w:t>
      </w:r>
      <w:proofErr w:type="spellStart"/>
      <w:r>
        <w:rPr>
          <w:rFonts w:ascii="Courier New" w:eastAsia="Courier New" w:hAnsi="Courier New"/>
          <w:sz w:val="18"/>
        </w:rPr>
        <w:t>start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2F381CB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6B1731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099FDF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# ── ДОПОМІЖНА ФУНКЦІЯ ──────────────────────────────────────────────────</w:t>
      </w:r>
    </w:p>
    <w:p w14:paraId="1EB001A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13C7494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card_dict_to_text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card_dict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675136D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chars</w:t>
      </w:r>
      <w:proofErr w:type="spellEnd"/>
      <w:r>
        <w:rPr>
          <w:rFonts w:ascii="Courier New" w:eastAsia="Courier New" w:hAnsi="Courier New"/>
          <w:sz w:val="18"/>
        </w:rPr>
        <w:t xml:space="preserve"> = {c['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>']: c['</w:t>
      </w:r>
      <w:proofErr w:type="spellStart"/>
      <w:r>
        <w:rPr>
          <w:rFonts w:ascii="Courier New" w:eastAsia="Courier New" w:hAnsi="Courier New"/>
          <w:sz w:val="18"/>
        </w:rPr>
        <w:t>value</w:t>
      </w:r>
      <w:proofErr w:type="spellEnd"/>
      <w:r>
        <w:rPr>
          <w:rFonts w:ascii="Courier New" w:eastAsia="Courier New" w:hAnsi="Courier New"/>
          <w:sz w:val="18"/>
        </w:rPr>
        <w:t xml:space="preserve">']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c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card_dict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characteristics</w:t>
      </w:r>
      <w:proofErr w:type="spellEnd"/>
      <w:r>
        <w:rPr>
          <w:rFonts w:ascii="Courier New" w:eastAsia="Courier New" w:hAnsi="Courier New"/>
          <w:sz w:val="18"/>
        </w:rPr>
        <w:t>']}</w:t>
      </w:r>
    </w:p>
    <w:p w14:paraId="31B1D79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</w:p>
    <w:p w14:paraId="0EA8442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f"Гравець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}. "</w:t>
      </w:r>
    </w:p>
    <w:p w14:paraId="684C2C0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f"Вік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chars.get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age</w:t>
      </w:r>
      <w:proofErr w:type="spellEnd"/>
      <w:r>
        <w:rPr>
          <w:rFonts w:ascii="Courier New" w:eastAsia="Courier New" w:hAnsi="Courier New"/>
          <w:sz w:val="18"/>
        </w:rPr>
        <w:t>', '?')}. "</w:t>
      </w:r>
    </w:p>
    <w:p w14:paraId="4D42769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f"Стать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chars.get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gender</w:t>
      </w:r>
      <w:proofErr w:type="spellEnd"/>
      <w:r>
        <w:rPr>
          <w:rFonts w:ascii="Courier New" w:eastAsia="Courier New" w:hAnsi="Courier New"/>
          <w:sz w:val="18"/>
        </w:rPr>
        <w:t>', '?')}. "</w:t>
      </w:r>
    </w:p>
    <w:p w14:paraId="09CC5B7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f"Тілобудова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chars.get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body</w:t>
      </w:r>
      <w:proofErr w:type="spellEnd"/>
      <w:r>
        <w:rPr>
          <w:rFonts w:ascii="Courier New" w:eastAsia="Courier New" w:hAnsi="Courier New"/>
          <w:sz w:val="18"/>
        </w:rPr>
        <w:t>', '?')}. "</w:t>
      </w:r>
    </w:p>
    <w:p w14:paraId="7FDDD18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f"Характер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chars.get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trait</w:t>
      </w:r>
      <w:proofErr w:type="spellEnd"/>
      <w:r>
        <w:rPr>
          <w:rFonts w:ascii="Courier New" w:eastAsia="Courier New" w:hAnsi="Courier New"/>
          <w:sz w:val="18"/>
        </w:rPr>
        <w:t>', '?')}. "</w:t>
      </w:r>
    </w:p>
    <w:p w14:paraId="7BBCE89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f"Професія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chars.get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occupation</w:t>
      </w:r>
      <w:proofErr w:type="spellEnd"/>
      <w:r>
        <w:rPr>
          <w:rFonts w:ascii="Courier New" w:eastAsia="Courier New" w:hAnsi="Courier New"/>
          <w:sz w:val="18"/>
        </w:rPr>
        <w:t>', '?')}. "</w:t>
      </w:r>
    </w:p>
    <w:p w14:paraId="19339EB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f"Здоров'я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chars.get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health</w:t>
      </w:r>
      <w:proofErr w:type="spellEnd"/>
      <w:r>
        <w:rPr>
          <w:rFonts w:ascii="Courier New" w:eastAsia="Courier New" w:hAnsi="Courier New"/>
          <w:sz w:val="18"/>
        </w:rPr>
        <w:t>', '?')}. "</w:t>
      </w:r>
    </w:p>
    <w:p w14:paraId="6C5D367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f"Хобі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chars.get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hobby</w:t>
      </w:r>
      <w:proofErr w:type="spellEnd"/>
      <w:r>
        <w:rPr>
          <w:rFonts w:ascii="Courier New" w:eastAsia="Courier New" w:hAnsi="Courier New"/>
          <w:sz w:val="18"/>
        </w:rPr>
        <w:t>', '?')}. "</w:t>
      </w:r>
    </w:p>
    <w:p w14:paraId="4F0028F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f"Фобія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chars.get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phobia</w:t>
      </w:r>
      <w:proofErr w:type="spellEnd"/>
      <w:r>
        <w:rPr>
          <w:rFonts w:ascii="Courier New" w:eastAsia="Courier New" w:hAnsi="Courier New"/>
          <w:sz w:val="18"/>
        </w:rPr>
        <w:t>', '?')}. "</w:t>
      </w:r>
    </w:p>
    <w:p w14:paraId="543121C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f"Предмет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chars.get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item</w:t>
      </w:r>
      <w:proofErr w:type="spellEnd"/>
      <w:r>
        <w:rPr>
          <w:rFonts w:ascii="Courier New" w:eastAsia="Courier New" w:hAnsi="Courier New"/>
          <w:sz w:val="18"/>
        </w:rPr>
        <w:t>', '?')}. "</w:t>
      </w:r>
    </w:p>
    <w:p w14:paraId="7BEA1ED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f"Додатково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chars.get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additional</w:t>
      </w:r>
      <w:proofErr w:type="spellEnd"/>
      <w:r>
        <w:rPr>
          <w:rFonts w:ascii="Courier New" w:eastAsia="Courier New" w:hAnsi="Courier New"/>
          <w:sz w:val="18"/>
        </w:rPr>
        <w:t>', '?')}."</w:t>
      </w:r>
    </w:p>
    <w:p w14:paraId="5FAE23D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)</w:t>
      </w:r>
    </w:p>
    <w:p w14:paraId="36A244E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A3927A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DB4240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# ── ГЕНЕРАЦІЯ ПРОМПТУ ──────────────────────────────────────────────────</w:t>
      </w:r>
    </w:p>
    <w:p w14:paraId="12D767B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CB23696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build_story_prompt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room_data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0BE4FC4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cat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room_data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game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to_dict</w:t>
      </w:r>
      <w:proofErr w:type="spellEnd"/>
      <w:r>
        <w:rPr>
          <w:rFonts w:ascii="Courier New" w:eastAsia="Courier New" w:hAnsi="Courier New"/>
          <w:sz w:val="18"/>
        </w:rPr>
        <w:t>()['</w:t>
      </w:r>
      <w:proofErr w:type="spellStart"/>
      <w:r>
        <w:rPr>
          <w:rFonts w:ascii="Courier New" w:eastAsia="Courier New" w:hAnsi="Courier New"/>
          <w:sz w:val="18"/>
        </w:rPr>
        <w:t>catastrophe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6AAFC75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bunk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room_data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game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to_dict</w:t>
      </w:r>
      <w:proofErr w:type="spellEnd"/>
      <w:r>
        <w:rPr>
          <w:rFonts w:ascii="Courier New" w:eastAsia="Courier New" w:hAnsi="Courier New"/>
          <w:sz w:val="18"/>
        </w:rPr>
        <w:t>()['</w:t>
      </w:r>
      <w:proofErr w:type="spellStart"/>
      <w:r>
        <w:rPr>
          <w:rFonts w:ascii="Courier New" w:eastAsia="Courier New" w:hAnsi="Courier New"/>
          <w:sz w:val="18"/>
        </w:rPr>
        <w:t>bunker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747F961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survived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room_data.get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survived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DAD0A3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26E3D3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survivors</w:t>
      </w:r>
      <w:proofErr w:type="spellEnd"/>
      <w:r>
        <w:rPr>
          <w:rFonts w:ascii="Courier New" w:eastAsia="Courier New" w:hAnsi="Courier New"/>
          <w:sz w:val="18"/>
        </w:rPr>
        <w:t xml:space="preserve"> = [p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room_data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values</w:t>
      </w:r>
      <w:proofErr w:type="spellEnd"/>
      <w:r>
        <w:rPr>
          <w:rFonts w:ascii="Courier New" w:eastAsia="Courier New" w:hAnsi="Courier New"/>
          <w:sz w:val="18"/>
        </w:rPr>
        <w:t xml:space="preserve">()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p['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>']]</w:t>
      </w:r>
    </w:p>
    <w:p w14:paraId="6A305C1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 xml:space="preserve">    = [p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room_data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'].</w:t>
      </w:r>
      <w:proofErr w:type="spellStart"/>
      <w:r>
        <w:rPr>
          <w:rFonts w:ascii="Courier New" w:eastAsia="Courier New" w:hAnsi="Courier New"/>
          <w:sz w:val="18"/>
        </w:rPr>
        <w:t>values</w:t>
      </w:r>
      <w:proofErr w:type="spellEnd"/>
      <w:r>
        <w:rPr>
          <w:rFonts w:ascii="Courier New" w:eastAsia="Courier New" w:hAnsi="Courier New"/>
          <w:sz w:val="18"/>
        </w:rPr>
        <w:t xml:space="preserve">()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p['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>']]</w:t>
      </w:r>
    </w:p>
    <w:p w14:paraId="5C4B00F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471705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survivor_texts</w:t>
      </w:r>
      <w:proofErr w:type="spellEnd"/>
      <w:r>
        <w:rPr>
          <w:rFonts w:ascii="Courier New" w:eastAsia="Courier New" w:hAnsi="Courier New"/>
          <w:sz w:val="18"/>
        </w:rPr>
        <w:t xml:space="preserve"> = [</w:t>
      </w:r>
      <w:proofErr w:type="spellStart"/>
      <w:r>
        <w:rPr>
          <w:rFonts w:ascii="Courier New" w:eastAsia="Courier New" w:hAnsi="Courier New"/>
          <w:sz w:val="18"/>
        </w:rPr>
        <w:t>card_dict_to_text</w:t>
      </w:r>
      <w:proofErr w:type="spellEnd"/>
      <w:r>
        <w:rPr>
          <w:rFonts w:ascii="Courier New" w:eastAsia="Courier New" w:hAnsi="Courier New"/>
          <w:sz w:val="18"/>
        </w:rPr>
        <w:t>(p['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'], p['</w:t>
      </w:r>
      <w:proofErr w:type="spellStart"/>
      <w:r>
        <w:rPr>
          <w:rFonts w:ascii="Courier New" w:eastAsia="Courier New" w:hAnsi="Courier New"/>
          <w:sz w:val="18"/>
        </w:rPr>
        <w:t>card_dict</w:t>
      </w:r>
      <w:proofErr w:type="spellEnd"/>
      <w:r>
        <w:rPr>
          <w:rFonts w:ascii="Courier New" w:eastAsia="Courier New" w:hAnsi="Courier New"/>
          <w:sz w:val="18"/>
        </w:rPr>
        <w:t xml:space="preserve">'])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survivors</w:t>
      </w:r>
      <w:proofErr w:type="spellEnd"/>
      <w:r>
        <w:rPr>
          <w:rFonts w:ascii="Courier New" w:eastAsia="Courier New" w:hAnsi="Courier New"/>
          <w:sz w:val="18"/>
        </w:rPr>
        <w:t>]</w:t>
      </w:r>
    </w:p>
    <w:p w14:paraId="4EF01E5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kicked_texts</w:t>
      </w:r>
      <w:proofErr w:type="spellEnd"/>
      <w:r>
        <w:rPr>
          <w:rFonts w:ascii="Courier New" w:eastAsia="Courier New" w:hAnsi="Courier New"/>
          <w:sz w:val="18"/>
        </w:rPr>
        <w:t xml:space="preserve">   = [</w:t>
      </w:r>
      <w:proofErr w:type="spellStart"/>
      <w:r>
        <w:rPr>
          <w:rFonts w:ascii="Courier New" w:eastAsia="Courier New" w:hAnsi="Courier New"/>
          <w:sz w:val="18"/>
        </w:rPr>
        <w:t>card_dict_to_text</w:t>
      </w:r>
      <w:proofErr w:type="spellEnd"/>
      <w:r>
        <w:rPr>
          <w:rFonts w:ascii="Courier New" w:eastAsia="Courier New" w:hAnsi="Courier New"/>
          <w:sz w:val="18"/>
        </w:rPr>
        <w:t>(p['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'], p['</w:t>
      </w:r>
      <w:proofErr w:type="spellStart"/>
      <w:r>
        <w:rPr>
          <w:rFonts w:ascii="Courier New" w:eastAsia="Courier New" w:hAnsi="Courier New"/>
          <w:sz w:val="18"/>
        </w:rPr>
        <w:t>card_dict</w:t>
      </w:r>
      <w:proofErr w:type="spellEnd"/>
      <w:r>
        <w:rPr>
          <w:rFonts w:ascii="Courier New" w:eastAsia="Courier New" w:hAnsi="Courier New"/>
          <w:sz w:val="18"/>
        </w:rPr>
        <w:t xml:space="preserve">'])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p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>]</w:t>
      </w:r>
    </w:p>
    <w:p w14:paraId="6CC99E5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DCB5CA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result_line</w:t>
      </w:r>
      <w:proofErr w:type="spellEnd"/>
      <w:r>
        <w:rPr>
          <w:rFonts w:ascii="Courier New" w:eastAsia="Courier New" w:hAnsi="Courier New"/>
          <w:sz w:val="18"/>
        </w:rPr>
        <w:t xml:space="preserve"> = "Гравці ЗМОГЛИ вижити."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survived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"Гравці НЕ ЗМОГЛИ вижити."</w:t>
      </w:r>
    </w:p>
    <w:p w14:paraId="4DAF04D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E592AC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prompt</w:t>
      </w:r>
      <w:proofErr w:type="spellEnd"/>
      <w:r>
        <w:rPr>
          <w:rFonts w:ascii="Courier New" w:eastAsia="Courier New" w:hAnsi="Courier New"/>
          <w:sz w:val="18"/>
        </w:rPr>
        <w:t xml:space="preserve"> = (</w:t>
      </w:r>
    </w:p>
    <w:p w14:paraId="4DCA23F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"Ти — оповідач </w:t>
      </w:r>
      <w:proofErr w:type="spellStart"/>
      <w:r>
        <w:rPr>
          <w:rFonts w:ascii="Courier New" w:eastAsia="Courier New" w:hAnsi="Courier New"/>
          <w:sz w:val="18"/>
        </w:rPr>
        <w:t>постапокаліптичної</w:t>
      </w:r>
      <w:proofErr w:type="spellEnd"/>
      <w:r>
        <w:rPr>
          <w:rFonts w:ascii="Courier New" w:eastAsia="Courier New" w:hAnsi="Courier New"/>
          <w:sz w:val="18"/>
        </w:rPr>
        <w:t xml:space="preserve"> гри «Бункер». "</w:t>
      </w:r>
    </w:p>
    <w:p w14:paraId="5ED2FCF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"Напиши коротку художню історію (150–200 слів) українською мовою від третьої особи "</w:t>
      </w:r>
    </w:p>
    <w:p w14:paraId="5F3EA28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"про те, як обрані гравці виживали в бункері після катастрофи. "</w:t>
      </w:r>
    </w:p>
    <w:p w14:paraId="00EF2F3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"Використай характеристики персонажів — їхні професії, хобі, фобії та предмети — "</w:t>
      </w:r>
    </w:p>
    <w:p w14:paraId="72F29CE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"щоб показати чому саме ці люди вижили, а інші ні. "</w:t>
      </w:r>
    </w:p>
    <w:p w14:paraId="607A40E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"Зроби акцент на атмосфері виживання та долях персонажів.\n\n"</w:t>
      </w:r>
    </w:p>
    <w:p w14:paraId="4D18D46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f"КАТАСТРОФА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cat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']}\n"</w:t>
      </w:r>
    </w:p>
    <w:p w14:paraId="4C986DB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f"{</w:t>
      </w:r>
      <w:proofErr w:type="spellStart"/>
      <w:r>
        <w:rPr>
          <w:rFonts w:ascii="Courier New" w:eastAsia="Courier New" w:hAnsi="Courier New"/>
          <w:sz w:val="18"/>
        </w:rPr>
        <w:t>cat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description</w:t>
      </w:r>
      <w:proofErr w:type="spellEnd"/>
      <w:r>
        <w:rPr>
          <w:rFonts w:ascii="Courier New" w:eastAsia="Courier New" w:hAnsi="Courier New"/>
          <w:sz w:val="18"/>
        </w:rPr>
        <w:t>']}\n\n"</w:t>
      </w:r>
    </w:p>
    <w:p w14:paraId="0EB7106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f"БУНКЕР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bunk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size</w:t>
      </w:r>
      <w:proofErr w:type="spellEnd"/>
      <w:r>
        <w:rPr>
          <w:rFonts w:ascii="Courier New" w:eastAsia="Courier New" w:hAnsi="Courier New"/>
          <w:sz w:val="18"/>
        </w:rPr>
        <w:t>']}, запаси: {', '.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bunk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items</w:t>
      </w:r>
      <w:proofErr w:type="spellEnd"/>
      <w:r>
        <w:rPr>
          <w:rFonts w:ascii="Courier New" w:eastAsia="Courier New" w:hAnsi="Courier New"/>
          <w:sz w:val="18"/>
        </w:rPr>
        <w:t>'])}, "</w:t>
      </w:r>
    </w:p>
    <w:p w14:paraId="1FFE0FD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f"розрахований</w:t>
      </w:r>
      <w:proofErr w:type="spellEnd"/>
      <w:r>
        <w:rPr>
          <w:rFonts w:ascii="Courier New" w:eastAsia="Courier New" w:hAnsi="Courier New"/>
          <w:sz w:val="18"/>
        </w:rPr>
        <w:t xml:space="preserve"> на {</w:t>
      </w:r>
      <w:proofErr w:type="spellStart"/>
      <w:r>
        <w:rPr>
          <w:rFonts w:ascii="Courier New" w:eastAsia="Courier New" w:hAnsi="Courier New"/>
          <w:sz w:val="18"/>
        </w:rPr>
        <w:t>bunk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time</w:t>
      </w:r>
      <w:proofErr w:type="spellEnd"/>
      <w:r>
        <w:rPr>
          <w:rFonts w:ascii="Courier New" w:eastAsia="Courier New" w:hAnsi="Courier New"/>
          <w:sz w:val="18"/>
        </w:rPr>
        <w:t>']}.\n\n"</w:t>
      </w:r>
    </w:p>
    <w:p w14:paraId="70B2C10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"ХТО ПОТРАПИВ У БУНКЕР:\n"</w:t>
      </w:r>
    </w:p>
    <w:p w14:paraId="14A461D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+ "\n".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 xml:space="preserve">(f"  - {t}"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t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survivor_texts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014B553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+ "\n\n"</w:t>
      </w:r>
    </w:p>
    <w:p w14:paraId="421026F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"ХТО НЕ ПОТРАПИВ:\n"</w:t>
      </w:r>
    </w:p>
    <w:p w14:paraId="00B2EC3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+ "\n".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 xml:space="preserve">(f"  - {t}" </w:t>
      </w:r>
      <w:proofErr w:type="spellStart"/>
      <w:r>
        <w:rPr>
          <w:rFonts w:ascii="Courier New" w:eastAsia="Courier New" w:hAnsi="Courier New"/>
          <w:sz w:val="18"/>
        </w:rPr>
        <w:t>for</w:t>
      </w:r>
      <w:proofErr w:type="spellEnd"/>
      <w:r>
        <w:rPr>
          <w:rFonts w:ascii="Courier New" w:eastAsia="Courier New" w:hAnsi="Courier New"/>
          <w:sz w:val="18"/>
        </w:rPr>
        <w:t xml:space="preserve"> t </w:t>
      </w:r>
      <w:proofErr w:type="spellStart"/>
      <w:r>
        <w:rPr>
          <w:rFonts w:ascii="Courier New" w:eastAsia="Courier New" w:hAnsi="Courier New"/>
          <w:sz w:val="18"/>
        </w:rPr>
        <w:t>in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kicked_texts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6B1C677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+ "\n\n"</w:t>
      </w:r>
    </w:p>
    <w:p w14:paraId="3BBA6BF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f"{</w:t>
      </w:r>
      <w:proofErr w:type="spellStart"/>
      <w:r>
        <w:rPr>
          <w:rFonts w:ascii="Courier New" w:eastAsia="Courier New" w:hAnsi="Courier New"/>
          <w:sz w:val="18"/>
        </w:rPr>
        <w:t>result_line</w:t>
      </w:r>
      <w:proofErr w:type="spellEnd"/>
      <w:r>
        <w:rPr>
          <w:rFonts w:ascii="Courier New" w:eastAsia="Courier New" w:hAnsi="Courier New"/>
          <w:sz w:val="18"/>
        </w:rPr>
        <w:t>}\n\n"</w:t>
      </w:r>
    </w:p>
    <w:p w14:paraId="79CCD46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"Напиши лише саму історію, без заголовків і пояснень."</w:t>
      </w:r>
    </w:p>
    <w:p w14:paraId="41FD159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)</w:t>
      </w:r>
    </w:p>
    <w:p w14:paraId="2531EEB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prompt</w:t>
      </w:r>
      <w:proofErr w:type="spellEnd"/>
    </w:p>
    <w:p w14:paraId="07A09AE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764873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</w:t>
      </w:r>
    </w:p>
    <w:p w14:paraId="26A4DC6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# ── ВИКЛИК GEMINI ──────────────────────────────────────────────────────</w:t>
      </w:r>
    </w:p>
    <w:p w14:paraId="1DA8C3A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E6580ED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call_gemini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prompt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470FFFF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api_key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os.environ.get</w:t>
      </w:r>
      <w:proofErr w:type="spellEnd"/>
      <w:r>
        <w:rPr>
          <w:rFonts w:ascii="Courier New" w:eastAsia="Courier New" w:hAnsi="Courier New"/>
          <w:sz w:val="18"/>
        </w:rPr>
        <w:t>('GEMINI_API_KEY', '')</w:t>
      </w:r>
    </w:p>
    <w:p w14:paraId="4BDB173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api_key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2F16A88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"[ API ключ не налаштовано ]"</w:t>
      </w:r>
    </w:p>
    <w:p w14:paraId="134CB73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 xml:space="preserve"> = (</w:t>
      </w:r>
    </w:p>
    <w:p w14:paraId="011E515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"https://generativelanguage.googleapis.com/v1beta/models/"</w:t>
      </w:r>
    </w:p>
    <w:p w14:paraId="03242B1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f"gemini-2.0-flash:generateContent?key={</w:t>
      </w:r>
      <w:proofErr w:type="spellStart"/>
      <w:r>
        <w:rPr>
          <w:rFonts w:ascii="Courier New" w:eastAsia="Courier New" w:hAnsi="Courier New"/>
          <w:sz w:val="18"/>
        </w:rPr>
        <w:t>api_key</w:t>
      </w:r>
      <w:proofErr w:type="spellEnd"/>
      <w:r>
        <w:rPr>
          <w:rFonts w:ascii="Courier New" w:eastAsia="Courier New" w:hAnsi="Courier New"/>
          <w:sz w:val="18"/>
        </w:rPr>
        <w:t>}"</w:t>
      </w:r>
    </w:p>
    <w:p w14:paraId="1D95BDB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)</w:t>
      </w:r>
    </w:p>
    <w:p w14:paraId="149BE8D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body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json.dumps</w:t>
      </w:r>
      <w:proofErr w:type="spellEnd"/>
      <w:r>
        <w:rPr>
          <w:rFonts w:ascii="Courier New" w:eastAsia="Courier New" w:hAnsi="Courier New"/>
          <w:sz w:val="18"/>
        </w:rPr>
        <w:t>({</w:t>
      </w:r>
    </w:p>
    <w:p w14:paraId="3C4032A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"</w:t>
      </w:r>
      <w:proofErr w:type="spellStart"/>
      <w:r>
        <w:rPr>
          <w:rFonts w:ascii="Courier New" w:eastAsia="Courier New" w:hAnsi="Courier New"/>
          <w:sz w:val="18"/>
        </w:rPr>
        <w:t>contents</w:t>
      </w:r>
      <w:proofErr w:type="spellEnd"/>
      <w:r>
        <w:rPr>
          <w:rFonts w:ascii="Courier New" w:eastAsia="Courier New" w:hAnsi="Courier New"/>
          <w:sz w:val="18"/>
        </w:rPr>
        <w:t>": [{"</w:t>
      </w:r>
      <w:proofErr w:type="spellStart"/>
      <w:r>
        <w:rPr>
          <w:rFonts w:ascii="Courier New" w:eastAsia="Courier New" w:hAnsi="Courier New"/>
          <w:sz w:val="18"/>
        </w:rPr>
        <w:t>parts</w:t>
      </w:r>
      <w:proofErr w:type="spellEnd"/>
      <w:r>
        <w:rPr>
          <w:rFonts w:ascii="Courier New" w:eastAsia="Courier New" w:hAnsi="Courier New"/>
          <w:sz w:val="18"/>
        </w:rPr>
        <w:t>": [{"</w:t>
      </w:r>
      <w:proofErr w:type="spellStart"/>
      <w:r>
        <w:rPr>
          <w:rFonts w:ascii="Courier New" w:eastAsia="Courier New" w:hAnsi="Courier New"/>
          <w:sz w:val="18"/>
        </w:rPr>
        <w:t>text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prompt</w:t>
      </w:r>
      <w:proofErr w:type="spellEnd"/>
      <w:r>
        <w:rPr>
          <w:rFonts w:ascii="Courier New" w:eastAsia="Courier New" w:hAnsi="Courier New"/>
          <w:sz w:val="18"/>
        </w:rPr>
        <w:t>}]}]</w:t>
      </w:r>
    </w:p>
    <w:p w14:paraId="05E3BE6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}).</w:t>
      </w:r>
      <w:proofErr w:type="spellStart"/>
      <w:r>
        <w:rPr>
          <w:rFonts w:ascii="Courier New" w:eastAsia="Courier New" w:hAnsi="Courier New"/>
          <w:sz w:val="18"/>
        </w:rPr>
        <w:t>encode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D0CE23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req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urllib.request.Request</w:t>
      </w:r>
      <w:proofErr w:type="spellEnd"/>
      <w:r>
        <w:rPr>
          <w:rFonts w:ascii="Courier New" w:eastAsia="Courier New" w:hAnsi="Courier New"/>
          <w:sz w:val="18"/>
        </w:rPr>
        <w:t>(</w:t>
      </w:r>
    </w:p>
    <w:p w14:paraId="424E4B0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>=</w:t>
      </w:r>
      <w:proofErr w:type="spellStart"/>
      <w:r>
        <w:rPr>
          <w:rFonts w:ascii="Courier New" w:eastAsia="Courier New" w:hAnsi="Courier New"/>
          <w:sz w:val="18"/>
        </w:rPr>
        <w:t>body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50A1A54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headers</w:t>
      </w:r>
      <w:proofErr w:type="spellEnd"/>
      <w:r>
        <w:rPr>
          <w:rFonts w:ascii="Courier New" w:eastAsia="Courier New" w:hAnsi="Courier New"/>
          <w:sz w:val="18"/>
        </w:rPr>
        <w:t>={"</w:t>
      </w:r>
      <w:proofErr w:type="spellStart"/>
      <w:r>
        <w:rPr>
          <w:rFonts w:ascii="Courier New" w:eastAsia="Courier New" w:hAnsi="Courier New"/>
          <w:sz w:val="18"/>
        </w:rPr>
        <w:t>Content-Type</w:t>
      </w:r>
      <w:proofErr w:type="spellEnd"/>
      <w:r>
        <w:rPr>
          <w:rFonts w:ascii="Courier New" w:eastAsia="Courier New" w:hAnsi="Courier New"/>
          <w:sz w:val="18"/>
        </w:rPr>
        <w:t>": "</w:t>
      </w:r>
      <w:proofErr w:type="spellStart"/>
      <w:r>
        <w:rPr>
          <w:rFonts w:ascii="Courier New" w:eastAsia="Courier New" w:hAnsi="Courier New"/>
          <w:sz w:val="18"/>
        </w:rPr>
        <w:t>application</w:t>
      </w:r>
      <w:proofErr w:type="spellEnd"/>
      <w:r>
        <w:rPr>
          <w:rFonts w:ascii="Courier New" w:eastAsia="Courier New" w:hAnsi="Courier New"/>
          <w:sz w:val="18"/>
        </w:rPr>
        <w:t>/</w:t>
      </w:r>
      <w:proofErr w:type="spellStart"/>
      <w:r>
        <w:rPr>
          <w:rFonts w:ascii="Courier New" w:eastAsia="Courier New" w:hAnsi="Courier New"/>
          <w:sz w:val="18"/>
        </w:rPr>
        <w:t>json</w:t>
      </w:r>
      <w:proofErr w:type="spellEnd"/>
      <w:r>
        <w:rPr>
          <w:rFonts w:ascii="Courier New" w:eastAsia="Courier New" w:hAnsi="Courier New"/>
          <w:sz w:val="18"/>
        </w:rPr>
        <w:t>"},</w:t>
      </w:r>
    </w:p>
    <w:p w14:paraId="644EB58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method</w:t>
      </w:r>
      <w:proofErr w:type="spellEnd"/>
      <w:r>
        <w:rPr>
          <w:rFonts w:ascii="Courier New" w:eastAsia="Courier New" w:hAnsi="Courier New"/>
          <w:sz w:val="18"/>
        </w:rPr>
        <w:t>="POST"</w:t>
      </w:r>
    </w:p>
    <w:p w14:paraId="3A96542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)</w:t>
      </w:r>
    </w:p>
    <w:p w14:paraId="342850A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try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09AA549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with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urllib.request.urlopen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req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timeout</w:t>
      </w:r>
      <w:proofErr w:type="spellEnd"/>
      <w:r>
        <w:rPr>
          <w:rFonts w:ascii="Courier New" w:eastAsia="Courier New" w:hAnsi="Courier New"/>
          <w:sz w:val="18"/>
        </w:rPr>
        <w:t xml:space="preserve">=30) </w:t>
      </w:r>
      <w:proofErr w:type="spellStart"/>
      <w:r>
        <w:rPr>
          <w:rFonts w:ascii="Courier New" w:eastAsia="Courier New" w:hAnsi="Courier New"/>
          <w:sz w:val="18"/>
        </w:rPr>
        <w:t>as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resp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667BAA0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json.loads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resp.read</w:t>
      </w:r>
      <w:proofErr w:type="spellEnd"/>
      <w:r>
        <w:rPr>
          <w:rFonts w:ascii="Courier New" w:eastAsia="Courier New" w:hAnsi="Courier New"/>
          <w:sz w:val="18"/>
        </w:rPr>
        <w:t>())</w:t>
      </w:r>
    </w:p>
    <w:p w14:paraId="3136967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>['</w:t>
      </w:r>
      <w:proofErr w:type="spellStart"/>
      <w:r>
        <w:rPr>
          <w:rFonts w:ascii="Courier New" w:eastAsia="Courier New" w:hAnsi="Courier New"/>
          <w:sz w:val="18"/>
        </w:rPr>
        <w:t>candidates</w:t>
      </w:r>
      <w:proofErr w:type="spellEnd"/>
      <w:r>
        <w:rPr>
          <w:rFonts w:ascii="Courier New" w:eastAsia="Courier New" w:hAnsi="Courier New"/>
          <w:sz w:val="18"/>
        </w:rPr>
        <w:t>'][0]['</w:t>
      </w:r>
      <w:proofErr w:type="spellStart"/>
      <w:r>
        <w:rPr>
          <w:rFonts w:ascii="Courier New" w:eastAsia="Courier New" w:hAnsi="Courier New"/>
          <w:sz w:val="18"/>
        </w:rPr>
        <w:t>content</w:t>
      </w:r>
      <w:proofErr w:type="spellEnd"/>
      <w:r>
        <w:rPr>
          <w:rFonts w:ascii="Courier New" w:eastAsia="Courier New" w:hAnsi="Courier New"/>
          <w:sz w:val="18"/>
        </w:rPr>
        <w:t>']['</w:t>
      </w:r>
      <w:proofErr w:type="spellStart"/>
      <w:r>
        <w:rPr>
          <w:rFonts w:ascii="Courier New" w:eastAsia="Courier New" w:hAnsi="Courier New"/>
          <w:sz w:val="18"/>
        </w:rPr>
        <w:t>parts</w:t>
      </w:r>
      <w:proofErr w:type="spellEnd"/>
      <w:r>
        <w:rPr>
          <w:rFonts w:ascii="Courier New" w:eastAsia="Courier New" w:hAnsi="Courier New"/>
          <w:sz w:val="18"/>
        </w:rPr>
        <w:t>'][0]['</w:t>
      </w:r>
      <w:proofErr w:type="spellStart"/>
      <w:r>
        <w:rPr>
          <w:rFonts w:ascii="Courier New" w:eastAsia="Courier New" w:hAnsi="Courier New"/>
          <w:sz w:val="18"/>
        </w:rPr>
        <w:t>text</w:t>
      </w:r>
      <w:proofErr w:type="spellEnd"/>
      <w:r>
        <w:rPr>
          <w:rFonts w:ascii="Courier New" w:eastAsia="Courier New" w:hAnsi="Courier New"/>
          <w:sz w:val="18"/>
        </w:rPr>
        <w:t>']</w:t>
      </w:r>
    </w:p>
    <w:p w14:paraId="1637882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except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Exception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as</w:t>
      </w:r>
      <w:proofErr w:type="spellEnd"/>
      <w:r>
        <w:rPr>
          <w:rFonts w:ascii="Courier New" w:eastAsia="Courier New" w:hAnsi="Courier New"/>
          <w:sz w:val="18"/>
        </w:rPr>
        <w:t xml:space="preserve"> e:</w:t>
      </w:r>
    </w:p>
    <w:p w14:paraId="6B703FF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f"[ Помилка генерації: {e} ]"</w:t>
      </w:r>
    </w:p>
    <w:p w14:paraId="4C52350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8CA2398" w14:textId="77777777" w:rsidR="00496A8F" w:rsidRDefault="00496A8F" w:rsidP="00496A8F"/>
    <w:p w14:paraId="4DC438F6" w14:textId="77777777" w:rsidR="00496A8F" w:rsidRDefault="00496A8F" w:rsidP="00496A8F">
      <w:pPr>
        <w:spacing w:before="240" w:after="60"/>
      </w:pPr>
      <w:proofErr w:type="spellStart"/>
      <w:r>
        <w:rPr>
          <w:b/>
        </w:rPr>
        <w:t>static</w:t>
      </w:r>
      <w:proofErr w:type="spellEnd"/>
      <w:r>
        <w:rPr>
          <w:b/>
        </w:rPr>
        <w:t>/</w:t>
      </w:r>
      <w:proofErr w:type="spellStart"/>
      <w:r>
        <w:rPr>
          <w:b/>
        </w:rPr>
        <w:t>js</w:t>
      </w:r>
      <w:proofErr w:type="spellEnd"/>
      <w:r>
        <w:rPr>
          <w:b/>
        </w:rPr>
        <w:t>/game.js — клієнтська логіка</w:t>
      </w:r>
    </w:p>
    <w:p w14:paraId="7BCA1EC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socket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io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140C1B0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F75A7E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STATE ──</w:t>
      </w:r>
    </w:p>
    <w:p w14:paraId="4FB6D98D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myName</w:t>
      </w:r>
      <w:proofErr w:type="spellEnd"/>
      <w:r>
        <w:rPr>
          <w:rFonts w:ascii="Courier New" w:eastAsia="Courier New" w:hAnsi="Courier New"/>
          <w:sz w:val="18"/>
        </w:rPr>
        <w:t xml:space="preserve">          = </w:t>
      </w:r>
      <w:proofErr w:type="spellStart"/>
      <w:r>
        <w:rPr>
          <w:rFonts w:ascii="Courier New" w:eastAsia="Courier New" w:hAnsi="Courier New"/>
          <w:sz w:val="18"/>
        </w:rPr>
        <w:t>typeof</w:t>
      </w:r>
      <w:proofErr w:type="spellEnd"/>
      <w:r>
        <w:rPr>
          <w:rFonts w:ascii="Courier New" w:eastAsia="Courier New" w:hAnsi="Courier New"/>
          <w:sz w:val="18"/>
        </w:rPr>
        <w:t xml:space="preserve"> MY_USERNAME !== '</w:t>
      </w:r>
      <w:proofErr w:type="spellStart"/>
      <w:r>
        <w:rPr>
          <w:rFonts w:ascii="Courier New" w:eastAsia="Courier New" w:hAnsi="Courier New"/>
          <w:sz w:val="18"/>
        </w:rPr>
        <w:t>undefined</w:t>
      </w:r>
      <w:proofErr w:type="spellEnd"/>
      <w:r>
        <w:rPr>
          <w:rFonts w:ascii="Courier New" w:eastAsia="Courier New" w:hAnsi="Courier New"/>
          <w:sz w:val="18"/>
        </w:rPr>
        <w:t>' ? MY_USERNAME : 'Гравець';</w:t>
      </w:r>
    </w:p>
    <w:p w14:paraId="34C4DC80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mySid</w:t>
      </w:r>
      <w:proofErr w:type="spellEnd"/>
      <w:r>
        <w:rPr>
          <w:rFonts w:ascii="Courier New" w:eastAsia="Courier New" w:hAnsi="Courier New"/>
          <w:sz w:val="18"/>
        </w:rPr>
        <w:t xml:space="preserve">           = </w:t>
      </w:r>
      <w:proofErr w:type="spellStart"/>
      <w:r>
        <w:rPr>
          <w:rFonts w:ascii="Courier New" w:eastAsia="Courier New" w:hAnsi="Courier New"/>
          <w:sz w:val="18"/>
        </w:rPr>
        <w:t>null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7F4BF203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isHost</w:t>
      </w:r>
      <w:proofErr w:type="spellEnd"/>
      <w:r>
        <w:rPr>
          <w:rFonts w:ascii="Courier New" w:eastAsia="Courier New" w:hAnsi="Courier New"/>
          <w:sz w:val="18"/>
        </w:rPr>
        <w:t xml:space="preserve">          = </w:t>
      </w:r>
      <w:proofErr w:type="spellStart"/>
      <w:r>
        <w:rPr>
          <w:rFonts w:ascii="Courier New" w:eastAsia="Courier New" w:hAnsi="Courier New"/>
          <w:sz w:val="18"/>
        </w:rPr>
        <w:t>false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1F90634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myCard</w:t>
      </w:r>
      <w:proofErr w:type="spellEnd"/>
      <w:r>
        <w:rPr>
          <w:rFonts w:ascii="Courier New" w:eastAsia="Courier New" w:hAnsi="Courier New"/>
          <w:sz w:val="18"/>
        </w:rPr>
        <w:t xml:space="preserve">          = </w:t>
      </w:r>
      <w:proofErr w:type="spellStart"/>
      <w:r>
        <w:rPr>
          <w:rFonts w:ascii="Courier New" w:eastAsia="Courier New" w:hAnsi="Courier New"/>
          <w:sz w:val="18"/>
        </w:rPr>
        <w:t>null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013DCDA7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revealedByMe</w:t>
      </w:r>
      <w:proofErr w:type="spellEnd"/>
      <w:r>
        <w:rPr>
          <w:rFonts w:ascii="Courier New" w:eastAsia="Courier New" w:hAnsi="Courier New"/>
          <w:sz w:val="18"/>
        </w:rPr>
        <w:t xml:space="preserve">    = [];</w:t>
      </w:r>
    </w:p>
    <w:p w14:paraId="3B0722E3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revealsAllowed</w:t>
      </w:r>
      <w:proofErr w:type="spellEnd"/>
      <w:r>
        <w:rPr>
          <w:rFonts w:ascii="Courier New" w:eastAsia="Courier New" w:hAnsi="Courier New"/>
          <w:sz w:val="18"/>
        </w:rPr>
        <w:t xml:space="preserve">  = 0;</w:t>
      </w:r>
    </w:p>
    <w:p w14:paraId="1BD2202E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revealsThisRound</w:t>
      </w:r>
      <w:proofErr w:type="spellEnd"/>
      <w:r>
        <w:rPr>
          <w:rFonts w:ascii="Courier New" w:eastAsia="Courier New" w:hAnsi="Courier New"/>
          <w:sz w:val="18"/>
        </w:rPr>
        <w:t xml:space="preserve"> = 0;</w:t>
      </w:r>
    </w:p>
    <w:p w14:paraId="67294F1D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currentRound</w:t>
      </w:r>
      <w:proofErr w:type="spellEnd"/>
      <w:r>
        <w:rPr>
          <w:rFonts w:ascii="Courier New" w:eastAsia="Courier New" w:hAnsi="Courier New"/>
          <w:sz w:val="18"/>
        </w:rPr>
        <w:t xml:space="preserve">    = 0;</w:t>
      </w:r>
    </w:p>
    <w:p w14:paraId="36CCF389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hasVoted</w:t>
      </w:r>
      <w:proofErr w:type="spellEnd"/>
      <w:r>
        <w:rPr>
          <w:rFonts w:ascii="Courier New" w:eastAsia="Courier New" w:hAnsi="Courier New"/>
          <w:sz w:val="18"/>
        </w:rPr>
        <w:t xml:space="preserve">        = </w:t>
      </w:r>
      <w:proofErr w:type="spellStart"/>
      <w:r>
        <w:rPr>
          <w:rFonts w:ascii="Courier New" w:eastAsia="Courier New" w:hAnsi="Courier New"/>
          <w:sz w:val="18"/>
        </w:rPr>
        <w:t>false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FA7AD1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gameStarted</w:t>
      </w:r>
      <w:proofErr w:type="spellEnd"/>
      <w:r>
        <w:rPr>
          <w:rFonts w:ascii="Courier New" w:eastAsia="Courier New" w:hAnsi="Courier New"/>
          <w:sz w:val="18"/>
        </w:rPr>
        <w:t xml:space="preserve">     = </w:t>
      </w:r>
      <w:proofErr w:type="spellStart"/>
      <w:r>
        <w:rPr>
          <w:rFonts w:ascii="Courier New" w:eastAsia="Courier New" w:hAnsi="Courier New"/>
          <w:sz w:val="18"/>
        </w:rPr>
        <w:t>false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0EA8B296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bunkerSpots</w:t>
      </w:r>
      <w:proofErr w:type="spellEnd"/>
      <w:r>
        <w:rPr>
          <w:rFonts w:ascii="Courier New" w:eastAsia="Courier New" w:hAnsi="Courier New"/>
          <w:sz w:val="18"/>
        </w:rPr>
        <w:t xml:space="preserve">     = 0;</w:t>
      </w:r>
    </w:p>
    <w:p w14:paraId="78D7ECF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EA9F28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CONNECT ──</w:t>
      </w:r>
    </w:p>
    <w:p w14:paraId="28CB082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connect</w:t>
      </w:r>
      <w:proofErr w:type="spellEnd"/>
      <w:r>
        <w:rPr>
          <w:rFonts w:ascii="Courier New" w:eastAsia="Courier New" w:hAnsi="Courier New"/>
          <w:sz w:val="18"/>
        </w:rPr>
        <w:t>', () =&gt; {</w:t>
      </w:r>
    </w:p>
    <w:p w14:paraId="1003ABF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console.log('[SOCKET] </w:t>
      </w:r>
      <w:proofErr w:type="spellStart"/>
      <w:r>
        <w:rPr>
          <w:rFonts w:ascii="Courier New" w:eastAsia="Courier New" w:hAnsi="Courier New"/>
          <w:sz w:val="18"/>
        </w:rPr>
        <w:t>connected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emitting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join_room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with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:', ROOM_CODE);</w:t>
      </w:r>
    </w:p>
    <w:p w14:paraId="77E8CB4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socket.emit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join_room</w:t>
      </w:r>
      <w:proofErr w:type="spellEnd"/>
      <w:r>
        <w:rPr>
          <w:rFonts w:ascii="Courier New" w:eastAsia="Courier New" w:hAnsi="Courier New"/>
          <w:sz w:val="18"/>
        </w:rPr>
        <w:t xml:space="preserve">', {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: ROOM_CODE });</w:t>
      </w:r>
    </w:p>
    <w:p w14:paraId="38CAD3C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582C797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D3C1508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connect_error</w:t>
      </w:r>
      <w:proofErr w:type="spellEnd"/>
      <w:r>
        <w:rPr>
          <w:rFonts w:ascii="Courier New" w:eastAsia="Courier New" w:hAnsi="Courier New"/>
          <w:sz w:val="18"/>
        </w:rPr>
        <w:t>', (</w:t>
      </w:r>
      <w:proofErr w:type="spellStart"/>
      <w:r>
        <w:rPr>
          <w:rFonts w:ascii="Courier New" w:eastAsia="Courier New" w:hAnsi="Courier New"/>
          <w:sz w:val="18"/>
        </w:rPr>
        <w:t>err</w:t>
      </w:r>
      <w:proofErr w:type="spellEnd"/>
      <w:r>
        <w:rPr>
          <w:rFonts w:ascii="Courier New" w:eastAsia="Courier New" w:hAnsi="Courier New"/>
          <w:sz w:val="18"/>
        </w:rPr>
        <w:t>) =&gt; {</w:t>
      </w:r>
    </w:p>
    <w:p w14:paraId="44FFAF1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console.error</w:t>
      </w:r>
      <w:proofErr w:type="spellEnd"/>
      <w:r>
        <w:rPr>
          <w:rFonts w:ascii="Courier New" w:eastAsia="Courier New" w:hAnsi="Courier New"/>
          <w:sz w:val="18"/>
        </w:rPr>
        <w:t xml:space="preserve">('[SOCKET] </w:t>
      </w:r>
      <w:proofErr w:type="spellStart"/>
      <w:r>
        <w:rPr>
          <w:rFonts w:ascii="Courier New" w:eastAsia="Courier New" w:hAnsi="Courier New"/>
          <w:sz w:val="18"/>
        </w:rPr>
        <w:t>connect_error</w:t>
      </w:r>
      <w:proofErr w:type="spellEnd"/>
      <w:r>
        <w:rPr>
          <w:rFonts w:ascii="Courier New" w:eastAsia="Courier New" w:hAnsi="Courier New"/>
          <w:sz w:val="18"/>
        </w:rPr>
        <w:t xml:space="preserve">:', </w:t>
      </w:r>
      <w:proofErr w:type="spellStart"/>
      <w:r>
        <w:rPr>
          <w:rFonts w:ascii="Courier New" w:eastAsia="Courier New" w:hAnsi="Courier New"/>
          <w:sz w:val="18"/>
        </w:rPr>
        <w:t>err.message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1FED07B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lobby-status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 'Помилка з\'єднання: ' + </w:t>
      </w:r>
      <w:proofErr w:type="spellStart"/>
      <w:r>
        <w:rPr>
          <w:rFonts w:ascii="Courier New" w:eastAsia="Courier New" w:hAnsi="Courier New"/>
          <w:sz w:val="18"/>
        </w:rPr>
        <w:t>err.message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34E6CD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52B37BF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AA82546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disconnect</w:t>
      </w:r>
      <w:proofErr w:type="spellEnd"/>
      <w:r>
        <w:rPr>
          <w:rFonts w:ascii="Courier New" w:eastAsia="Courier New" w:hAnsi="Courier New"/>
          <w:sz w:val="18"/>
        </w:rPr>
        <w:t>', (</w:t>
      </w:r>
      <w:proofErr w:type="spellStart"/>
      <w:r>
        <w:rPr>
          <w:rFonts w:ascii="Courier New" w:eastAsia="Courier New" w:hAnsi="Courier New"/>
          <w:sz w:val="18"/>
        </w:rPr>
        <w:t>reason</w:t>
      </w:r>
      <w:proofErr w:type="spellEnd"/>
      <w:r>
        <w:rPr>
          <w:rFonts w:ascii="Courier New" w:eastAsia="Courier New" w:hAnsi="Courier New"/>
          <w:sz w:val="18"/>
        </w:rPr>
        <w:t>) =&gt; {</w:t>
      </w:r>
    </w:p>
    <w:p w14:paraId="2FAAC72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console.warn</w:t>
      </w:r>
      <w:proofErr w:type="spellEnd"/>
      <w:r>
        <w:rPr>
          <w:rFonts w:ascii="Courier New" w:eastAsia="Courier New" w:hAnsi="Courier New"/>
          <w:sz w:val="18"/>
        </w:rPr>
        <w:t xml:space="preserve">('[SOCKET] </w:t>
      </w:r>
      <w:proofErr w:type="spellStart"/>
      <w:r>
        <w:rPr>
          <w:rFonts w:ascii="Courier New" w:eastAsia="Courier New" w:hAnsi="Courier New"/>
          <w:sz w:val="18"/>
        </w:rPr>
        <w:t>disconnected</w:t>
      </w:r>
      <w:proofErr w:type="spellEnd"/>
      <w:r>
        <w:rPr>
          <w:rFonts w:ascii="Courier New" w:eastAsia="Courier New" w:hAnsi="Courier New"/>
          <w:sz w:val="18"/>
        </w:rPr>
        <w:t xml:space="preserve">:', </w:t>
      </w:r>
      <w:proofErr w:type="spellStart"/>
      <w:r>
        <w:rPr>
          <w:rFonts w:ascii="Courier New" w:eastAsia="Courier New" w:hAnsi="Courier New"/>
          <w:sz w:val="18"/>
        </w:rPr>
        <w:t>reason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45A6B2A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272187B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C5F59E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LEAVE GAME ──</w:t>
      </w:r>
    </w:p>
    <w:p w14:paraId="0108F380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async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leaveGame</w:t>
      </w:r>
      <w:proofErr w:type="spellEnd"/>
      <w:r>
        <w:rPr>
          <w:rFonts w:ascii="Courier New" w:eastAsia="Courier New" w:hAnsi="Courier New"/>
          <w:sz w:val="18"/>
        </w:rPr>
        <w:t>() {</w:t>
      </w:r>
    </w:p>
    <w:p w14:paraId="4F721D4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(!</w:t>
      </w:r>
      <w:proofErr w:type="spellStart"/>
      <w:r>
        <w:rPr>
          <w:rFonts w:ascii="Courier New" w:eastAsia="Courier New" w:hAnsi="Courier New"/>
          <w:sz w:val="18"/>
        </w:rPr>
        <w:t>confirm</w:t>
      </w:r>
      <w:proofErr w:type="spellEnd"/>
      <w:r>
        <w:rPr>
          <w:rFonts w:ascii="Courier New" w:eastAsia="Courier New" w:hAnsi="Courier New"/>
          <w:sz w:val="18"/>
        </w:rPr>
        <w:t xml:space="preserve">('Вийти з гри та повернутись на головну?'))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7DA64A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await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fetch</w:t>
      </w:r>
      <w:proofErr w:type="spellEnd"/>
      <w:r>
        <w:rPr>
          <w:rFonts w:ascii="Courier New" w:eastAsia="Courier New" w:hAnsi="Courier New"/>
          <w:sz w:val="18"/>
        </w:rPr>
        <w:t>('/</w:t>
      </w:r>
      <w:proofErr w:type="spellStart"/>
      <w:r>
        <w:rPr>
          <w:rFonts w:ascii="Courier New" w:eastAsia="Courier New" w:hAnsi="Courier New"/>
          <w:sz w:val="18"/>
        </w:rPr>
        <w:t>api</w:t>
      </w:r>
      <w:proofErr w:type="spellEnd"/>
      <w:r>
        <w:rPr>
          <w:rFonts w:ascii="Courier New" w:eastAsia="Courier New" w:hAnsi="Courier New"/>
          <w:sz w:val="18"/>
        </w:rPr>
        <w:t>/</w:t>
      </w:r>
      <w:proofErr w:type="spellStart"/>
      <w:r>
        <w:rPr>
          <w:rFonts w:ascii="Courier New" w:eastAsia="Courier New" w:hAnsi="Courier New"/>
          <w:sz w:val="18"/>
        </w:rPr>
        <w:t>leave_game</w:t>
      </w:r>
      <w:proofErr w:type="spellEnd"/>
      <w:r>
        <w:rPr>
          <w:rFonts w:ascii="Courier New" w:eastAsia="Courier New" w:hAnsi="Courier New"/>
          <w:sz w:val="18"/>
        </w:rPr>
        <w:t xml:space="preserve">', { </w:t>
      </w:r>
      <w:proofErr w:type="spellStart"/>
      <w:r>
        <w:rPr>
          <w:rFonts w:ascii="Courier New" w:eastAsia="Courier New" w:hAnsi="Courier New"/>
          <w:sz w:val="18"/>
        </w:rPr>
        <w:t>method</w:t>
      </w:r>
      <w:proofErr w:type="spellEnd"/>
      <w:r>
        <w:rPr>
          <w:rFonts w:ascii="Courier New" w:eastAsia="Courier New" w:hAnsi="Courier New"/>
          <w:sz w:val="18"/>
        </w:rPr>
        <w:t>: 'POST' });</w:t>
      </w:r>
    </w:p>
    <w:p w14:paraId="4054CFA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window.location.href</w:t>
      </w:r>
      <w:proofErr w:type="spellEnd"/>
      <w:r>
        <w:rPr>
          <w:rFonts w:ascii="Courier New" w:eastAsia="Courier New" w:hAnsi="Courier New"/>
          <w:sz w:val="18"/>
        </w:rPr>
        <w:t xml:space="preserve"> = '/';</w:t>
      </w:r>
    </w:p>
    <w:p w14:paraId="10B0451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>};</w:t>
      </w:r>
    </w:p>
    <w:p w14:paraId="5556648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E5AA61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join_error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26A1C80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console.error</w:t>
      </w:r>
      <w:proofErr w:type="spellEnd"/>
      <w:r>
        <w:rPr>
          <w:rFonts w:ascii="Courier New" w:eastAsia="Courier New" w:hAnsi="Courier New"/>
          <w:sz w:val="18"/>
        </w:rPr>
        <w:t xml:space="preserve">('[SOCKET] </w:t>
      </w:r>
      <w:proofErr w:type="spellStart"/>
      <w:r>
        <w:rPr>
          <w:rFonts w:ascii="Courier New" w:eastAsia="Courier New" w:hAnsi="Courier New"/>
          <w:sz w:val="18"/>
        </w:rPr>
        <w:t>join_error</w:t>
      </w:r>
      <w:proofErr w:type="spellEnd"/>
      <w:r>
        <w:rPr>
          <w:rFonts w:ascii="Courier New" w:eastAsia="Courier New" w:hAnsi="Courier New"/>
          <w:sz w:val="18"/>
        </w:rPr>
        <w:t>:', data.msg);</w:t>
      </w:r>
    </w:p>
    <w:p w14:paraId="27834CB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('</w:t>
      </w:r>
      <w:r>
        <w:rPr>
          <w:rFonts w:ascii="Segoe UI Emoji" w:eastAsia="Courier New" w:hAnsi="Segoe UI Emoji" w:cs="Segoe UI Emoji"/>
          <w:sz w:val="18"/>
        </w:rPr>
        <w:t>⚠</w:t>
      </w:r>
      <w:r>
        <w:rPr>
          <w:rFonts w:ascii="Courier New" w:eastAsia="Courier New" w:hAnsi="Courier New"/>
          <w:sz w:val="18"/>
        </w:rPr>
        <w:t xml:space="preserve"> ' + data.msg, '</w:t>
      </w:r>
      <w:proofErr w:type="spellStart"/>
      <w:r>
        <w:rPr>
          <w:rFonts w:ascii="Courier New" w:eastAsia="Courier New" w:hAnsi="Courier New"/>
          <w:sz w:val="18"/>
        </w:rPr>
        <w:t>danger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7324088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(!</w:t>
      </w:r>
      <w:proofErr w:type="spellStart"/>
      <w:r>
        <w:rPr>
          <w:rFonts w:ascii="Courier New" w:eastAsia="Courier New" w:hAnsi="Courier New"/>
          <w:sz w:val="18"/>
        </w:rPr>
        <w:t>gameStarted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4869599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lobby-status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 data.msg;</w:t>
      </w:r>
    </w:p>
    <w:p w14:paraId="0C9F21F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</w:t>
      </w:r>
    </w:p>
    <w:p w14:paraId="4FE6E35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67AC359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49058B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// </w:t>
      </w:r>
      <w:proofErr w:type="spellStart"/>
      <w:r>
        <w:rPr>
          <w:rFonts w:ascii="Courier New" w:eastAsia="Courier New" w:hAnsi="Courier New"/>
          <w:sz w:val="18"/>
        </w:rPr>
        <w:t>keep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legacy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error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listener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too</w:t>
      </w:r>
      <w:proofErr w:type="spellEnd"/>
    </w:p>
    <w:p w14:paraId="40A8382D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error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107FEC1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&amp;&amp; data.msg) {</w:t>
      </w:r>
    </w:p>
    <w:p w14:paraId="16901A3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('</w:t>
      </w:r>
      <w:r>
        <w:rPr>
          <w:rFonts w:ascii="Segoe UI Emoji" w:eastAsia="Courier New" w:hAnsi="Segoe UI Emoji" w:cs="Segoe UI Emoji"/>
          <w:sz w:val="18"/>
        </w:rPr>
        <w:t>⚠</w:t>
      </w:r>
      <w:r>
        <w:rPr>
          <w:rFonts w:ascii="Courier New" w:eastAsia="Courier New" w:hAnsi="Courier New"/>
          <w:sz w:val="18"/>
        </w:rPr>
        <w:t xml:space="preserve"> ' + data.msg, '</w:t>
      </w:r>
      <w:proofErr w:type="spellStart"/>
      <w:r>
        <w:rPr>
          <w:rFonts w:ascii="Courier New" w:eastAsia="Courier New" w:hAnsi="Courier New"/>
          <w:sz w:val="18"/>
        </w:rPr>
        <w:t>danger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314AD29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(!</w:t>
      </w:r>
      <w:proofErr w:type="spellStart"/>
      <w:r>
        <w:rPr>
          <w:rFonts w:ascii="Courier New" w:eastAsia="Courier New" w:hAnsi="Courier New"/>
          <w:sz w:val="18"/>
        </w:rPr>
        <w:t>gameStarted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1E7D316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lobby-status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 data.msg;</w:t>
      </w:r>
    </w:p>
    <w:p w14:paraId="43DC709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}</w:t>
      </w:r>
    </w:p>
    <w:p w14:paraId="7AD8319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</w:t>
      </w:r>
    </w:p>
    <w:p w14:paraId="52F3347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572F8AB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5E9B379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joined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019701C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console.log('[SOCKET] </w:t>
      </w:r>
      <w:proofErr w:type="spellStart"/>
      <w:r>
        <w:rPr>
          <w:rFonts w:ascii="Courier New" w:eastAsia="Courier New" w:hAnsi="Courier New"/>
          <w:sz w:val="18"/>
        </w:rPr>
        <w:t>joined</w:t>
      </w:r>
      <w:proofErr w:type="spellEnd"/>
      <w:r>
        <w:rPr>
          <w:rFonts w:ascii="Courier New" w:eastAsia="Courier New" w:hAnsi="Courier New"/>
          <w:sz w:val="18"/>
        </w:rPr>
        <w:t xml:space="preserve">:',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192ADF9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mySid</w:t>
      </w:r>
      <w:proofErr w:type="spellEnd"/>
      <w:r>
        <w:rPr>
          <w:rFonts w:ascii="Courier New" w:eastAsia="Courier New" w:hAnsi="Courier New"/>
          <w:sz w:val="18"/>
        </w:rPr>
        <w:t xml:space="preserve">   = </w:t>
      </w:r>
      <w:proofErr w:type="spellStart"/>
      <w:r>
        <w:rPr>
          <w:rFonts w:ascii="Courier New" w:eastAsia="Courier New" w:hAnsi="Courier New"/>
          <w:sz w:val="18"/>
        </w:rPr>
        <w:t>data.sid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1CD0909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isHost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data.is_host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0847524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lobby-status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</w:t>
      </w:r>
    </w:p>
    <w:p w14:paraId="332B203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isHost</w:t>
      </w:r>
      <w:proofErr w:type="spellEnd"/>
      <w:r>
        <w:rPr>
          <w:rFonts w:ascii="Courier New" w:eastAsia="Courier New" w:hAnsi="Courier New"/>
          <w:sz w:val="18"/>
        </w:rPr>
        <w:t xml:space="preserve"> ? 'Ви </w:t>
      </w:r>
      <w:proofErr w:type="spellStart"/>
      <w:r>
        <w:rPr>
          <w:rFonts w:ascii="Courier New" w:eastAsia="Courier New" w:hAnsi="Courier New"/>
          <w:sz w:val="18"/>
        </w:rPr>
        <w:t>хост</w:t>
      </w:r>
      <w:proofErr w:type="spellEnd"/>
      <w:r>
        <w:rPr>
          <w:rFonts w:ascii="Courier New" w:eastAsia="Courier New" w:hAnsi="Courier New"/>
          <w:sz w:val="18"/>
        </w:rPr>
        <w:t>. Почекайте гравців.' : 'Очікуємо початку гри...';</w:t>
      </w:r>
    </w:p>
    <w:p w14:paraId="1880316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isHost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start-btn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disabled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false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08F3A32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05C60A5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98833B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lobby_update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1933DB5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lobby-player-list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7572661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list.innerHTML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data.players.map</w:t>
      </w:r>
      <w:proofErr w:type="spellEnd"/>
      <w:r>
        <w:rPr>
          <w:rFonts w:ascii="Courier New" w:eastAsia="Courier New" w:hAnsi="Courier New"/>
          <w:sz w:val="18"/>
        </w:rPr>
        <w:t>(p =&gt; `</w:t>
      </w:r>
    </w:p>
    <w:p w14:paraId="40C4765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lobby-player</w:t>
      </w:r>
      <w:proofErr w:type="spellEnd"/>
      <w:r>
        <w:rPr>
          <w:rFonts w:ascii="Courier New" w:eastAsia="Courier New" w:hAnsi="Courier New"/>
          <w:sz w:val="18"/>
        </w:rPr>
        <w:t>"&gt;</w:t>
      </w:r>
    </w:p>
    <w:p w14:paraId="4BFD876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dot</w:t>
      </w:r>
      <w:proofErr w:type="spellEnd"/>
      <w:r>
        <w:rPr>
          <w:rFonts w:ascii="Courier New" w:eastAsia="Courier New" w:hAnsi="Courier New"/>
          <w:sz w:val="18"/>
        </w:rPr>
        <w:t>"&gt;&lt;/div&gt;</w:t>
      </w:r>
    </w:p>
    <w:p w14:paraId="58406E6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&gt;${p.name}&lt;/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</w:t>
      </w:r>
    </w:p>
    <w:p w14:paraId="3AD86C8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${</w:t>
      </w:r>
      <w:proofErr w:type="spellStart"/>
      <w:r>
        <w:rPr>
          <w:rFonts w:ascii="Courier New" w:eastAsia="Courier New" w:hAnsi="Courier New"/>
          <w:sz w:val="18"/>
        </w:rPr>
        <w:t>p.is_host</w:t>
      </w:r>
      <w:proofErr w:type="spellEnd"/>
      <w:r>
        <w:rPr>
          <w:rFonts w:ascii="Courier New" w:eastAsia="Courier New" w:hAnsi="Courier New"/>
          <w:sz w:val="18"/>
        </w:rPr>
        <w:t xml:space="preserve"> ? '&lt;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tag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tag-host</w:t>
      </w:r>
      <w:proofErr w:type="spellEnd"/>
      <w:r>
        <w:rPr>
          <w:rFonts w:ascii="Courier New" w:eastAsia="Courier New" w:hAnsi="Courier New"/>
          <w:sz w:val="18"/>
        </w:rPr>
        <w:t>"&gt;ХОСТ&lt;/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&gt;' : ''}</w:t>
      </w:r>
    </w:p>
    <w:p w14:paraId="1BC7CA8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&lt;/div&gt;</w:t>
      </w:r>
    </w:p>
    <w:p w14:paraId="5AB1C7A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`).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('');</w:t>
      </w:r>
    </w:p>
    <w:p w14:paraId="7145425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isHost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start-btn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disabled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data.players.length</w:t>
      </w:r>
      <w:proofErr w:type="spellEnd"/>
      <w:r>
        <w:rPr>
          <w:rFonts w:ascii="Courier New" w:eastAsia="Courier New" w:hAnsi="Courier New"/>
          <w:sz w:val="18"/>
        </w:rPr>
        <w:t xml:space="preserve"> &lt; 2;</w:t>
      </w:r>
    </w:p>
    <w:p w14:paraId="090FA47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3824D8A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89912D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player_left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(`${data.name} покинув кімнату`,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'));</w:t>
      </w:r>
    </w:p>
    <w:p w14:paraId="2375234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FD6BB19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player_reconnected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4BD48E4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 xml:space="preserve">(`${data.name} </w:t>
      </w:r>
      <w:proofErr w:type="spellStart"/>
      <w:r>
        <w:rPr>
          <w:rFonts w:ascii="Courier New" w:eastAsia="Courier New" w:hAnsi="Courier New"/>
          <w:sz w:val="18"/>
        </w:rPr>
        <w:t>перепідключився</w:t>
      </w:r>
      <w:proofErr w:type="spellEnd"/>
      <w:r>
        <w:rPr>
          <w:rFonts w:ascii="Courier New" w:eastAsia="Courier New" w:hAnsi="Courier New"/>
          <w:sz w:val="18"/>
        </w:rPr>
        <w:t>`,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34638F6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6A81A9E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B5EE47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GAME START ──</w:t>
      </w:r>
    </w:p>
    <w:p w14:paraId="526EBCBC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game_started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7D4B518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</w:p>
    <w:p w14:paraId="4D83DB6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gameStarted</w:t>
      </w:r>
      <w:proofErr w:type="spellEnd"/>
      <w:r>
        <w:rPr>
          <w:rFonts w:ascii="Courier New" w:eastAsia="Courier New" w:hAnsi="Courier New"/>
          <w:sz w:val="18"/>
        </w:rPr>
        <w:t xml:space="preserve">      = 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685926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myCard</w:t>
      </w:r>
      <w:proofErr w:type="spellEnd"/>
      <w:r>
        <w:rPr>
          <w:rFonts w:ascii="Courier New" w:eastAsia="Courier New" w:hAnsi="Courier New"/>
          <w:sz w:val="18"/>
        </w:rPr>
        <w:t xml:space="preserve">           = </w:t>
      </w:r>
      <w:proofErr w:type="spellStart"/>
      <w:r>
        <w:rPr>
          <w:rFonts w:ascii="Courier New" w:eastAsia="Courier New" w:hAnsi="Courier New"/>
          <w:sz w:val="18"/>
        </w:rPr>
        <w:t>data.my_card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D4D6C6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currentRound</w:t>
      </w:r>
      <w:proofErr w:type="spellEnd"/>
      <w:r>
        <w:rPr>
          <w:rFonts w:ascii="Courier New" w:eastAsia="Courier New" w:hAnsi="Courier New"/>
          <w:sz w:val="18"/>
        </w:rPr>
        <w:t xml:space="preserve">     = </w:t>
      </w:r>
      <w:proofErr w:type="spellStart"/>
      <w:r>
        <w:rPr>
          <w:rFonts w:ascii="Courier New" w:eastAsia="Courier New" w:hAnsi="Courier New"/>
          <w:sz w:val="18"/>
        </w:rPr>
        <w:t>data.round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7E448B1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revealsAllowed</w:t>
      </w:r>
      <w:proofErr w:type="spellEnd"/>
      <w:r>
        <w:rPr>
          <w:rFonts w:ascii="Courier New" w:eastAsia="Courier New" w:hAnsi="Courier New"/>
          <w:sz w:val="18"/>
        </w:rPr>
        <w:t xml:space="preserve">   = </w:t>
      </w:r>
      <w:proofErr w:type="spellStart"/>
      <w:r>
        <w:rPr>
          <w:rFonts w:ascii="Courier New" w:eastAsia="Courier New" w:hAnsi="Courier New"/>
          <w:sz w:val="18"/>
        </w:rPr>
        <w:t>data.reveals_this_round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26993C9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revealsThisRound</w:t>
      </w:r>
      <w:proofErr w:type="spellEnd"/>
      <w:r>
        <w:rPr>
          <w:rFonts w:ascii="Courier New" w:eastAsia="Courier New" w:hAnsi="Courier New"/>
          <w:sz w:val="18"/>
        </w:rPr>
        <w:t xml:space="preserve"> = 0;</w:t>
      </w:r>
    </w:p>
    <w:p w14:paraId="5FB52B2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bunkerSpots</w:t>
      </w:r>
      <w:proofErr w:type="spellEnd"/>
      <w:r>
        <w:rPr>
          <w:rFonts w:ascii="Courier New" w:eastAsia="Courier New" w:hAnsi="Courier New"/>
          <w:sz w:val="18"/>
        </w:rPr>
        <w:t xml:space="preserve">      = </w:t>
      </w:r>
      <w:proofErr w:type="spellStart"/>
      <w:r>
        <w:rPr>
          <w:rFonts w:ascii="Courier New" w:eastAsia="Courier New" w:hAnsi="Courier New"/>
          <w:sz w:val="18"/>
        </w:rPr>
        <w:t>data.bunker_spots</w:t>
      </w:r>
      <w:proofErr w:type="spellEnd"/>
      <w:r>
        <w:rPr>
          <w:rFonts w:ascii="Courier New" w:eastAsia="Courier New" w:hAnsi="Courier New"/>
          <w:sz w:val="18"/>
        </w:rPr>
        <w:t xml:space="preserve"> || 0;</w:t>
      </w:r>
    </w:p>
    <w:p w14:paraId="4445D5B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624465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lobby-screen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style.display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78AC2DC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my-card-panel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style.display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block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006637B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C7529E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showGameInfo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data.game_info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65D5270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renderMyCard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3D475B4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renderAllPlayers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data.all_players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7584EEC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 </w:t>
      </w:r>
      <w:proofErr w:type="spellStart"/>
      <w:r>
        <w:rPr>
          <w:rFonts w:ascii="Courier New" w:eastAsia="Courier New" w:hAnsi="Courier New"/>
          <w:sz w:val="18"/>
        </w:rPr>
        <w:t>updateRoundBadge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07C8650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DD80A8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myActionCards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data.my_card.action_cards</w:t>
      </w:r>
      <w:proofErr w:type="spellEnd"/>
      <w:r>
        <w:rPr>
          <w:rFonts w:ascii="Courier New" w:eastAsia="Courier New" w:hAnsi="Courier New"/>
          <w:sz w:val="18"/>
        </w:rPr>
        <w:t xml:space="preserve"> || [];</w:t>
      </w:r>
    </w:p>
    <w:p w14:paraId="54184F6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renderActionCards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43AB205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('Гра почалась!',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1705C35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typeof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mobActivatePlayers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') </w:t>
      </w:r>
      <w:proofErr w:type="spellStart"/>
      <w:r>
        <w:rPr>
          <w:rFonts w:ascii="Courier New" w:eastAsia="Courier New" w:hAnsi="Courier New"/>
          <w:sz w:val="18"/>
        </w:rPr>
        <w:t>mobSwitch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left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5322B5F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(`Катастрофа: ${data.game_info.catastrophe.name}`, '</w:t>
      </w:r>
      <w:proofErr w:type="spellStart"/>
      <w:r>
        <w:rPr>
          <w:rFonts w:ascii="Courier New" w:eastAsia="Courier New" w:hAnsi="Courier New"/>
          <w:sz w:val="18"/>
        </w:rPr>
        <w:t>danger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75ACBA9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(`Раунд 1 — відкрийте ${</w:t>
      </w:r>
      <w:proofErr w:type="spellStart"/>
      <w:r>
        <w:rPr>
          <w:rFonts w:ascii="Courier New" w:eastAsia="Courier New" w:hAnsi="Courier New"/>
          <w:sz w:val="18"/>
        </w:rPr>
        <w:t>revealsAllowed</w:t>
      </w:r>
      <w:proofErr w:type="spellEnd"/>
      <w:r>
        <w:rPr>
          <w:rFonts w:ascii="Courier New" w:eastAsia="Courier New" w:hAnsi="Courier New"/>
          <w:sz w:val="18"/>
        </w:rPr>
        <w:t>} характеристик`,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7E804E6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1B4DEF1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7D9F51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REVEAL ──</w:t>
      </w:r>
    </w:p>
    <w:p w14:paraId="1F9C1B85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player_revealed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42D87E9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</w:p>
    <w:p w14:paraId="067CD5A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`${data.name} відкрив: ${</w:t>
      </w:r>
      <w:proofErr w:type="spellStart"/>
      <w:r>
        <w:rPr>
          <w:rFonts w:ascii="Courier New" w:eastAsia="Courier New" w:hAnsi="Courier New"/>
          <w:sz w:val="18"/>
        </w:rPr>
        <w:t>data.icon</w:t>
      </w:r>
      <w:proofErr w:type="spellEnd"/>
      <w:r>
        <w:rPr>
          <w:rFonts w:ascii="Courier New" w:eastAsia="Courier New" w:hAnsi="Courier New"/>
          <w:sz w:val="18"/>
        </w:rPr>
        <w:t>} ${</w:t>
      </w:r>
      <w:proofErr w:type="spellStart"/>
      <w:r>
        <w:rPr>
          <w:rFonts w:ascii="Courier New" w:eastAsia="Courier New" w:hAnsi="Courier New"/>
          <w:sz w:val="18"/>
        </w:rPr>
        <w:t>data.label</w:t>
      </w:r>
      <w:proofErr w:type="spellEnd"/>
      <w:r>
        <w:rPr>
          <w:rFonts w:ascii="Courier New" w:eastAsia="Courier New" w:hAnsi="Courier New"/>
          <w:sz w:val="18"/>
        </w:rPr>
        <w:t>} — ${</w:t>
      </w:r>
      <w:proofErr w:type="spellStart"/>
      <w:r>
        <w:rPr>
          <w:rFonts w:ascii="Courier New" w:eastAsia="Courier New" w:hAnsi="Courier New"/>
          <w:sz w:val="18"/>
        </w:rPr>
        <w:t>data.value</w:t>
      </w:r>
      <w:proofErr w:type="spellEnd"/>
      <w:r>
        <w:rPr>
          <w:rFonts w:ascii="Courier New" w:eastAsia="Courier New" w:hAnsi="Courier New"/>
          <w:sz w:val="18"/>
        </w:rPr>
        <w:t>}`,</w:t>
      </w:r>
    </w:p>
    <w:p w14:paraId="7E1C172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data.sid</w:t>
      </w:r>
      <w:proofErr w:type="spellEnd"/>
      <w:r>
        <w:rPr>
          <w:rFonts w:ascii="Courier New" w:eastAsia="Courier New" w:hAnsi="Courier New"/>
          <w:sz w:val="18"/>
        </w:rPr>
        <w:t xml:space="preserve"> === </w:t>
      </w:r>
      <w:proofErr w:type="spellStart"/>
      <w:r>
        <w:rPr>
          <w:rFonts w:ascii="Courier New" w:eastAsia="Courier New" w:hAnsi="Courier New"/>
          <w:sz w:val="18"/>
        </w:rPr>
        <w:t>mySid</w:t>
      </w:r>
      <w:proofErr w:type="spellEnd"/>
      <w:r>
        <w:rPr>
          <w:rFonts w:ascii="Courier New" w:eastAsia="Courier New" w:hAnsi="Courier New"/>
          <w:sz w:val="18"/>
        </w:rPr>
        <w:t xml:space="preserve"> ?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 : ''</w:t>
      </w:r>
    </w:p>
    <w:p w14:paraId="16B0ACE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);</w:t>
      </w:r>
    </w:p>
    <w:p w14:paraId="12E4DD5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10B8BB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document.querySelector</w:t>
      </w:r>
      <w:proofErr w:type="spellEnd"/>
      <w:r>
        <w:rPr>
          <w:rFonts w:ascii="Courier New" w:eastAsia="Courier New" w:hAnsi="Courier New"/>
          <w:sz w:val="18"/>
        </w:rPr>
        <w:t>(`.</w:t>
      </w:r>
      <w:proofErr w:type="spellStart"/>
      <w:r>
        <w:rPr>
          <w:rFonts w:ascii="Courier New" w:eastAsia="Courier New" w:hAnsi="Courier New"/>
          <w:sz w:val="18"/>
        </w:rPr>
        <w:t>player-card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data-sid</w:t>
      </w:r>
      <w:proofErr w:type="spellEnd"/>
      <w:r>
        <w:rPr>
          <w:rFonts w:ascii="Courier New" w:eastAsia="Courier New" w:hAnsi="Courier New"/>
          <w:sz w:val="18"/>
        </w:rPr>
        <w:t>="${</w:t>
      </w:r>
      <w:proofErr w:type="spellStart"/>
      <w:r>
        <w:rPr>
          <w:rFonts w:ascii="Courier New" w:eastAsia="Courier New" w:hAnsi="Courier New"/>
          <w:sz w:val="18"/>
        </w:rPr>
        <w:t>data.sid</w:t>
      </w:r>
      <w:proofErr w:type="spellEnd"/>
      <w:r>
        <w:rPr>
          <w:rFonts w:ascii="Courier New" w:eastAsia="Courier New" w:hAnsi="Courier New"/>
          <w:sz w:val="18"/>
        </w:rPr>
        <w:t>}"]`);</w:t>
      </w:r>
    </w:p>
    <w:p w14:paraId="62FC187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(!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7C445CF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5B006C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chars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card.querySelector</w:t>
      </w:r>
      <w:proofErr w:type="spellEnd"/>
      <w:r>
        <w:rPr>
          <w:rFonts w:ascii="Courier New" w:eastAsia="Courier New" w:hAnsi="Courier New"/>
          <w:sz w:val="18"/>
        </w:rPr>
        <w:t>('.</w:t>
      </w:r>
      <w:proofErr w:type="spellStart"/>
      <w:r>
        <w:rPr>
          <w:rFonts w:ascii="Courier New" w:eastAsia="Courier New" w:hAnsi="Courier New"/>
          <w:sz w:val="18"/>
        </w:rPr>
        <w:t>characteristics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2D00512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036886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// </w:t>
      </w:r>
      <w:proofErr w:type="spellStart"/>
      <w:r>
        <w:rPr>
          <w:rFonts w:ascii="Courier New" w:eastAsia="Courier New" w:hAnsi="Courier New"/>
          <w:sz w:val="18"/>
        </w:rPr>
        <w:t>prevent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duplicate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chip</w:t>
      </w:r>
      <w:proofErr w:type="spellEnd"/>
    </w:p>
    <w:p w14:paraId="471CCB7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chars.querySelector</w:t>
      </w:r>
      <w:proofErr w:type="spellEnd"/>
      <w:r>
        <w:rPr>
          <w:rFonts w:ascii="Courier New" w:eastAsia="Courier New" w:hAnsi="Courier New"/>
          <w:sz w:val="18"/>
        </w:rPr>
        <w:t>(`[</w:t>
      </w:r>
      <w:proofErr w:type="spellStart"/>
      <w:r>
        <w:rPr>
          <w:rFonts w:ascii="Courier New" w:eastAsia="Courier New" w:hAnsi="Courier New"/>
          <w:sz w:val="18"/>
        </w:rPr>
        <w:t>data-key</w:t>
      </w:r>
      <w:proofErr w:type="spellEnd"/>
      <w:r>
        <w:rPr>
          <w:rFonts w:ascii="Courier New" w:eastAsia="Courier New" w:hAnsi="Courier New"/>
          <w:sz w:val="18"/>
        </w:rPr>
        <w:t>="${</w:t>
      </w:r>
      <w:proofErr w:type="spellStart"/>
      <w:r>
        <w:rPr>
          <w:rFonts w:ascii="Courier New" w:eastAsia="Courier New" w:hAnsi="Courier New"/>
          <w:sz w:val="18"/>
        </w:rPr>
        <w:t>data.key</w:t>
      </w:r>
      <w:proofErr w:type="spellEnd"/>
      <w:r>
        <w:rPr>
          <w:rFonts w:ascii="Courier New" w:eastAsia="Courier New" w:hAnsi="Courier New"/>
          <w:sz w:val="18"/>
        </w:rPr>
        <w:t xml:space="preserve">}"]`))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36B55B9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688425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hiddenChip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chars.querySelector</w:t>
      </w:r>
      <w:proofErr w:type="spellEnd"/>
      <w:r>
        <w:rPr>
          <w:rFonts w:ascii="Courier New" w:eastAsia="Courier New" w:hAnsi="Courier New"/>
          <w:sz w:val="18"/>
        </w:rPr>
        <w:t>('.</w:t>
      </w:r>
      <w:proofErr w:type="spellStart"/>
      <w:r>
        <w:rPr>
          <w:rFonts w:ascii="Courier New" w:eastAsia="Courier New" w:hAnsi="Courier New"/>
          <w:sz w:val="18"/>
        </w:rPr>
        <w:t>hidden-chip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146504A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hiddenChip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hiddenChip.remove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0271463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E9FEFB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chip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('div');</w:t>
      </w:r>
    </w:p>
    <w:p w14:paraId="68BB443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chip.className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char-chip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just-revealed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7335374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chip.dataset.key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data.key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B960F8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chip.innerHTML</w:t>
      </w:r>
      <w:proofErr w:type="spellEnd"/>
      <w:r>
        <w:rPr>
          <w:rFonts w:ascii="Courier New" w:eastAsia="Courier New" w:hAnsi="Courier New"/>
          <w:sz w:val="18"/>
        </w:rPr>
        <w:t xml:space="preserve"> = `</w:t>
      </w:r>
    </w:p>
    <w:p w14:paraId="26DDC5F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chip-icon</w:t>
      </w:r>
      <w:proofErr w:type="spellEnd"/>
      <w:r>
        <w:rPr>
          <w:rFonts w:ascii="Courier New" w:eastAsia="Courier New" w:hAnsi="Courier New"/>
          <w:sz w:val="18"/>
        </w:rPr>
        <w:t>"&gt;${</w:t>
      </w:r>
      <w:proofErr w:type="spellStart"/>
      <w:r>
        <w:rPr>
          <w:rFonts w:ascii="Courier New" w:eastAsia="Courier New" w:hAnsi="Courier New"/>
          <w:sz w:val="18"/>
        </w:rPr>
        <w:t>data.icon</w:t>
      </w:r>
      <w:proofErr w:type="spellEnd"/>
      <w:r>
        <w:rPr>
          <w:rFonts w:ascii="Courier New" w:eastAsia="Courier New" w:hAnsi="Courier New"/>
          <w:sz w:val="18"/>
        </w:rPr>
        <w:t>}&lt;/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</w:t>
      </w:r>
    </w:p>
    <w:p w14:paraId="2500897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&lt;div&gt;</w:t>
      </w:r>
    </w:p>
    <w:p w14:paraId="20A69A4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chip-label</w:t>
      </w:r>
      <w:proofErr w:type="spellEnd"/>
      <w:r>
        <w:rPr>
          <w:rFonts w:ascii="Courier New" w:eastAsia="Courier New" w:hAnsi="Courier New"/>
          <w:sz w:val="18"/>
        </w:rPr>
        <w:t>"&gt;${</w:t>
      </w:r>
      <w:proofErr w:type="spellStart"/>
      <w:r>
        <w:rPr>
          <w:rFonts w:ascii="Courier New" w:eastAsia="Courier New" w:hAnsi="Courier New"/>
          <w:sz w:val="18"/>
        </w:rPr>
        <w:t>data.label</w:t>
      </w:r>
      <w:proofErr w:type="spellEnd"/>
      <w:r>
        <w:rPr>
          <w:rFonts w:ascii="Courier New" w:eastAsia="Courier New" w:hAnsi="Courier New"/>
          <w:sz w:val="18"/>
        </w:rPr>
        <w:t>}&lt;/div&gt;</w:t>
      </w:r>
    </w:p>
    <w:p w14:paraId="3279A64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&lt;div&gt;${</w:t>
      </w:r>
      <w:proofErr w:type="spellStart"/>
      <w:r>
        <w:rPr>
          <w:rFonts w:ascii="Courier New" w:eastAsia="Courier New" w:hAnsi="Courier New"/>
          <w:sz w:val="18"/>
        </w:rPr>
        <w:t>data.value</w:t>
      </w:r>
      <w:proofErr w:type="spellEnd"/>
      <w:r>
        <w:rPr>
          <w:rFonts w:ascii="Courier New" w:eastAsia="Courier New" w:hAnsi="Courier New"/>
          <w:sz w:val="18"/>
        </w:rPr>
        <w:t>}&lt;/div&gt;</w:t>
      </w:r>
    </w:p>
    <w:p w14:paraId="7FEBED3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&lt;/div&gt;`;</w:t>
      </w:r>
    </w:p>
    <w:p w14:paraId="18F9575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chars.appendChild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chip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30995DB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setTimeout</w:t>
      </w:r>
      <w:proofErr w:type="spellEnd"/>
      <w:r>
        <w:rPr>
          <w:rFonts w:ascii="Courier New" w:eastAsia="Courier New" w:hAnsi="Courier New"/>
          <w:sz w:val="18"/>
        </w:rPr>
        <w:t xml:space="preserve">(() =&gt; </w:t>
      </w:r>
      <w:proofErr w:type="spellStart"/>
      <w:r>
        <w:rPr>
          <w:rFonts w:ascii="Courier New" w:eastAsia="Courier New" w:hAnsi="Courier New"/>
          <w:sz w:val="18"/>
        </w:rPr>
        <w:t>chip.classList.remove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just-revealed</w:t>
      </w:r>
      <w:proofErr w:type="spellEnd"/>
      <w:r>
        <w:rPr>
          <w:rFonts w:ascii="Courier New" w:eastAsia="Courier New" w:hAnsi="Courier New"/>
          <w:sz w:val="18"/>
        </w:rPr>
        <w:t>'), 600);</w:t>
      </w:r>
    </w:p>
    <w:p w14:paraId="06ADABB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4FA0A08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03C601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VOTING ──</w:t>
      </w:r>
    </w:p>
    <w:p w14:paraId="073E6F6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voting_started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014391B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hasVoted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false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183ACDA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voting-overlay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classList.add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show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22F0A99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voting-subtitle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 `РАУНД ${</w:t>
      </w:r>
      <w:proofErr w:type="spellStart"/>
      <w:r>
        <w:rPr>
          <w:rFonts w:ascii="Courier New" w:eastAsia="Courier New" w:hAnsi="Courier New"/>
          <w:sz w:val="18"/>
        </w:rPr>
        <w:t>data.round</w:t>
      </w:r>
      <w:proofErr w:type="spellEnd"/>
      <w:r>
        <w:rPr>
          <w:rFonts w:ascii="Courier New" w:eastAsia="Courier New" w:hAnsi="Courier New"/>
          <w:sz w:val="18"/>
        </w:rPr>
        <w:t>} — КОГО ВИГНАТИ?`;</w:t>
      </w:r>
    </w:p>
    <w:p w14:paraId="05A7832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65F373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vote-options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innerHTML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data.players</w:t>
      </w:r>
      <w:proofErr w:type="spellEnd"/>
    </w:p>
    <w:p w14:paraId="0DD5F21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.</w:t>
      </w:r>
      <w:proofErr w:type="spellStart"/>
      <w:r>
        <w:rPr>
          <w:rFonts w:ascii="Courier New" w:eastAsia="Courier New" w:hAnsi="Courier New"/>
          <w:sz w:val="18"/>
        </w:rPr>
        <w:t>filter</w:t>
      </w:r>
      <w:proofErr w:type="spellEnd"/>
      <w:r>
        <w:rPr>
          <w:rFonts w:ascii="Courier New" w:eastAsia="Courier New" w:hAnsi="Courier New"/>
          <w:sz w:val="18"/>
        </w:rPr>
        <w:t xml:space="preserve">(p =&gt; </w:t>
      </w:r>
      <w:proofErr w:type="spellStart"/>
      <w:r>
        <w:rPr>
          <w:rFonts w:ascii="Courier New" w:eastAsia="Courier New" w:hAnsi="Courier New"/>
          <w:sz w:val="18"/>
        </w:rPr>
        <w:t>p.sid</w:t>
      </w:r>
      <w:proofErr w:type="spellEnd"/>
      <w:r>
        <w:rPr>
          <w:rFonts w:ascii="Courier New" w:eastAsia="Courier New" w:hAnsi="Courier New"/>
          <w:sz w:val="18"/>
        </w:rPr>
        <w:t xml:space="preserve"> !== </w:t>
      </w:r>
      <w:proofErr w:type="spellStart"/>
      <w:r>
        <w:rPr>
          <w:rFonts w:ascii="Courier New" w:eastAsia="Courier New" w:hAnsi="Courier New"/>
          <w:sz w:val="18"/>
        </w:rPr>
        <w:t>mySid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63B61C6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.</w:t>
      </w:r>
      <w:proofErr w:type="spellStart"/>
      <w:r>
        <w:rPr>
          <w:rFonts w:ascii="Courier New" w:eastAsia="Courier New" w:hAnsi="Courier New"/>
          <w:sz w:val="18"/>
        </w:rPr>
        <w:t>map</w:t>
      </w:r>
      <w:proofErr w:type="spellEnd"/>
      <w:r>
        <w:rPr>
          <w:rFonts w:ascii="Courier New" w:eastAsia="Courier New" w:hAnsi="Courier New"/>
          <w:sz w:val="18"/>
        </w:rPr>
        <w:t>(p =&gt; `&lt;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vote-btn</w:t>
      </w:r>
      <w:proofErr w:type="spellEnd"/>
      <w:r>
        <w:rPr>
          <w:rFonts w:ascii="Courier New" w:eastAsia="Courier New" w:hAnsi="Courier New"/>
          <w:sz w:val="18"/>
        </w:rPr>
        <w:t xml:space="preserve">" </w:t>
      </w:r>
      <w:proofErr w:type="spellStart"/>
      <w:r>
        <w:rPr>
          <w:rFonts w:ascii="Courier New" w:eastAsia="Courier New" w:hAnsi="Courier New"/>
          <w:sz w:val="18"/>
        </w:rPr>
        <w:t>onclick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castVote</w:t>
      </w:r>
      <w:proofErr w:type="spellEnd"/>
      <w:r>
        <w:rPr>
          <w:rFonts w:ascii="Courier New" w:eastAsia="Courier New" w:hAnsi="Courier New"/>
          <w:sz w:val="18"/>
        </w:rPr>
        <w:t>('${</w:t>
      </w:r>
      <w:proofErr w:type="spellStart"/>
      <w:r>
        <w:rPr>
          <w:rFonts w:ascii="Courier New" w:eastAsia="Courier New" w:hAnsi="Courier New"/>
          <w:sz w:val="18"/>
        </w:rPr>
        <w:t>p.sid</w:t>
      </w:r>
      <w:proofErr w:type="spellEnd"/>
      <w:r>
        <w:rPr>
          <w:rFonts w:ascii="Courier New" w:eastAsia="Courier New" w:hAnsi="Courier New"/>
          <w:sz w:val="18"/>
        </w:rPr>
        <w:t xml:space="preserve">}', </w:t>
      </w:r>
      <w:proofErr w:type="spellStart"/>
      <w:r>
        <w:rPr>
          <w:rFonts w:ascii="Courier New" w:eastAsia="Courier New" w:hAnsi="Courier New"/>
          <w:sz w:val="18"/>
        </w:rPr>
        <w:t>this</w:t>
      </w:r>
      <w:proofErr w:type="spellEnd"/>
      <w:r>
        <w:rPr>
          <w:rFonts w:ascii="Courier New" w:eastAsia="Courier New" w:hAnsi="Courier New"/>
          <w:sz w:val="18"/>
        </w:rPr>
        <w:t>)"&gt;${p.name}&lt;/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>&gt;`)</w:t>
      </w:r>
    </w:p>
    <w:p w14:paraId="5C6CD07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('');</w:t>
      </w:r>
    </w:p>
    <w:p w14:paraId="5586E93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3AE618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vote-progress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 'Очікуємо голосів...';</w:t>
      </w:r>
    </w:p>
    <w:p w14:paraId="43DFB9B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78E4036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E64996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vote_update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545D195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vote-progress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</w:t>
      </w:r>
    </w:p>
    <w:p w14:paraId="12A22F8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`Проголосувало: ${</w:t>
      </w:r>
      <w:proofErr w:type="spellStart"/>
      <w:r>
        <w:rPr>
          <w:rFonts w:ascii="Courier New" w:eastAsia="Courier New" w:hAnsi="Courier New"/>
          <w:sz w:val="18"/>
        </w:rPr>
        <w:t>data.votes_cast</w:t>
      </w:r>
      <w:proofErr w:type="spellEnd"/>
      <w:r>
        <w:rPr>
          <w:rFonts w:ascii="Courier New" w:eastAsia="Courier New" w:hAnsi="Courier New"/>
          <w:sz w:val="18"/>
        </w:rPr>
        <w:t>} / ${</w:t>
      </w:r>
      <w:proofErr w:type="spellStart"/>
      <w:r>
        <w:rPr>
          <w:rFonts w:ascii="Courier New" w:eastAsia="Courier New" w:hAnsi="Courier New"/>
          <w:sz w:val="18"/>
        </w:rPr>
        <w:t>data.votes_needed</w:t>
      </w:r>
      <w:proofErr w:type="spellEnd"/>
      <w:r>
        <w:rPr>
          <w:rFonts w:ascii="Courier New" w:eastAsia="Courier New" w:hAnsi="Courier New"/>
          <w:sz w:val="18"/>
        </w:rPr>
        <w:t>}`;</w:t>
      </w:r>
    </w:p>
    <w:p w14:paraId="7305C00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3EA4CE0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3806AD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KICK ──</w:t>
      </w:r>
    </w:p>
    <w:p w14:paraId="009059FC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player_kicked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3CD8C6C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 document.getElementById('voting-overlay').classList.remove('show');</w:t>
      </w:r>
    </w:p>
    <w:p w14:paraId="634E9CE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kick-name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 data.name;</w:t>
      </w:r>
    </w:p>
    <w:p w14:paraId="59E642B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kick-votes-detail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</w:t>
      </w:r>
    </w:p>
    <w:p w14:paraId="7199C5B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Object.entries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data.tally</w:t>
      </w:r>
      <w:proofErr w:type="spellEnd"/>
      <w:r>
        <w:rPr>
          <w:rFonts w:ascii="Courier New" w:eastAsia="Courier New" w:hAnsi="Courier New"/>
          <w:sz w:val="18"/>
        </w:rPr>
        <w:t>).</w:t>
      </w:r>
      <w:proofErr w:type="spellStart"/>
      <w:r>
        <w:rPr>
          <w:rFonts w:ascii="Courier New" w:eastAsia="Courier New" w:hAnsi="Courier New"/>
          <w:sz w:val="18"/>
        </w:rPr>
        <w:t>map</w:t>
      </w:r>
      <w:proofErr w:type="spellEnd"/>
      <w:r>
        <w:rPr>
          <w:rFonts w:ascii="Courier New" w:eastAsia="Courier New" w:hAnsi="Courier New"/>
          <w:sz w:val="18"/>
        </w:rPr>
        <w:t>(([n, v]) =&gt; `${n}: ${v} голос(</w:t>
      </w:r>
      <w:proofErr w:type="spellStart"/>
      <w:r>
        <w:rPr>
          <w:rFonts w:ascii="Courier New" w:eastAsia="Courier New" w:hAnsi="Courier New"/>
          <w:sz w:val="18"/>
        </w:rPr>
        <w:t>ів</w:t>
      </w:r>
      <w:proofErr w:type="spellEnd"/>
      <w:r>
        <w:rPr>
          <w:rFonts w:ascii="Courier New" w:eastAsia="Courier New" w:hAnsi="Courier New"/>
          <w:sz w:val="18"/>
        </w:rPr>
        <w:t>)`).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(' | ');</w:t>
      </w:r>
    </w:p>
    <w:p w14:paraId="3343AF0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kick-overlay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classList.add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show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469EE24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(`${data.name} вигнано з бункера`, '</w:t>
      </w:r>
      <w:proofErr w:type="spellStart"/>
      <w:r>
        <w:rPr>
          <w:rFonts w:ascii="Courier New" w:eastAsia="Courier New" w:hAnsi="Courier New"/>
          <w:sz w:val="18"/>
        </w:rPr>
        <w:t>danger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585BC13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3104BB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document.querySelector</w:t>
      </w:r>
      <w:proofErr w:type="spellEnd"/>
      <w:r>
        <w:rPr>
          <w:rFonts w:ascii="Courier New" w:eastAsia="Courier New" w:hAnsi="Courier New"/>
          <w:sz w:val="18"/>
        </w:rPr>
        <w:t>(`.</w:t>
      </w:r>
      <w:proofErr w:type="spellStart"/>
      <w:r>
        <w:rPr>
          <w:rFonts w:ascii="Courier New" w:eastAsia="Courier New" w:hAnsi="Courier New"/>
          <w:sz w:val="18"/>
        </w:rPr>
        <w:t>player-card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data-sid</w:t>
      </w:r>
      <w:proofErr w:type="spellEnd"/>
      <w:r>
        <w:rPr>
          <w:rFonts w:ascii="Courier New" w:eastAsia="Courier New" w:hAnsi="Courier New"/>
          <w:sz w:val="18"/>
        </w:rPr>
        <w:t>="${</w:t>
      </w:r>
      <w:proofErr w:type="spellStart"/>
      <w:r>
        <w:rPr>
          <w:rFonts w:ascii="Courier New" w:eastAsia="Courier New" w:hAnsi="Courier New"/>
          <w:sz w:val="18"/>
        </w:rPr>
        <w:t>data.sid</w:t>
      </w:r>
      <w:proofErr w:type="spellEnd"/>
      <w:r>
        <w:rPr>
          <w:rFonts w:ascii="Courier New" w:eastAsia="Courier New" w:hAnsi="Courier New"/>
          <w:sz w:val="18"/>
        </w:rPr>
        <w:t>}"]`);</w:t>
      </w:r>
    </w:p>
    <w:p w14:paraId="3336C66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card.classList.add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kicked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5765A24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711031B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5515B0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NEXT ROUND ──</w:t>
      </w:r>
    </w:p>
    <w:p w14:paraId="6D1F0CDD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new_round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5B3D5FE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currentRound</w:t>
      </w:r>
      <w:proofErr w:type="spellEnd"/>
      <w:r>
        <w:rPr>
          <w:rFonts w:ascii="Courier New" w:eastAsia="Courier New" w:hAnsi="Courier New"/>
          <w:sz w:val="18"/>
        </w:rPr>
        <w:t xml:space="preserve">     = </w:t>
      </w:r>
      <w:proofErr w:type="spellStart"/>
      <w:r>
        <w:rPr>
          <w:rFonts w:ascii="Courier New" w:eastAsia="Courier New" w:hAnsi="Courier New"/>
          <w:sz w:val="18"/>
        </w:rPr>
        <w:t>data.round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C946CF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revealsAllowed</w:t>
      </w:r>
      <w:proofErr w:type="spellEnd"/>
      <w:r>
        <w:rPr>
          <w:rFonts w:ascii="Courier New" w:eastAsia="Courier New" w:hAnsi="Courier New"/>
          <w:sz w:val="18"/>
        </w:rPr>
        <w:t xml:space="preserve">   = </w:t>
      </w:r>
      <w:proofErr w:type="spellStart"/>
      <w:r>
        <w:rPr>
          <w:rFonts w:ascii="Courier New" w:eastAsia="Courier New" w:hAnsi="Courier New"/>
          <w:sz w:val="18"/>
        </w:rPr>
        <w:t>data.reveals_this_round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45262AD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revealsThisRound</w:t>
      </w:r>
      <w:proofErr w:type="spellEnd"/>
      <w:r>
        <w:rPr>
          <w:rFonts w:ascii="Courier New" w:eastAsia="Courier New" w:hAnsi="Courier New"/>
          <w:sz w:val="18"/>
        </w:rPr>
        <w:t xml:space="preserve"> = 0;</w:t>
      </w:r>
    </w:p>
    <w:p w14:paraId="6446100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updateRoundBadge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6EE2F1C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renderAllPlayers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data.all_players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13615EF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renderMyCard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198417B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(`Раунд ${</w:t>
      </w:r>
      <w:proofErr w:type="spellStart"/>
      <w:r>
        <w:rPr>
          <w:rFonts w:ascii="Courier New" w:eastAsia="Courier New" w:hAnsi="Courier New"/>
          <w:sz w:val="18"/>
        </w:rPr>
        <w:t>data.round</w:t>
      </w:r>
      <w:proofErr w:type="spellEnd"/>
      <w:r>
        <w:rPr>
          <w:rFonts w:ascii="Courier New" w:eastAsia="Courier New" w:hAnsi="Courier New"/>
          <w:sz w:val="18"/>
        </w:rPr>
        <w:t xml:space="preserve"> + 1} — відкрийте ${</w:t>
      </w:r>
      <w:proofErr w:type="spellStart"/>
      <w:r>
        <w:rPr>
          <w:rFonts w:ascii="Courier New" w:eastAsia="Courier New" w:hAnsi="Courier New"/>
          <w:sz w:val="18"/>
        </w:rPr>
        <w:t>revealsAllowed</w:t>
      </w:r>
      <w:proofErr w:type="spellEnd"/>
      <w:r>
        <w:rPr>
          <w:rFonts w:ascii="Courier New" w:eastAsia="Courier New" w:hAnsi="Courier New"/>
          <w:sz w:val="18"/>
        </w:rPr>
        <w:t>} характеристик`,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7B8DE0D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0CF704B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B7C1F3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GAME OVER ──</w:t>
      </w:r>
    </w:p>
    <w:p w14:paraId="63C6792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game_over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5023279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overlay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gameover-overlay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6FB26B7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title</w:t>
      </w:r>
      <w:proofErr w:type="spellEnd"/>
      <w:r>
        <w:rPr>
          <w:rFonts w:ascii="Courier New" w:eastAsia="Courier New" w:hAnsi="Courier New"/>
          <w:sz w:val="18"/>
        </w:rPr>
        <w:t xml:space="preserve">  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gameover-title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2AD1F3D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sub    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gameover-sub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5383AAA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 xml:space="preserve">   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survivor-list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7D36FA6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summary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points-summary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4130EF3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D5550C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overlay.classList.add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show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1D0855D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title.textContent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data.survived</w:t>
      </w:r>
      <w:proofErr w:type="spellEnd"/>
      <w:r>
        <w:rPr>
          <w:rFonts w:ascii="Courier New" w:eastAsia="Courier New" w:hAnsi="Courier New"/>
          <w:sz w:val="18"/>
        </w:rPr>
        <w:t xml:space="preserve"> ? 'ВИЖИЛИ!' : 'ЗАГИНУЛИ';</w:t>
      </w:r>
    </w:p>
    <w:p w14:paraId="63D2868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title.className</w:t>
      </w:r>
      <w:proofErr w:type="spellEnd"/>
      <w:r>
        <w:rPr>
          <w:rFonts w:ascii="Courier New" w:eastAsia="Courier New" w:hAnsi="Courier New"/>
          <w:sz w:val="18"/>
        </w:rPr>
        <w:t xml:space="preserve">    = '</w:t>
      </w:r>
      <w:proofErr w:type="spellStart"/>
      <w:r>
        <w:rPr>
          <w:rFonts w:ascii="Courier New" w:eastAsia="Courier New" w:hAnsi="Courier New"/>
          <w:sz w:val="18"/>
        </w:rPr>
        <w:t>gameover-title</w:t>
      </w:r>
      <w:proofErr w:type="spellEnd"/>
      <w:r>
        <w:rPr>
          <w:rFonts w:ascii="Courier New" w:eastAsia="Courier New" w:hAnsi="Courier New"/>
          <w:sz w:val="18"/>
        </w:rPr>
        <w:t xml:space="preserve"> ' + (</w:t>
      </w:r>
      <w:proofErr w:type="spellStart"/>
      <w:r>
        <w:rPr>
          <w:rFonts w:ascii="Courier New" w:eastAsia="Courier New" w:hAnsi="Courier New"/>
          <w:sz w:val="18"/>
        </w:rPr>
        <w:t>data.survived</w:t>
      </w:r>
      <w:proofErr w:type="spellEnd"/>
      <w:r>
        <w:rPr>
          <w:rFonts w:ascii="Courier New" w:eastAsia="Courier New" w:hAnsi="Courier New"/>
          <w:sz w:val="18"/>
        </w:rPr>
        <w:t xml:space="preserve"> ? '</w:t>
      </w:r>
      <w:proofErr w:type="spellStart"/>
      <w:r>
        <w:rPr>
          <w:rFonts w:ascii="Courier New" w:eastAsia="Courier New" w:hAnsi="Courier New"/>
          <w:sz w:val="18"/>
        </w:rPr>
        <w:t>survived</w:t>
      </w:r>
      <w:proofErr w:type="spellEnd"/>
      <w:r>
        <w:rPr>
          <w:rFonts w:ascii="Courier New" w:eastAsia="Courier New" w:hAnsi="Courier New"/>
          <w:sz w:val="18"/>
        </w:rPr>
        <w:t>' : '</w:t>
      </w:r>
      <w:proofErr w:type="spellStart"/>
      <w:r>
        <w:rPr>
          <w:rFonts w:ascii="Courier New" w:eastAsia="Courier New" w:hAnsi="Courier New"/>
          <w:sz w:val="18"/>
        </w:rPr>
        <w:t>dead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1E80C0D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sub.textContent</w:t>
      </w:r>
      <w:proofErr w:type="spellEnd"/>
      <w:r>
        <w:rPr>
          <w:rFonts w:ascii="Courier New" w:eastAsia="Courier New" w:hAnsi="Courier New"/>
          <w:sz w:val="18"/>
        </w:rPr>
        <w:t xml:space="preserve">    = </w:t>
      </w:r>
      <w:proofErr w:type="spellStart"/>
      <w:r>
        <w:rPr>
          <w:rFonts w:ascii="Courier New" w:eastAsia="Courier New" w:hAnsi="Courier New"/>
          <w:sz w:val="18"/>
        </w:rPr>
        <w:t>data.survived</w:t>
      </w:r>
      <w:proofErr w:type="spellEnd"/>
    </w:p>
    <w:p w14:paraId="4C71D37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? 'Команда набрала достатньо балів для виживання'</w:t>
      </w:r>
    </w:p>
    <w:p w14:paraId="45CB39C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: 'Команда не змогла вижити в бункері';</w:t>
      </w:r>
    </w:p>
    <w:p w14:paraId="2074593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A8E74B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list.innerHTML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data.survivors</w:t>
      </w:r>
      <w:proofErr w:type="spellEnd"/>
    </w:p>
    <w:p w14:paraId="3621122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.</w:t>
      </w:r>
      <w:proofErr w:type="spellStart"/>
      <w:r>
        <w:rPr>
          <w:rFonts w:ascii="Courier New" w:eastAsia="Courier New" w:hAnsi="Courier New"/>
          <w:sz w:val="18"/>
        </w:rPr>
        <w:t>map</w:t>
      </w:r>
      <w:proofErr w:type="spellEnd"/>
      <w:r>
        <w:rPr>
          <w:rFonts w:ascii="Courier New" w:eastAsia="Courier New" w:hAnsi="Courier New"/>
          <w:sz w:val="18"/>
        </w:rPr>
        <w:t>((s, i) =&gt; `</w:t>
      </w:r>
    </w:p>
    <w:p w14:paraId="2DC27BC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survivor-item</w:t>
      </w:r>
      <w:proofErr w:type="spellEnd"/>
      <w:r>
        <w:rPr>
          <w:rFonts w:ascii="Courier New" w:eastAsia="Courier New" w:hAnsi="Courier New"/>
          <w:sz w:val="18"/>
        </w:rPr>
        <w:t>"&gt;</w:t>
      </w:r>
    </w:p>
    <w:p w14:paraId="19131C5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="s-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"&gt;${i + 1}. ${s.name}&lt;/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</w:t>
      </w:r>
    </w:p>
    <w:p w14:paraId="0D33256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="s-</w:t>
      </w:r>
      <w:proofErr w:type="spellStart"/>
      <w:r>
        <w:rPr>
          <w:rFonts w:ascii="Courier New" w:eastAsia="Courier New" w:hAnsi="Courier New"/>
          <w:sz w:val="18"/>
        </w:rPr>
        <w:t>pts</w:t>
      </w:r>
      <w:proofErr w:type="spellEnd"/>
      <w:r>
        <w:rPr>
          <w:rFonts w:ascii="Courier New" w:eastAsia="Courier New" w:hAnsi="Courier New"/>
          <w:sz w:val="18"/>
        </w:rPr>
        <w:t>"&gt;${</w:t>
      </w:r>
      <w:proofErr w:type="spellStart"/>
      <w:r>
        <w:rPr>
          <w:rFonts w:ascii="Courier New" w:eastAsia="Courier New" w:hAnsi="Courier New"/>
          <w:sz w:val="18"/>
        </w:rPr>
        <w:t>s.points</w:t>
      </w:r>
      <w:proofErr w:type="spellEnd"/>
      <w:r>
        <w:rPr>
          <w:rFonts w:ascii="Courier New" w:eastAsia="Courier New" w:hAnsi="Courier New"/>
          <w:sz w:val="18"/>
        </w:rPr>
        <w:t>} балів&lt;/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</w:t>
      </w:r>
    </w:p>
    <w:p w14:paraId="7E2E943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&lt;/div&gt;`)</w:t>
      </w:r>
    </w:p>
    <w:p w14:paraId="5BF8095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('');</w:t>
      </w:r>
    </w:p>
    <w:p w14:paraId="558B646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F9707A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summary.innerHTML</w:t>
      </w:r>
      <w:proofErr w:type="spellEnd"/>
      <w:r>
        <w:rPr>
          <w:rFonts w:ascii="Courier New" w:eastAsia="Courier New" w:hAnsi="Courier New"/>
          <w:sz w:val="18"/>
        </w:rPr>
        <w:t xml:space="preserve"> =</w:t>
      </w:r>
    </w:p>
    <w:p w14:paraId="400C60E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`Бали команди: 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&gt;${</w:t>
      </w:r>
      <w:proofErr w:type="spellStart"/>
      <w:r>
        <w:rPr>
          <w:rFonts w:ascii="Courier New" w:eastAsia="Courier New" w:hAnsi="Courier New"/>
          <w:sz w:val="18"/>
        </w:rPr>
        <w:t>data.total_points</w:t>
      </w:r>
      <w:proofErr w:type="spellEnd"/>
      <w:r>
        <w:rPr>
          <w:rFonts w:ascii="Courier New" w:eastAsia="Courier New" w:hAnsi="Courier New"/>
          <w:sz w:val="18"/>
        </w:rPr>
        <w:t>}&lt;/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 / Поріг виживання: 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&gt;${</w:t>
      </w:r>
      <w:proofErr w:type="spellStart"/>
      <w:r>
        <w:rPr>
          <w:rFonts w:ascii="Courier New" w:eastAsia="Courier New" w:hAnsi="Courier New"/>
          <w:sz w:val="18"/>
        </w:rPr>
        <w:t>data.threshold</w:t>
      </w:r>
      <w:proofErr w:type="spellEnd"/>
      <w:r>
        <w:rPr>
          <w:rFonts w:ascii="Courier New" w:eastAsia="Courier New" w:hAnsi="Courier New"/>
          <w:sz w:val="18"/>
        </w:rPr>
        <w:t>}&lt;/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&gt;`;</w:t>
      </w:r>
    </w:p>
    <w:p w14:paraId="35EEB80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21738F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// Запрошуємо генерацію історії</w:t>
      </w:r>
    </w:p>
    <w:p w14:paraId="6FF133B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generateStory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135916F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5BD20F5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4A2624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STORY ──</w:t>
      </w:r>
    </w:p>
    <w:p w14:paraId="04A02A90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story_ready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0F8D8CB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block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story-block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445BF70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story-loading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style.display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1720003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story-text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data.story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41B4F47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block.style.display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block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5612E20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2D750E5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EB4E2F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ACTIONS ──</w:t>
      </w:r>
    </w:p>
    <w:p w14:paraId="7C7528F9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startGame</w:t>
      </w:r>
      <w:proofErr w:type="spellEnd"/>
      <w:r>
        <w:rPr>
          <w:rFonts w:ascii="Courier New" w:eastAsia="Courier New" w:hAnsi="Courier New"/>
          <w:sz w:val="18"/>
        </w:rPr>
        <w:t>() {</w:t>
      </w:r>
    </w:p>
    <w:p w14:paraId="35B1DEA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socket.emit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start_game</w:t>
      </w:r>
      <w:proofErr w:type="spellEnd"/>
      <w:r>
        <w:rPr>
          <w:rFonts w:ascii="Courier New" w:eastAsia="Courier New" w:hAnsi="Courier New"/>
          <w:sz w:val="18"/>
        </w:rPr>
        <w:t xml:space="preserve">', {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: ROOM_CODE });</w:t>
      </w:r>
    </w:p>
    <w:p w14:paraId="03B792C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348765B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</w:t>
      </w:r>
    </w:p>
    <w:p w14:paraId="4954F903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revealCharacteristic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5BE1CD6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revealsThisRound</w:t>
      </w:r>
      <w:proofErr w:type="spellEnd"/>
      <w:r>
        <w:rPr>
          <w:rFonts w:ascii="Courier New" w:eastAsia="Courier New" w:hAnsi="Courier New"/>
          <w:sz w:val="18"/>
        </w:rPr>
        <w:t xml:space="preserve"> &gt;= </w:t>
      </w:r>
      <w:proofErr w:type="spellStart"/>
      <w:r>
        <w:rPr>
          <w:rFonts w:ascii="Courier New" w:eastAsia="Courier New" w:hAnsi="Courier New"/>
          <w:sz w:val="18"/>
        </w:rPr>
        <w:t>revealsAllowed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0091655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revealedByMe.includes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 xml:space="preserve">))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4E9D00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socket.emit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reveal_characteristic</w:t>
      </w:r>
      <w:proofErr w:type="spellEnd"/>
      <w:r>
        <w:rPr>
          <w:rFonts w:ascii="Courier New" w:eastAsia="Courier New" w:hAnsi="Courier New"/>
          <w:sz w:val="18"/>
        </w:rPr>
        <w:t xml:space="preserve">', {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: ROOM_CODE, 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 xml:space="preserve"> });</w:t>
      </w:r>
    </w:p>
    <w:p w14:paraId="78DDE44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revealedByMe.push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key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738B26E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revealsThisRound</w:t>
      </w:r>
      <w:proofErr w:type="spellEnd"/>
      <w:r>
        <w:rPr>
          <w:rFonts w:ascii="Courier New" w:eastAsia="Courier New" w:hAnsi="Courier New"/>
          <w:sz w:val="18"/>
        </w:rPr>
        <w:t>++;</w:t>
      </w:r>
    </w:p>
    <w:p w14:paraId="3C610F5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renderMyCard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7295595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669119F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79D53B8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castVote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targetSid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btn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19A1AEE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hasVoted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ABEE34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hasVoted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3822DA9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document.querySelectorAll</w:t>
      </w:r>
      <w:proofErr w:type="spellEnd"/>
      <w:r>
        <w:rPr>
          <w:rFonts w:ascii="Courier New" w:eastAsia="Courier New" w:hAnsi="Courier New"/>
          <w:sz w:val="18"/>
        </w:rPr>
        <w:t>('.</w:t>
      </w:r>
      <w:proofErr w:type="spellStart"/>
      <w:r>
        <w:rPr>
          <w:rFonts w:ascii="Courier New" w:eastAsia="Courier New" w:hAnsi="Courier New"/>
          <w:sz w:val="18"/>
        </w:rPr>
        <w:t>vote-btn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forEach</w:t>
      </w:r>
      <w:proofErr w:type="spellEnd"/>
      <w:r>
        <w:rPr>
          <w:rFonts w:ascii="Courier New" w:eastAsia="Courier New" w:hAnsi="Courier New"/>
          <w:sz w:val="18"/>
        </w:rPr>
        <w:t xml:space="preserve">(b =&gt; { </w:t>
      </w:r>
      <w:proofErr w:type="spellStart"/>
      <w:r>
        <w:rPr>
          <w:rFonts w:ascii="Courier New" w:eastAsia="Courier New" w:hAnsi="Courier New"/>
          <w:sz w:val="18"/>
        </w:rPr>
        <w:t>b.disabled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  <w:r>
        <w:rPr>
          <w:rFonts w:ascii="Courier New" w:eastAsia="Courier New" w:hAnsi="Courier New"/>
          <w:sz w:val="18"/>
        </w:rPr>
        <w:t>; });</w:t>
      </w:r>
    </w:p>
    <w:p w14:paraId="2C288FA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btn.classList.add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voted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2B1AAC8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socket.emit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vote</w:t>
      </w:r>
      <w:proofErr w:type="spellEnd"/>
      <w:r>
        <w:rPr>
          <w:rFonts w:ascii="Courier New" w:eastAsia="Courier New" w:hAnsi="Courier New"/>
          <w:sz w:val="18"/>
        </w:rPr>
        <w:t xml:space="preserve">', {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 xml:space="preserve">: ROOM_CODE, </w:t>
      </w:r>
      <w:proofErr w:type="spellStart"/>
      <w:r>
        <w:rPr>
          <w:rFonts w:ascii="Courier New" w:eastAsia="Courier New" w:hAnsi="Courier New"/>
          <w:sz w:val="18"/>
        </w:rPr>
        <w:t>target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targetSid</w:t>
      </w:r>
      <w:proofErr w:type="spellEnd"/>
      <w:r>
        <w:rPr>
          <w:rFonts w:ascii="Courier New" w:eastAsia="Courier New" w:hAnsi="Courier New"/>
          <w:sz w:val="18"/>
        </w:rPr>
        <w:t xml:space="preserve"> });</w:t>
      </w:r>
    </w:p>
    <w:p w14:paraId="3959110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28F01C6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E7E7ED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closeKickOverlay</w:t>
      </w:r>
      <w:proofErr w:type="spellEnd"/>
      <w:r>
        <w:rPr>
          <w:rFonts w:ascii="Courier New" w:eastAsia="Courier New" w:hAnsi="Courier New"/>
          <w:sz w:val="18"/>
        </w:rPr>
        <w:t>() {</w:t>
      </w:r>
    </w:p>
    <w:p w14:paraId="75D5261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document.getElementById('kick-overlay').classList.remove('show');</w:t>
      </w:r>
    </w:p>
    <w:p w14:paraId="0D2349B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1DCF2FE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06E26AF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copyCode</w:t>
      </w:r>
      <w:proofErr w:type="spellEnd"/>
      <w:r>
        <w:rPr>
          <w:rFonts w:ascii="Courier New" w:eastAsia="Courier New" w:hAnsi="Courier New"/>
          <w:sz w:val="18"/>
        </w:rPr>
        <w:t>() {</w:t>
      </w:r>
    </w:p>
    <w:p w14:paraId="0CCED90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navigator.clipboard.writeText</w:t>
      </w:r>
      <w:proofErr w:type="spellEnd"/>
      <w:r>
        <w:rPr>
          <w:rFonts w:ascii="Courier New" w:eastAsia="Courier New" w:hAnsi="Courier New"/>
          <w:sz w:val="18"/>
        </w:rPr>
        <w:t>(ROOM_CODE);</w:t>
      </w:r>
    </w:p>
    <w:p w14:paraId="76687FA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('Код скопійовано в буфер обміну');</w:t>
      </w:r>
    </w:p>
    <w:p w14:paraId="21F6775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074D5C0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DD0A2C8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generateStory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gameData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0801A08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story-loading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style.display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block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41776A8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socket.emit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generate_story</w:t>
      </w:r>
      <w:proofErr w:type="spellEnd"/>
      <w:r>
        <w:rPr>
          <w:rFonts w:ascii="Courier New" w:eastAsia="Courier New" w:hAnsi="Courier New"/>
          <w:sz w:val="18"/>
        </w:rPr>
        <w:t xml:space="preserve">', {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: ROOM_CODE });</w:t>
      </w:r>
    </w:p>
    <w:p w14:paraId="1D3D911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5DF3B1A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8F2A05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RENDER ──</w:t>
      </w:r>
    </w:p>
    <w:p w14:paraId="3EFE198C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CAT_GIFS = {</w:t>
      </w:r>
    </w:p>
    <w:p w14:paraId="3526F7F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'Зомбі-апокаліпсис':    'zombie.gif',</w:t>
      </w:r>
    </w:p>
    <w:p w14:paraId="3302712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'Ядерна війна':          'nuclear.gif',</w:t>
      </w:r>
    </w:p>
    <w:p w14:paraId="7FBAC8A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'Пандемія вірусу':       'pandemic.gif',</w:t>
      </w:r>
    </w:p>
    <w:p w14:paraId="3BB02A9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'</w:t>
      </w:r>
      <w:proofErr w:type="spellStart"/>
      <w:r>
        <w:rPr>
          <w:rFonts w:ascii="Courier New" w:eastAsia="Courier New" w:hAnsi="Courier New"/>
          <w:sz w:val="18"/>
        </w:rPr>
        <w:t>Нападіння</w:t>
      </w:r>
      <w:proofErr w:type="spellEnd"/>
      <w:r>
        <w:rPr>
          <w:rFonts w:ascii="Courier New" w:eastAsia="Courier New" w:hAnsi="Courier New"/>
          <w:sz w:val="18"/>
        </w:rPr>
        <w:t xml:space="preserve"> диявола':     'demons.gif',</w:t>
      </w:r>
    </w:p>
    <w:p w14:paraId="705FF71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'Повстання машин':       'robots.gif',</w:t>
      </w:r>
    </w:p>
    <w:p w14:paraId="2C972BB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'</w:t>
      </w:r>
      <w:proofErr w:type="spellStart"/>
      <w:r>
        <w:rPr>
          <w:rFonts w:ascii="Courier New" w:eastAsia="Courier New" w:hAnsi="Courier New"/>
          <w:sz w:val="18"/>
        </w:rPr>
        <w:t>Нападіння</w:t>
      </w:r>
      <w:proofErr w:type="spellEnd"/>
      <w:r>
        <w:rPr>
          <w:rFonts w:ascii="Courier New" w:eastAsia="Courier New" w:hAnsi="Courier New"/>
          <w:sz w:val="18"/>
        </w:rPr>
        <w:t xml:space="preserve"> інопланетян': 'aliens.gif',</w:t>
      </w:r>
    </w:p>
    <w:p w14:paraId="3E73BC0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};</w:t>
      </w:r>
    </w:p>
    <w:p w14:paraId="79004D9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BAED61C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showGameInfo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info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1D58A1B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catastrophe-panel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style.display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block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6C402C5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bunker-panel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style.display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block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74F1D70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cat-name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 = info.catastrophe.name;</w:t>
      </w:r>
    </w:p>
    <w:p w14:paraId="7CD3F8A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cat-desc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info.catastrophe.description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AF6B39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553DBF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// GIF</w:t>
      </w:r>
    </w:p>
    <w:p w14:paraId="4D29F97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gifFile</w:t>
      </w:r>
      <w:proofErr w:type="spellEnd"/>
      <w:r>
        <w:rPr>
          <w:rFonts w:ascii="Courier New" w:eastAsia="Courier New" w:hAnsi="Courier New"/>
          <w:sz w:val="18"/>
        </w:rPr>
        <w:t xml:space="preserve"> = CAT_GIFS[info.catastrophe.name] || 'default.gif';</w:t>
      </w:r>
    </w:p>
    <w:p w14:paraId="5E54B55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gifEl</w:t>
      </w:r>
      <w:proofErr w:type="spellEnd"/>
      <w:r>
        <w:rPr>
          <w:rFonts w:ascii="Courier New" w:eastAsia="Courier New" w:hAnsi="Courier New"/>
          <w:sz w:val="18"/>
        </w:rPr>
        <w:t xml:space="preserve">  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cat-gif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72BE3D7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gifEl.src</w:t>
      </w:r>
      <w:proofErr w:type="spellEnd"/>
      <w:r>
        <w:rPr>
          <w:rFonts w:ascii="Courier New" w:eastAsia="Courier New" w:hAnsi="Courier New"/>
          <w:sz w:val="18"/>
        </w:rPr>
        <w:t xml:space="preserve">     = '/</w:t>
      </w:r>
      <w:proofErr w:type="spellStart"/>
      <w:r>
        <w:rPr>
          <w:rFonts w:ascii="Courier New" w:eastAsia="Courier New" w:hAnsi="Courier New"/>
          <w:sz w:val="18"/>
        </w:rPr>
        <w:t>static</w:t>
      </w:r>
      <w:proofErr w:type="spellEnd"/>
      <w:r>
        <w:rPr>
          <w:rFonts w:ascii="Courier New" w:eastAsia="Courier New" w:hAnsi="Courier New"/>
          <w:sz w:val="18"/>
        </w:rPr>
        <w:t>/</w:t>
      </w:r>
      <w:proofErr w:type="spellStart"/>
      <w:r>
        <w:rPr>
          <w:rFonts w:ascii="Courier New" w:eastAsia="Courier New" w:hAnsi="Courier New"/>
          <w:sz w:val="18"/>
        </w:rPr>
        <w:t>images</w:t>
      </w:r>
      <w:proofErr w:type="spellEnd"/>
      <w:r>
        <w:rPr>
          <w:rFonts w:ascii="Courier New" w:eastAsia="Courier New" w:hAnsi="Courier New"/>
          <w:sz w:val="18"/>
        </w:rPr>
        <w:t>/</w:t>
      </w:r>
      <w:proofErr w:type="spellStart"/>
      <w:r>
        <w:rPr>
          <w:rFonts w:ascii="Courier New" w:eastAsia="Courier New" w:hAnsi="Courier New"/>
          <w:sz w:val="18"/>
        </w:rPr>
        <w:t>catastrophes</w:t>
      </w:r>
      <w:proofErr w:type="spellEnd"/>
      <w:r>
        <w:rPr>
          <w:rFonts w:ascii="Courier New" w:eastAsia="Courier New" w:hAnsi="Courier New"/>
          <w:sz w:val="18"/>
        </w:rPr>
        <w:t xml:space="preserve">/' + </w:t>
      </w:r>
      <w:proofErr w:type="spellStart"/>
      <w:r>
        <w:rPr>
          <w:rFonts w:ascii="Courier New" w:eastAsia="Courier New" w:hAnsi="Courier New"/>
          <w:sz w:val="18"/>
        </w:rPr>
        <w:t>gifFile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0748330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gifEl.alt</w:t>
      </w:r>
      <w:proofErr w:type="spellEnd"/>
      <w:r>
        <w:rPr>
          <w:rFonts w:ascii="Courier New" w:eastAsia="Courier New" w:hAnsi="Courier New"/>
          <w:sz w:val="18"/>
        </w:rPr>
        <w:t xml:space="preserve">     = info.catastrophe.name;</w:t>
      </w:r>
    </w:p>
    <w:p w14:paraId="77D9791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gifEl.onerror</w:t>
      </w:r>
      <w:proofErr w:type="spellEnd"/>
      <w:r>
        <w:rPr>
          <w:rFonts w:ascii="Courier New" w:eastAsia="Courier New" w:hAnsi="Courier New"/>
          <w:sz w:val="18"/>
        </w:rPr>
        <w:t xml:space="preserve"> = () =&gt; {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cat-gif-wrap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style.display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  <w:r>
        <w:rPr>
          <w:rFonts w:ascii="Courier New" w:eastAsia="Courier New" w:hAnsi="Courier New"/>
          <w:sz w:val="18"/>
        </w:rPr>
        <w:t>'; };</w:t>
      </w:r>
    </w:p>
    <w:p w14:paraId="6D083FE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087556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bunker-info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innerHTML</w:t>
      </w:r>
      <w:proofErr w:type="spellEnd"/>
      <w:r>
        <w:rPr>
          <w:rFonts w:ascii="Courier New" w:eastAsia="Courier New" w:hAnsi="Courier New"/>
          <w:sz w:val="18"/>
        </w:rPr>
        <w:t xml:space="preserve"> = `</w:t>
      </w:r>
    </w:p>
    <w:p w14:paraId="12E4595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bunker-item</w:t>
      </w:r>
      <w:proofErr w:type="spellEnd"/>
      <w:r>
        <w:rPr>
          <w:rFonts w:ascii="Courier New" w:eastAsia="Courier New" w:hAnsi="Courier New"/>
          <w:sz w:val="18"/>
        </w:rPr>
        <w:t xml:space="preserve">"&gt;&lt;div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dot</w:t>
      </w:r>
      <w:proofErr w:type="spellEnd"/>
      <w:r>
        <w:rPr>
          <w:rFonts w:ascii="Courier New" w:eastAsia="Courier New" w:hAnsi="Courier New"/>
          <w:sz w:val="18"/>
        </w:rPr>
        <w:t>"&gt;&lt;/div&gt;</w:t>
      </w:r>
      <w:r>
        <w:rPr>
          <w:rFonts w:ascii="Segoe UI Emoji" w:eastAsia="Courier New" w:hAnsi="Segoe UI Emoji" w:cs="Segoe UI Emoji"/>
          <w:sz w:val="18"/>
        </w:rPr>
        <w:t>🧍</w:t>
      </w:r>
      <w:r>
        <w:rPr>
          <w:rFonts w:ascii="Courier New" w:eastAsia="Courier New" w:hAnsi="Courier New"/>
          <w:sz w:val="18"/>
        </w:rPr>
        <w:t xml:space="preserve"> Місць у бункері: ${</w:t>
      </w:r>
      <w:proofErr w:type="spellStart"/>
      <w:r>
        <w:rPr>
          <w:rFonts w:ascii="Courier New" w:eastAsia="Courier New" w:hAnsi="Courier New"/>
          <w:sz w:val="18"/>
        </w:rPr>
        <w:t>bunkerSpots</w:t>
      </w:r>
      <w:proofErr w:type="spellEnd"/>
      <w:r>
        <w:rPr>
          <w:rFonts w:ascii="Courier New" w:eastAsia="Courier New" w:hAnsi="Courier New"/>
          <w:sz w:val="18"/>
        </w:rPr>
        <w:t>}&lt;/div&gt;</w:t>
      </w:r>
    </w:p>
    <w:p w14:paraId="5D43268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bunker-item</w:t>
      </w:r>
      <w:proofErr w:type="spellEnd"/>
      <w:r>
        <w:rPr>
          <w:rFonts w:ascii="Courier New" w:eastAsia="Courier New" w:hAnsi="Courier New"/>
          <w:sz w:val="18"/>
        </w:rPr>
        <w:t xml:space="preserve">"&gt;&lt;div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dot</w:t>
      </w:r>
      <w:proofErr w:type="spellEnd"/>
      <w:r>
        <w:rPr>
          <w:rFonts w:ascii="Courier New" w:eastAsia="Courier New" w:hAnsi="Courier New"/>
          <w:sz w:val="18"/>
        </w:rPr>
        <w:t>"&gt;&lt;/div&gt;${</w:t>
      </w:r>
      <w:proofErr w:type="spellStart"/>
      <w:r>
        <w:rPr>
          <w:rFonts w:ascii="Courier New" w:eastAsia="Courier New" w:hAnsi="Courier New"/>
          <w:sz w:val="18"/>
        </w:rPr>
        <w:t>info.bunker.size</w:t>
      </w:r>
      <w:proofErr w:type="spellEnd"/>
      <w:r>
        <w:rPr>
          <w:rFonts w:ascii="Courier New" w:eastAsia="Courier New" w:hAnsi="Courier New"/>
          <w:sz w:val="18"/>
        </w:rPr>
        <w:t>}&lt;/div&gt;</w:t>
      </w:r>
    </w:p>
    <w:p w14:paraId="742917E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${</w:t>
      </w:r>
      <w:proofErr w:type="spellStart"/>
      <w:r>
        <w:rPr>
          <w:rFonts w:ascii="Courier New" w:eastAsia="Courier New" w:hAnsi="Courier New"/>
          <w:sz w:val="18"/>
        </w:rPr>
        <w:t>info.bunker.items.map</w:t>
      </w:r>
      <w:proofErr w:type="spellEnd"/>
      <w:r>
        <w:rPr>
          <w:rFonts w:ascii="Courier New" w:eastAsia="Courier New" w:hAnsi="Courier New"/>
          <w:sz w:val="18"/>
        </w:rPr>
        <w:t xml:space="preserve">(i =&gt; `&lt;div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bunker-item</w:t>
      </w:r>
      <w:proofErr w:type="spellEnd"/>
      <w:r>
        <w:rPr>
          <w:rFonts w:ascii="Courier New" w:eastAsia="Courier New" w:hAnsi="Courier New"/>
          <w:sz w:val="18"/>
        </w:rPr>
        <w:t xml:space="preserve">"&gt;&lt;div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dot</w:t>
      </w:r>
      <w:proofErr w:type="spellEnd"/>
      <w:r>
        <w:rPr>
          <w:rFonts w:ascii="Courier New" w:eastAsia="Courier New" w:hAnsi="Courier New"/>
          <w:sz w:val="18"/>
        </w:rPr>
        <w:t>"&gt;&lt;/div&gt;${i}&lt;/div&gt;`).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('')}</w:t>
      </w:r>
    </w:p>
    <w:p w14:paraId="6786C81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bunker-item</w:t>
      </w:r>
      <w:proofErr w:type="spellEnd"/>
      <w:r>
        <w:rPr>
          <w:rFonts w:ascii="Courier New" w:eastAsia="Courier New" w:hAnsi="Courier New"/>
          <w:sz w:val="18"/>
        </w:rPr>
        <w:t xml:space="preserve">"&gt;&lt;div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dot</w:t>
      </w:r>
      <w:proofErr w:type="spellEnd"/>
      <w:r>
        <w:rPr>
          <w:rFonts w:ascii="Courier New" w:eastAsia="Courier New" w:hAnsi="Courier New"/>
          <w:sz w:val="18"/>
        </w:rPr>
        <w:t>"&gt;&lt;/div&gt;${</w:t>
      </w:r>
      <w:proofErr w:type="spellStart"/>
      <w:r>
        <w:rPr>
          <w:rFonts w:ascii="Courier New" w:eastAsia="Courier New" w:hAnsi="Courier New"/>
          <w:sz w:val="18"/>
        </w:rPr>
        <w:t>info.bunker.time</w:t>
      </w:r>
      <w:proofErr w:type="spellEnd"/>
      <w:r>
        <w:rPr>
          <w:rFonts w:ascii="Courier New" w:eastAsia="Courier New" w:hAnsi="Courier New"/>
          <w:sz w:val="18"/>
        </w:rPr>
        <w:t>}&lt;/div&gt;</w:t>
      </w:r>
    </w:p>
    <w:p w14:paraId="38B8009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`;</w:t>
      </w:r>
    </w:p>
    <w:p w14:paraId="05FB649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184ED67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</w:t>
      </w:r>
    </w:p>
    <w:p w14:paraId="238746E3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renderAllPlayers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17B7454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currentAllPlayers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players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CE8EA2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grid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players-grid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3E6C2A6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grid.innerHTML</w:t>
      </w:r>
      <w:proofErr w:type="spellEnd"/>
      <w:r>
        <w:rPr>
          <w:rFonts w:ascii="Courier New" w:eastAsia="Courier New" w:hAnsi="Courier New"/>
          <w:sz w:val="18"/>
        </w:rPr>
        <w:t xml:space="preserve"> = '';</w:t>
      </w:r>
    </w:p>
    <w:p w14:paraId="56A3362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E60C79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players.forEach</w:t>
      </w:r>
      <w:proofErr w:type="spellEnd"/>
      <w:r>
        <w:rPr>
          <w:rFonts w:ascii="Courier New" w:eastAsia="Courier New" w:hAnsi="Courier New"/>
          <w:sz w:val="18"/>
        </w:rPr>
        <w:t>(p =&gt; {</w:t>
      </w:r>
    </w:p>
    <w:p w14:paraId="71D4B9E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totalChars</w:t>
      </w:r>
      <w:proofErr w:type="spellEnd"/>
      <w:r>
        <w:rPr>
          <w:rFonts w:ascii="Courier New" w:eastAsia="Courier New" w:hAnsi="Courier New"/>
          <w:sz w:val="18"/>
        </w:rPr>
        <w:t xml:space="preserve">    = </w:t>
      </w:r>
      <w:proofErr w:type="spellStart"/>
      <w:r>
        <w:rPr>
          <w:rFonts w:ascii="Courier New" w:eastAsia="Courier New" w:hAnsi="Courier New"/>
          <w:sz w:val="18"/>
        </w:rPr>
        <w:t>p.total_characteristics</w:t>
      </w:r>
      <w:proofErr w:type="spellEnd"/>
      <w:r>
        <w:rPr>
          <w:rFonts w:ascii="Courier New" w:eastAsia="Courier New" w:hAnsi="Courier New"/>
          <w:sz w:val="18"/>
        </w:rPr>
        <w:t xml:space="preserve"> || 10;</w:t>
      </w:r>
    </w:p>
    <w:p w14:paraId="08EC9D8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totalHidden</w:t>
      </w:r>
      <w:proofErr w:type="spellEnd"/>
      <w:r>
        <w:rPr>
          <w:rFonts w:ascii="Courier New" w:eastAsia="Courier New" w:hAnsi="Courier New"/>
          <w:sz w:val="18"/>
        </w:rPr>
        <w:t xml:space="preserve">   = </w:t>
      </w:r>
      <w:proofErr w:type="spellStart"/>
      <w:r>
        <w:rPr>
          <w:rFonts w:ascii="Courier New" w:eastAsia="Courier New" w:hAnsi="Courier New"/>
          <w:sz w:val="18"/>
        </w:rPr>
        <w:t>Math.max</w:t>
      </w:r>
      <w:proofErr w:type="spellEnd"/>
      <w:r>
        <w:rPr>
          <w:rFonts w:ascii="Courier New" w:eastAsia="Courier New" w:hAnsi="Courier New"/>
          <w:sz w:val="18"/>
        </w:rPr>
        <w:t xml:space="preserve">(0, </w:t>
      </w:r>
      <w:proofErr w:type="spellStart"/>
      <w:r>
        <w:rPr>
          <w:rFonts w:ascii="Courier New" w:eastAsia="Courier New" w:hAnsi="Courier New"/>
          <w:sz w:val="18"/>
        </w:rPr>
        <w:t>totalChars</w:t>
      </w:r>
      <w:proofErr w:type="spellEnd"/>
      <w:r>
        <w:rPr>
          <w:rFonts w:ascii="Courier New" w:eastAsia="Courier New" w:hAnsi="Courier New"/>
          <w:sz w:val="18"/>
        </w:rPr>
        <w:t xml:space="preserve"> - (</w:t>
      </w:r>
      <w:proofErr w:type="spellStart"/>
      <w:r>
        <w:rPr>
          <w:rFonts w:ascii="Courier New" w:eastAsia="Courier New" w:hAnsi="Courier New"/>
          <w:sz w:val="18"/>
        </w:rPr>
        <w:t>p.revealed</w:t>
      </w:r>
      <w:proofErr w:type="spellEnd"/>
      <w:r>
        <w:rPr>
          <w:rFonts w:ascii="Courier New" w:eastAsia="Courier New" w:hAnsi="Courier New"/>
          <w:sz w:val="18"/>
        </w:rPr>
        <w:t xml:space="preserve"> || []).</w:t>
      </w:r>
      <w:proofErr w:type="spellStart"/>
      <w:r>
        <w:rPr>
          <w:rFonts w:ascii="Courier New" w:eastAsia="Courier New" w:hAnsi="Courier New"/>
          <w:sz w:val="18"/>
        </w:rPr>
        <w:t>length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7864DA6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revealedChips</w:t>
      </w:r>
      <w:proofErr w:type="spellEnd"/>
      <w:r>
        <w:rPr>
          <w:rFonts w:ascii="Courier New" w:eastAsia="Courier New" w:hAnsi="Courier New"/>
          <w:sz w:val="18"/>
        </w:rPr>
        <w:t xml:space="preserve"> = (</w:t>
      </w:r>
      <w:proofErr w:type="spellStart"/>
      <w:r>
        <w:rPr>
          <w:rFonts w:ascii="Courier New" w:eastAsia="Courier New" w:hAnsi="Courier New"/>
          <w:sz w:val="18"/>
        </w:rPr>
        <w:t>p.revealed</w:t>
      </w:r>
      <w:proofErr w:type="spellEnd"/>
      <w:r>
        <w:rPr>
          <w:rFonts w:ascii="Courier New" w:eastAsia="Courier New" w:hAnsi="Courier New"/>
          <w:sz w:val="18"/>
        </w:rPr>
        <w:t xml:space="preserve"> || []).</w:t>
      </w:r>
      <w:proofErr w:type="spellStart"/>
      <w:r>
        <w:rPr>
          <w:rFonts w:ascii="Courier New" w:eastAsia="Courier New" w:hAnsi="Courier New"/>
          <w:sz w:val="18"/>
        </w:rPr>
        <w:t>map</w:t>
      </w:r>
      <w:proofErr w:type="spellEnd"/>
      <w:r>
        <w:rPr>
          <w:rFonts w:ascii="Courier New" w:eastAsia="Courier New" w:hAnsi="Courier New"/>
          <w:sz w:val="18"/>
        </w:rPr>
        <w:t>(c =&gt; `</w:t>
      </w:r>
    </w:p>
    <w:p w14:paraId="501B736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char-chip</w:t>
      </w:r>
      <w:proofErr w:type="spellEnd"/>
      <w:r>
        <w:rPr>
          <w:rFonts w:ascii="Courier New" w:eastAsia="Courier New" w:hAnsi="Courier New"/>
          <w:sz w:val="18"/>
        </w:rPr>
        <w:t xml:space="preserve">" </w:t>
      </w:r>
      <w:proofErr w:type="spellStart"/>
      <w:r>
        <w:rPr>
          <w:rFonts w:ascii="Courier New" w:eastAsia="Courier New" w:hAnsi="Courier New"/>
          <w:sz w:val="18"/>
        </w:rPr>
        <w:t>data-key</w:t>
      </w:r>
      <w:proofErr w:type="spellEnd"/>
      <w:r>
        <w:rPr>
          <w:rFonts w:ascii="Courier New" w:eastAsia="Courier New" w:hAnsi="Courier New"/>
          <w:sz w:val="18"/>
        </w:rPr>
        <w:t>="${</w:t>
      </w:r>
      <w:proofErr w:type="spellStart"/>
      <w:r>
        <w:rPr>
          <w:rFonts w:ascii="Courier New" w:eastAsia="Courier New" w:hAnsi="Courier New"/>
          <w:sz w:val="18"/>
        </w:rPr>
        <w:t>c.key</w:t>
      </w:r>
      <w:proofErr w:type="spellEnd"/>
      <w:r>
        <w:rPr>
          <w:rFonts w:ascii="Courier New" w:eastAsia="Courier New" w:hAnsi="Courier New"/>
          <w:sz w:val="18"/>
        </w:rPr>
        <w:t>}"&gt;</w:t>
      </w:r>
    </w:p>
    <w:p w14:paraId="4826926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chip-icon</w:t>
      </w:r>
      <w:proofErr w:type="spellEnd"/>
      <w:r>
        <w:rPr>
          <w:rFonts w:ascii="Courier New" w:eastAsia="Courier New" w:hAnsi="Courier New"/>
          <w:sz w:val="18"/>
        </w:rPr>
        <w:t>"&gt;${</w:t>
      </w:r>
      <w:proofErr w:type="spellStart"/>
      <w:r>
        <w:rPr>
          <w:rFonts w:ascii="Courier New" w:eastAsia="Courier New" w:hAnsi="Courier New"/>
          <w:sz w:val="18"/>
        </w:rPr>
        <w:t>c.icon</w:t>
      </w:r>
      <w:proofErr w:type="spellEnd"/>
      <w:r>
        <w:rPr>
          <w:rFonts w:ascii="Courier New" w:eastAsia="Courier New" w:hAnsi="Courier New"/>
          <w:sz w:val="18"/>
        </w:rPr>
        <w:t>}&lt;/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</w:t>
      </w:r>
    </w:p>
    <w:p w14:paraId="0ACA5EE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&lt;div&gt;&lt;div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chip-label</w:t>
      </w:r>
      <w:proofErr w:type="spellEnd"/>
      <w:r>
        <w:rPr>
          <w:rFonts w:ascii="Courier New" w:eastAsia="Courier New" w:hAnsi="Courier New"/>
          <w:sz w:val="18"/>
        </w:rPr>
        <w:t>"&gt;${</w:t>
      </w:r>
      <w:proofErr w:type="spellStart"/>
      <w:r>
        <w:rPr>
          <w:rFonts w:ascii="Courier New" w:eastAsia="Courier New" w:hAnsi="Courier New"/>
          <w:sz w:val="18"/>
        </w:rPr>
        <w:t>c.label</w:t>
      </w:r>
      <w:proofErr w:type="spellEnd"/>
      <w:r>
        <w:rPr>
          <w:rFonts w:ascii="Courier New" w:eastAsia="Courier New" w:hAnsi="Courier New"/>
          <w:sz w:val="18"/>
        </w:rPr>
        <w:t>}&lt;/div&gt;&lt;div&gt;${</w:t>
      </w:r>
      <w:proofErr w:type="spellStart"/>
      <w:r>
        <w:rPr>
          <w:rFonts w:ascii="Courier New" w:eastAsia="Courier New" w:hAnsi="Courier New"/>
          <w:sz w:val="18"/>
        </w:rPr>
        <w:t>c.value</w:t>
      </w:r>
      <w:proofErr w:type="spellEnd"/>
      <w:r>
        <w:rPr>
          <w:rFonts w:ascii="Courier New" w:eastAsia="Courier New" w:hAnsi="Courier New"/>
          <w:sz w:val="18"/>
        </w:rPr>
        <w:t>}&lt;/div&gt;&lt;/div&gt;</w:t>
      </w:r>
    </w:p>
    <w:p w14:paraId="10A8226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&lt;/div&gt;`).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('');</w:t>
      </w:r>
    </w:p>
    <w:p w14:paraId="1D3BC83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hiddenChips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Array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totalHidden</w:t>
      </w:r>
      <w:proofErr w:type="spellEnd"/>
      <w:r>
        <w:rPr>
          <w:rFonts w:ascii="Courier New" w:eastAsia="Courier New" w:hAnsi="Courier New"/>
          <w:sz w:val="18"/>
        </w:rPr>
        <w:t>).</w:t>
      </w:r>
      <w:proofErr w:type="spellStart"/>
      <w:r>
        <w:rPr>
          <w:rFonts w:ascii="Courier New" w:eastAsia="Courier New" w:hAnsi="Courier New"/>
          <w:sz w:val="18"/>
        </w:rPr>
        <w:t>fill</w:t>
      </w:r>
      <w:proofErr w:type="spellEnd"/>
      <w:r>
        <w:rPr>
          <w:rFonts w:ascii="Courier New" w:eastAsia="Courier New" w:hAnsi="Courier New"/>
          <w:sz w:val="18"/>
        </w:rPr>
        <w:t>(0).</w:t>
      </w:r>
      <w:proofErr w:type="spellStart"/>
      <w:r>
        <w:rPr>
          <w:rFonts w:ascii="Courier New" w:eastAsia="Courier New" w:hAnsi="Courier New"/>
          <w:sz w:val="18"/>
        </w:rPr>
        <w:t>map</w:t>
      </w:r>
      <w:proofErr w:type="spellEnd"/>
      <w:r>
        <w:rPr>
          <w:rFonts w:ascii="Courier New" w:eastAsia="Courier New" w:hAnsi="Courier New"/>
          <w:sz w:val="18"/>
        </w:rPr>
        <w:t>(() =&gt;</w:t>
      </w:r>
    </w:p>
    <w:p w14:paraId="197DC6A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`&lt;div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char-chip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hidden-chip</w:t>
      </w:r>
      <w:proofErr w:type="spellEnd"/>
      <w:r>
        <w:rPr>
          <w:rFonts w:ascii="Courier New" w:eastAsia="Courier New" w:hAnsi="Courier New"/>
          <w:sz w:val="18"/>
        </w:rPr>
        <w:t>"&gt;&lt;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chip-icon</w:t>
      </w:r>
      <w:proofErr w:type="spellEnd"/>
      <w:r>
        <w:rPr>
          <w:rFonts w:ascii="Courier New" w:eastAsia="Courier New" w:hAnsi="Courier New"/>
          <w:sz w:val="18"/>
        </w:rPr>
        <w:t>"&gt;?&lt;/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&gt;&lt;div&gt;&lt;div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chip-label</w:t>
      </w:r>
      <w:proofErr w:type="spellEnd"/>
      <w:r>
        <w:rPr>
          <w:rFonts w:ascii="Courier New" w:eastAsia="Courier New" w:hAnsi="Courier New"/>
          <w:sz w:val="18"/>
        </w:rPr>
        <w:t>"&gt;закрито&lt;/div&gt;&lt;/div&gt;&lt;/div&gt;`</w:t>
      </w:r>
    </w:p>
    <w:p w14:paraId="093B674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).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('');</w:t>
      </w:r>
    </w:p>
    <w:p w14:paraId="46F63B3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F4A120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('div');</w:t>
      </w:r>
    </w:p>
    <w:p w14:paraId="07A1A19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card.className</w:t>
      </w:r>
      <w:proofErr w:type="spellEnd"/>
      <w:r>
        <w:rPr>
          <w:rFonts w:ascii="Courier New" w:eastAsia="Courier New" w:hAnsi="Courier New"/>
          <w:sz w:val="18"/>
        </w:rPr>
        <w:t xml:space="preserve">   = `</w:t>
      </w:r>
      <w:proofErr w:type="spellStart"/>
      <w:r>
        <w:rPr>
          <w:rFonts w:ascii="Courier New" w:eastAsia="Courier New" w:hAnsi="Courier New"/>
          <w:sz w:val="18"/>
        </w:rPr>
        <w:t>player-card</w:t>
      </w:r>
      <w:proofErr w:type="spellEnd"/>
      <w:r>
        <w:rPr>
          <w:rFonts w:ascii="Courier New" w:eastAsia="Courier New" w:hAnsi="Courier New"/>
          <w:sz w:val="18"/>
        </w:rPr>
        <w:t>${</w:t>
      </w:r>
      <w:proofErr w:type="spellStart"/>
      <w:r>
        <w:rPr>
          <w:rFonts w:ascii="Courier New" w:eastAsia="Courier New" w:hAnsi="Courier New"/>
          <w:sz w:val="18"/>
        </w:rPr>
        <w:t>p.is_me</w:t>
      </w:r>
      <w:proofErr w:type="spellEnd"/>
      <w:r>
        <w:rPr>
          <w:rFonts w:ascii="Courier New" w:eastAsia="Courier New" w:hAnsi="Courier New"/>
          <w:sz w:val="18"/>
        </w:rPr>
        <w:t xml:space="preserve"> ? ' </w:t>
      </w:r>
      <w:proofErr w:type="spellStart"/>
      <w:r>
        <w:rPr>
          <w:rFonts w:ascii="Courier New" w:eastAsia="Courier New" w:hAnsi="Courier New"/>
          <w:sz w:val="18"/>
        </w:rPr>
        <w:t>is-me</w:t>
      </w:r>
      <w:proofErr w:type="spellEnd"/>
      <w:r>
        <w:rPr>
          <w:rFonts w:ascii="Courier New" w:eastAsia="Courier New" w:hAnsi="Courier New"/>
          <w:sz w:val="18"/>
        </w:rPr>
        <w:t>' : ''}`;</w:t>
      </w:r>
    </w:p>
    <w:p w14:paraId="5EC0964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card.dataset.sid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p.sid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1D52617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card.innerHTML</w:t>
      </w:r>
      <w:proofErr w:type="spellEnd"/>
      <w:r>
        <w:rPr>
          <w:rFonts w:ascii="Courier New" w:eastAsia="Courier New" w:hAnsi="Courier New"/>
          <w:sz w:val="18"/>
        </w:rPr>
        <w:t xml:space="preserve">   = `</w:t>
      </w:r>
    </w:p>
    <w:p w14:paraId="7C71B7C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player-card-header</w:t>
      </w:r>
      <w:proofErr w:type="spellEnd"/>
      <w:r>
        <w:rPr>
          <w:rFonts w:ascii="Courier New" w:eastAsia="Courier New" w:hAnsi="Courier New"/>
          <w:sz w:val="18"/>
        </w:rPr>
        <w:t>"&gt;</w:t>
      </w:r>
    </w:p>
    <w:p w14:paraId="31A3DA7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player-name</w:t>
      </w:r>
      <w:proofErr w:type="spellEnd"/>
      <w:r>
        <w:rPr>
          <w:rFonts w:ascii="Courier New" w:eastAsia="Courier New" w:hAnsi="Courier New"/>
          <w:sz w:val="18"/>
        </w:rPr>
        <w:t>"&gt;${p.name}&lt;/div&gt;</w:t>
      </w:r>
    </w:p>
    <w:p w14:paraId="7601795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&lt;div </w:t>
      </w:r>
      <w:proofErr w:type="spellStart"/>
      <w:r>
        <w:rPr>
          <w:rFonts w:ascii="Courier New" w:eastAsia="Courier New" w:hAnsi="Courier New"/>
          <w:sz w:val="18"/>
        </w:rPr>
        <w:t>style</w:t>
      </w:r>
      <w:proofErr w:type="spellEnd"/>
      <w:r>
        <w:rPr>
          <w:rFonts w:ascii="Courier New" w:eastAsia="Courier New" w:hAnsi="Courier New"/>
          <w:sz w:val="18"/>
        </w:rPr>
        <w:t>="display:flex;gap:0.3rem;align-items:center"&gt;</w:t>
      </w:r>
    </w:p>
    <w:p w14:paraId="31983A6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${</w:t>
      </w:r>
      <w:proofErr w:type="spellStart"/>
      <w:r>
        <w:rPr>
          <w:rFonts w:ascii="Courier New" w:eastAsia="Courier New" w:hAnsi="Courier New"/>
          <w:sz w:val="18"/>
        </w:rPr>
        <w:t>p.is_host</w:t>
      </w:r>
      <w:proofErr w:type="spellEnd"/>
      <w:r>
        <w:rPr>
          <w:rFonts w:ascii="Courier New" w:eastAsia="Courier New" w:hAnsi="Courier New"/>
          <w:sz w:val="18"/>
        </w:rPr>
        <w:t xml:space="preserve"> ? '&lt;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tag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tag-host</w:t>
      </w:r>
      <w:proofErr w:type="spellEnd"/>
      <w:r>
        <w:rPr>
          <w:rFonts w:ascii="Courier New" w:eastAsia="Courier New" w:hAnsi="Courier New"/>
          <w:sz w:val="18"/>
        </w:rPr>
        <w:t>"&gt;ХОСТ&lt;/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&gt;' : ''}</w:t>
      </w:r>
    </w:p>
    <w:p w14:paraId="38060FF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${</w:t>
      </w:r>
      <w:proofErr w:type="spellStart"/>
      <w:r>
        <w:rPr>
          <w:rFonts w:ascii="Courier New" w:eastAsia="Courier New" w:hAnsi="Courier New"/>
          <w:sz w:val="18"/>
        </w:rPr>
        <w:t>p.is_me</w:t>
      </w:r>
      <w:proofErr w:type="spellEnd"/>
      <w:r>
        <w:rPr>
          <w:rFonts w:ascii="Courier New" w:eastAsia="Courier New" w:hAnsi="Courier New"/>
          <w:sz w:val="18"/>
        </w:rPr>
        <w:t xml:space="preserve">   ? '&lt;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tag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tag-me</w:t>
      </w:r>
      <w:proofErr w:type="spellEnd"/>
      <w:r>
        <w:rPr>
          <w:rFonts w:ascii="Courier New" w:eastAsia="Courier New" w:hAnsi="Courier New"/>
          <w:sz w:val="18"/>
        </w:rPr>
        <w:t>"&gt;ВИ&lt;/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&gt;'   : ''}</w:t>
      </w:r>
    </w:p>
    <w:p w14:paraId="5BA00CB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&lt;/div&gt;</w:t>
      </w:r>
    </w:p>
    <w:p w14:paraId="26149DF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&lt;/div&gt;</w:t>
      </w:r>
    </w:p>
    <w:p w14:paraId="7FFD3CF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characteristics</w:t>
      </w:r>
      <w:proofErr w:type="spellEnd"/>
      <w:r>
        <w:rPr>
          <w:rFonts w:ascii="Courier New" w:eastAsia="Courier New" w:hAnsi="Courier New"/>
          <w:sz w:val="18"/>
        </w:rPr>
        <w:t>"&gt;${</w:t>
      </w:r>
      <w:proofErr w:type="spellStart"/>
      <w:r>
        <w:rPr>
          <w:rFonts w:ascii="Courier New" w:eastAsia="Courier New" w:hAnsi="Courier New"/>
          <w:sz w:val="18"/>
        </w:rPr>
        <w:t>revealedChips</w:t>
      </w:r>
      <w:proofErr w:type="spellEnd"/>
      <w:r>
        <w:rPr>
          <w:rFonts w:ascii="Courier New" w:eastAsia="Courier New" w:hAnsi="Courier New"/>
          <w:sz w:val="18"/>
        </w:rPr>
        <w:t>}${</w:t>
      </w:r>
      <w:proofErr w:type="spellStart"/>
      <w:r>
        <w:rPr>
          <w:rFonts w:ascii="Courier New" w:eastAsia="Courier New" w:hAnsi="Courier New"/>
          <w:sz w:val="18"/>
        </w:rPr>
        <w:t>hiddenChips</w:t>
      </w:r>
      <w:proofErr w:type="spellEnd"/>
      <w:r>
        <w:rPr>
          <w:rFonts w:ascii="Courier New" w:eastAsia="Courier New" w:hAnsi="Courier New"/>
          <w:sz w:val="18"/>
        </w:rPr>
        <w:t>}&lt;/div&gt;`;</w:t>
      </w:r>
    </w:p>
    <w:p w14:paraId="31188B9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grid.appendChild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15B04B8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});</w:t>
      </w:r>
    </w:p>
    <w:p w14:paraId="274DE61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7281B43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4EC497F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renderMyCard</w:t>
      </w:r>
      <w:proofErr w:type="spellEnd"/>
      <w:r>
        <w:rPr>
          <w:rFonts w:ascii="Courier New" w:eastAsia="Courier New" w:hAnsi="Courier New"/>
          <w:sz w:val="18"/>
        </w:rPr>
        <w:t>() {</w:t>
      </w:r>
    </w:p>
    <w:p w14:paraId="27CC75F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(!</w:t>
      </w:r>
      <w:proofErr w:type="spellStart"/>
      <w:r>
        <w:rPr>
          <w:rFonts w:ascii="Courier New" w:eastAsia="Courier New" w:hAnsi="Courier New"/>
          <w:sz w:val="18"/>
        </w:rPr>
        <w:t>myCard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9D63CB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AE3932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canRevealMore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revealsThisRound</w:t>
      </w:r>
      <w:proofErr w:type="spellEnd"/>
      <w:r>
        <w:rPr>
          <w:rFonts w:ascii="Courier New" w:eastAsia="Courier New" w:hAnsi="Courier New"/>
          <w:sz w:val="18"/>
        </w:rPr>
        <w:t xml:space="preserve"> &lt; </w:t>
      </w:r>
      <w:proofErr w:type="spellStart"/>
      <w:r>
        <w:rPr>
          <w:rFonts w:ascii="Courier New" w:eastAsia="Courier New" w:hAnsi="Courier New"/>
          <w:sz w:val="18"/>
        </w:rPr>
        <w:t>revealsAllowed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791A0E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reveal-hint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style.display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canRevealMore</w:t>
      </w:r>
      <w:proofErr w:type="spellEnd"/>
      <w:r>
        <w:rPr>
          <w:rFonts w:ascii="Courier New" w:eastAsia="Courier New" w:hAnsi="Courier New"/>
          <w:sz w:val="18"/>
        </w:rPr>
        <w:t xml:space="preserve"> ? '</w:t>
      </w:r>
      <w:proofErr w:type="spellStart"/>
      <w:r>
        <w:rPr>
          <w:rFonts w:ascii="Courier New" w:eastAsia="Courier New" w:hAnsi="Courier New"/>
          <w:sz w:val="18"/>
        </w:rPr>
        <w:t>block</w:t>
      </w:r>
      <w:proofErr w:type="spellEnd"/>
      <w:r>
        <w:rPr>
          <w:rFonts w:ascii="Courier New" w:eastAsia="Courier New" w:hAnsi="Courier New"/>
          <w:sz w:val="18"/>
        </w:rPr>
        <w:t>' : '</w:t>
      </w:r>
      <w:proofErr w:type="spellStart"/>
      <w:r>
        <w:rPr>
          <w:rFonts w:ascii="Courier New" w:eastAsia="Courier New" w:hAnsi="Courier New"/>
          <w:sz w:val="18"/>
        </w:rPr>
        <w:t>none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58D788C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reveal-counter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innerHTML</w:t>
      </w:r>
      <w:proofErr w:type="spellEnd"/>
      <w:r>
        <w:rPr>
          <w:rFonts w:ascii="Courier New" w:eastAsia="Courier New" w:hAnsi="Courier New"/>
          <w:sz w:val="18"/>
        </w:rPr>
        <w:t xml:space="preserve">  =</w:t>
      </w:r>
    </w:p>
    <w:p w14:paraId="5FA7FF1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`Відкрито в цьому раунді: 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&gt;${</w:t>
      </w:r>
      <w:proofErr w:type="spellStart"/>
      <w:r>
        <w:rPr>
          <w:rFonts w:ascii="Courier New" w:eastAsia="Courier New" w:hAnsi="Courier New"/>
          <w:sz w:val="18"/>
        </w:rPr>
        <w:t>revealsThisRound</w:t>
      </w:r>
      <w:proofErr w:type="spellEnd"/>
      <w:r>
        <w:rPr>
          <w:rFonts w:ascii="Courier New" w:eastAsia="Courier New" w:hAnsi="Courier New"/>
          <w:sz w:val="18"/>
        </w:rPr>
        <w:t>}/${</w:t>
      </w:r>
      <w:proofErr w:type="spellStart"/>
      <w:r>
        <w:rPr>
          <w:rFonts w:ascii="Courier New" w:eastAsia="Courier New" w:hAnsi="Courier New"/>
          <w:sz w:val="18"/>
        </w:rPr>
        <w:t>revealsAllowed</w:t>
      </w:r>
      <w:proofErr w:type="spellEnd"/>
      <w:r>
        <w:rPr>
          <w:rFonts w:ascii="Courier New" w:eastAsia="Courier New" w:hAnsi="Courier New"/>
          <w:sz w:val="18"/>
        </w:rPr>
        <w:t>}&lt;/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&gt;`;</w:t>
      </w:r>
    </w:p>
    <w:p w14:paraId="4AF2987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7CF9EB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my-char-list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innerHTML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myCard.characteristics.map</w:t>
      </w:r>
      <w:proofErr w:type="spellEnd"/>
      <w:r>
        <w:rPr>
          <w:rFonts w:ascii="Courier New" w:eastAsia="Courier New" w:hAnsi="Courier New"/>
          <w:sz w:val="18"/>
        </w:rPr>
        <w:t>(c =&gt; {</w:t>
      </w:r>
    </w:p>
    <w:p w14:paraId="5307AC2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isRevealed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revealedByMe.includes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c.key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6863B1A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canReveal</w:t>
      </w:r>
      <w:proofErr w:type="spellEnd"/>
      <w:r>
        <w:rPr>
          <w:rFonts w:ascii="Courier New" w:eastAsia="Courier New" w:hAnsi="Courier New"/>
          <w:sz w:val="18"/>
        </w:rPr>
        <w:t xml:space="preserve">  = !</w:t>
      </w:r>
      <w:proofErr w:type="spellStart"/>
      <w:r>
        <w:rPr>
          <w:rFonts w:ascii="Courier New" w:eastAsia="Courier New" w:hAnsi="Courier New"/>
          <w:sz w:val="18"/>
        </w:rPr>
        <w:t>isRevealed</w:t>
      </w:r>
      <w:proofErr w:type="spellEnd"/>
      <w:r>
        <w:rPr>
          <w:rFonts w:ascii="Courier New" w:eastAsia="Courier New" w:hAnsi="Courier New"/>
          <w:sz w:val="18"/>
        </w:rPr>
        <w:t xml:space="preserve"> &amp;&amp; </w:t>
      </w:r>
      <w:proofErr w:type="spellStart"/>
      <w:r>
        <w:rPr>
          <w:rFonts w:ascii="Courier New" w:eastAsia="Courier New" w:hAnsi="Courier New"/>
          <w:sz w:val="18"/>
        </w:rPr>
        <w:t>canRevealMore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3A22B1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statusText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isRevealed</w:t>
      </w:r>
      <w:proofErr w:type="spellEnd"/>
      <w:r>
        <w:rPr>
          <w:rFonts w:ascii="Courier New" w:eastAsia="Courier New" w:hAnsi="Courier New"/>
          <w:sz w:val="18"/>
        </w:rPr>
        <w:t xml:space="preserve"> ? 'ВІДКРИТО' : </w:t>
      </w:r>
      <w:proofErr w:type="spellStart"/>
      <w:r>
        <w:rPr>
          <w:rFonts w:ascii="Courier New" w:eastAsia="Courier New" w:hAnsi="Courier New"/>
          <w:sz w:val="18"/>
        </w:rPr>
        <w:t>canReveal</w:t>
      </w:r>
      <w:proofErr w:type="spellEnd"/>
      <w:r>
        <w:rPr>
          <w:rFonts w:ascii="Courier New" w:eastAsia="Courier New" w:hAnsi="Courier New"/>
          <w:sz w:val="18"/>
        </w:rPr>
        <w:t xml:space="preserve"> ? 'НАТИСНІТЬ' : 'ЗАКРИТО';</w:t>
      </w:r>
    </w:p>
    <w:p w14:paraId="0F5B83F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cls        = </w:t>
      </w:r>
      <w:proofErr w:type="spellStart"/>
      <w:r>
        <w:rPr>
          <w:rFonts w:ascii="Courier New" w:eastAsia="Courier New" w:hAnsi="Courier New"/>
          <w:sz w:val="18"/>
        </w:rPr>
        <w:t>isRevealed</w:t>
      </w:r>
      <w:proofErr w:type="spellEnd"/>
      <w:r>
        <w:rPr>
          <w:rFonts w:ascii="Courier New" w:eastAsia="Courier New" w:hAnsi="Courier New"/>
          <w:sz w:val="18"/>
        </w:rPr>
        <w:t xml:space="preserve"> ? '</w:t>
      </w:r>
      <w:proofErr w:type="spellStart"/>
      <w:r>
        <w:rPr>
          <w:rFonts w:ascii="Courier New" w:eastAsia="Courier New" w:hAnsi="Courier New"/>
          <w:sz w:val="18"/>
        </w:rPr>
        <w:t>revealed</w:t>
      </w:r>
      <w:proofErr w:type="spellEnd"/>
      <w:r>
        <w:rPr>
          <w:rFonts w:ascii="Courier New" w:eastAsia="Courier New" w:hAnsi="Courier New"/>
          <w:sz w:val="18"/>
        </w:rPr>
        <w:t xml:space="preserve">' : </w:t>
      </w:r>
      <w:proofErr w:type="spellStart"/>
      <w:r>
        <w:rPr>
          <w:rFonts w:ascii="Courier New" w:eastAsia="Courier New" w:hAnsi="Courier New"/>
          <w:sz w:val="18"/>
        </w:rPr>
        <w:t>canReveal</w:t>
      </w:r>
      <w:proofErr w:type="spellEnd"/>
      <w:r>
        <w:rPr>
          <w:rFonts w:ascii="Courier New" w:eastAsia="Courier New" w:hAnsi="Courier New"/>
          <w:sz w:val="18"/>
        </w:rPr>
        <w:t xml:space="preserve"> ? '</w:t>
      </w:r>
      <w:proofErr w:type="spellStart"/>
      <w:r>
        <w:rPr>
          <w:rFonts w:ascii="Courier New" w:eastAsia="Courier New" w:hAnsi="Courier New"/>
          <w:sz w:val="18"/>
        </w:rPr>
        <w:t>can-reveal</w:t>
      </w:r>
      <w:proofErr w:type="spellEnd"/>
      <w:r>
        <w:rPr>
          <w:rFonts w:ascii="Courier New" w:eastAsia="Courier New" w:hAnsi="Courier New"/>
          <w:sz w:val="18"/>
        </w:rPr>
        <w:t>' : '</w:t>
      </w:r>
      <w:proofErr w:type="spellStart"/>
      <w:r>
        <w:rPr>
          <w:rFonts w:ascii="Courier New" w:eastAsia="Courier New" w:hAnsi="Courier New"/>
          <w:sz w:val="18"/>
        </w:rPr>
        <w:t>locked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44E1A10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`</w:t>
      </w:r>
    </w:p>
    <w:p w14:paraId="1EEC23C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my-char</w:t>
      </w:r>
      <w:proofErr w:type="spellEnd"/>
      <w:r>
        <w:rPr>
          <w:rFonts w:ascii="Courier New" w:eastAsia="Courier New" w:hAnsi="Courier New"/>
          <w:sz w:val="18"/>
        </w:rPr>
        <w:t xml:space="preserve"> ${</w:t>
      </w:r>
      <w:proofErr w:type="spellStart"/>
      <w:r>
        <w:rPr>
          <w:rFonts w:ascii="Courier New" w:eastAsia="Courier New" w:hAnsi="Courier New"/>
          <w:sz w:val="18"/>
        </w:rPr>
        <w:t>cls</w:t>
      </w:r>
      <w:proofErr w:type="spellEnd"/>
      <w:r>
        <w:rPr>
          <w:rFonts w:ascii="Courier New" w:eastAsia="Courier New" w:hAnsi="Courier New"/>
          <w:sz w:val="18"/>
        </w:rPr>
        <w:t xml:space="preserve">}" </w:t>
      </w:r>
      <w:proofErr w:type="spellStart"/>
      <w:r>
        <w:rPr>
          <w:rFonts w:ascii="Courier New" w:eastAsia="Courier New" w:hAnsi="Courier New"/>
          <w:sz w:val="18"/>
        </w:rPr>
        <w:t>onclick</w:t>
      </w:r>
      <w:proofErr w:type="spellEnd"/>
      <w:r>
        <w:rPr>
          <w:rFonts w:ascii="Courier New" w:eastAsia="Courier New" w:hAnsi="Courier New"/>
          <w:sz w:val="18"/>
        </w:rPr>
        <w:t>="${</w:t>
      </w:r>
      <w:proofErr w:type="spellStart"/>
      <w:r>
        <w:rPr>
          <w:rFonts w:ascii="Courier New" w:eastAsia="Courier New" w:hAnsi="Courier New"/>
          <w:sz w:val="18"/>
        </w:rPr>
        <w:t>canReveal</w:t>
      </w:r>
      <w:proofErr w:type="spellEnd"/>
      <w:r>
        <w:rPr>
          <w:rFonts w:ascii="Courier New" w:eastAsia="Courier New" w:hAnsi="Courier New"/>
          <w:sz w:val="18"/>
        </w:rPr>
        <w:t xml:space="preserve"> ? `</w:t>
      </w:r>
      <w:proofErr w:type="spellStart"/>
      <w:r>
        <w:rPr>
          <w:rFonts w:ascii="Courier New" w:eastAsia="Courier New" w:hAnsi="Courier New"/>
          <w:sz w:val="18"/>
        </w:rPr>
        <w:t>revealCharacteristic</w:t>
      </w:r>
      <w:proofErr w:type="spellEnd"/>
      <w:r>
        <w:rPr>
          <w:rFonts w:ascii="Courier New" w:eastAsia="Courier New" w:hAnsi="Courier New"/>
          <w:sz w:val="18"/>
        </w:rPr>
        <w:t>('${</w:t>
      </w:r>
      <w:proofErr w:type="spellStart"/>
      <w:r>
        <w:rPr>
          <w:rFonts w:ascii="Courier New" w:eastAsia="Courier New" w:hAnsi="Courier New"/>
          <w:sz w:val="18"/>
        </w:rPr>
        <w:t>c.key</w:t>
      </w:r>
      <w:proofErr w:type="spellEnd"/>
      <w:r>
        <w:rPr>
          <w:rFonts w:ascii="Courier New" w:eastAsia="Courier New" w:hAnsi="Courier New"/>
          <w:sz w:val="18"/>
        </w:rPr>
        <w:t>}')` : ''}"&gt;</w:t>
      </w:r>
    </w:p>
    <w:p w14:paraId="64262C2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char-icon</w:t>
      </w:r>
      <w:proofErr w:type="spellEnd"/>
      <w:r>
        <w:rPr>
          <w:rFonts w:ascii="Courier New" w:eastAsia="Courier New" w:hAnsi="Courier New"/>
          <w:sz w:val="18"/>
        </w:rPr>
        <w:t>"&gt;${</w:t>
      </w:r>
      <w:proofErr w:type="spellStart"/>
      <w:r>
        <w:rPr>
          <w:rFonts w:ascii="Courier New" w:eastAsia="Courier New" w:hAnsi="Courier New"/>
          <w:sz w:val="18"/>
        </w:rPr>
        <w:t>c.icon</w:t>
      </w:r>
      <w:proofErr w:type="spellEnd"/>
      <w:r>
        <w:rPr>
          <w:rFonts w:ascii="Courier New" w:eastAsia="Courier New" w:hAnsi="Courier New"/>
          <w:sz w:val="18"/>
        </w:rPr>
        <w:t>}&lt;/div&gt;</w:t>
      </w:r>
    </w:p>
    <w:p w14:paraId="2779260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char-info</w:t>
      </w:r>
      <w:proofErr w:type="spellEnd"/>
      <w:r>
        <w:rPr>
          <w:rFonts w:ascii="Courier New" w:eastAsia="Courier New" w:hAnsi="Courier New"/>
          <w:sz w:val="18"/>
        </w:rPr>
        <w:t>"&gt;</w:t>
      </w:r>
    </w:p>
    <w:p w14:paraId="6DB5453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char-name</w:t>
      </w:r>
      <w:proofErr w:type="spellEnd"/>
      <w:r>
        <w:rPr>
          <w:rFonts w:ascii="Courier New" w:eastAsia="Courier New" w:hAnsi="Courier New"/>
          <w:sz w:val="18"/>
        </w:rPr>
        <w:t>"&gt;${</w:t>
      </w:r>
      <w:proofErr w:type="spellStart"/>
      <w:r>
        <w:rPr>
          <w:rFonts w:ascii="Courier New" w:eastAsia="Courier New" w:hAnsi="Courier New"/>
          <w:sz w:val="18"/>
        </w:rPr>
        <w:t>c.label</w:t>
      </w:r>
      <w:proofErr w:type="spellEnd"/>
      <w:r>
        <w:rPr>
          <w:rFonts w:ascii="Courier New" w:eastAsia="Courier New" w:hAnsi="Courier New"/>
          <w:sz w:val="18"/>
        </w:rPr>
        <w:t>}&lt;/div&gt;</w:t>
      </w:r>
    </w:p>
    <w:p w14:paraId="5E2D4B4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char-value</w:t>
      </w:r>
      <w:proofErr w:type="spellEnd"/>
      <w:r>
        <w:rPr>
          <w:rFonts w:ascii="Courier New" w:eastAsia="Courier New" w:hAnsi="Courier New"/>
          <w:sz w:val="18"/>
        </w:rPr>
        <w:t>"&gt;${</w:t>
      </w:r>
      <w:proofErr w:type="spellStart"/>
      <w:r>
        <w:rPr>
          <w:rFonts w:ascii="Courier New" w:eastAsia="Courier New" w:hAnsi="Courier New"/>
          <w:sz w:val="18"/>
        </w:rPr>
        <w:t>c.value</w:t>
      </w:r>
      <w:proofErr w:type="spellEnd"/>
      <w:r>
        <w:rPr>
          <w:rFonts w:ascii="Courier New" w:eastAsia="Courier New" w:hAnsi="Courier New"/>
          <w:sz w:val="18"/>
        </w:rPr>
        <w:t>}&lt;/div&gt;</w:t>
      </w:r>
    </w:p>
    <w:p w14:paraId="0AAE168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&lt;/div&gt;</w:t>
      </w:r>
    </w:p>
    <w:p w14:paraId="53A3C95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char-status</w:t>
      </w:r>
      <w:proofErr w:type="spellEnd"/>
      <w:r>
        <w:rPr>
          <w:rFonts w:ascii="Courier New" w:eastAsia="Courier New" w:hAnsi="Courier New"/>
          <w:sz w:val="18"/>
        </w:rPr>
        <w:t>"&gt;${</w:t>
      </w:r>
      <w:proofErr w:type="spellStart"/>
      <w:r>
        <w:rPr>
          <w:rFonts w:ascii="Courier New" w:eastAsia="Courier New" w:hAnsi="Courier New"/>
          <w:sz w:val="18"/>
        </w:rPr>
        <w:t>statusText</w:t>
      </w:r>
      <w:proofErr w:type="spellEnd"/>
      <w:r>
        <w:rPr>
          <w:rFonts w:ascii="Courier New" w:eastAsia="Courier New" w:hAnsi="Courier New"/>
          <w:sz w:val="18"/>
        </w:rPr>
        <w:t>}&lt;/div&gt;</w:t>
      </w:r>
    </w:p>
    <w:p w14:paraId="4D6F9ED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&lt;/div&gt;`;</w:t>
      </w:r>
    </w:p>
    <w:p w14:paraId="4E2E6E1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}).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('');</w:t>
      </w:r>
    </w:p>
    <w:p w14:paraId="664207C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0E302EB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97CCD6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updateRoundBadge</w:t>
      </w:r>
      <w:proofErr w:type="spellEnd"/>
      <w:r>
        <w:rPr>
          <w:rFonts w:ascii="Courier New" w:eastAsia="Courier New" w:hAnsi="Courier New"/>
          <w:sz w:val="18"/>
        </w:rPr>
        <w:t>() {</w:t>
      </w:r>
    </w:p>
    <w:p w14:paraId="73E1386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round-badge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 `РАУНД ${</w:t>
      </w:r>
      <w:proofErr w:type="spellStart"/>
      <w:r>
        <w:rPr>
          <w:rFonts w:ascii="Courier New" w:eastAsia="Courier New" w:hAnsi="Courier New"/>
          <w:sz w:val="18"/>
        </w:rPr>
        <w:t>currentRound</w:t>
      </w:r>
      <w:proofErr w:type="spellEnd"/>
      <w:r>
        <w:rPr>
          <w:rFonts w:ascii="Courier New" w:eastAsia="Courier New" w:hAnsi="Courier New"/>
          <w:sz w:val="18"/>
        </w:rPr>
        <w:t xml:space="preserve"> + 1}`;</w:t>
      </w:r>
    </w:p>
    <w:p w14:paraId="223E43B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>}</w:t>
      </w:r>
    </w:p>
    <w:p w14:paraId="49B81A5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6D78686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text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type</w:t>
      </w:r>
      <w:proofErr w:type="spellEnd"/>
      <w:r>
        <w:rPr>
          <w:rFonts w:ascii="Courier New" w:eastAsia="Courier New" w:hAnsi="Courier New"/>
          <w:sz w:val="18"/>
        </w:rPr>
        <w:t xml:space="preserve"> = '') {</w:t>
      </w:r>
    </w:p>
    <w:p w14:paraId="0550936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log</w:t>
      </w:r>
      <w:proofErr w:type="spellEnd"/>
      <w:r>
        <w:rPr>
          <w:rFonts w:ascii="Courier New" w:eastAsia="Courier New" w:hAnsi="Courier New"/>
          <w:sz w:val="18"/>
        </w:rPr>
        <w:t xml:space="preserve">  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event-log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7F32BBC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entry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('div');</w:t>
      </w:r>
    </w:p>
    <w:p w14:paraId="585A2BA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entry.className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log-entry</w:t>
      </w:r>
      <w:proofErr w:type="spellEnd"/>
      <w:r>
        <w:rPr>
          <w:rFonts w:ascii="Courier New" w:eastAsia="Courier New" w:hAnsi="Courier New"/>
          <w:sz w:val="18"/>
        </w:rPr>
        <w:t xml:space="preserve"> ' + </w:t>
      </w:r>
      <w:proofErr w:type="spellStart"/>
      <w:r>
        <w:rPr>
          <w:rFonts w:ascii="Courier New" w:eastAsia="Courier New" w:hAnsi="Courier New"/>
          <w:sz w:val="18"/>
        </w:rPr>
        <w:t>type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1648F98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time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new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Date</w:t>
      </w:r>
      <w:proofErr w:type="spellEnd"/>
      <w:r>
        <w:rPr>
          <w:rFonts w:ascii="Courier New" w:eastAsia="Courier New" w:hAnsi="Courier New"/>
          <w:sz w:val="18"/>
        </w:rPr>
        <w:t>().</w:t>
      </w:r>
      <w:proofErr w:type="spellStart"/>
      <w:r>
        <w:rPr>
          <w:rFonts w:ascii="Courier New" w:eastAsia="Courier New" w:hAnsi="Courier New"/>
          <w:sz w:val="18"/>
        </w:rPr>
        <w:t>toLocaleTimeString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uk</w:t>
      </w:r>
      <w:proofErr w:type="spellEnd"/>
      <w:r>
        <w:rPr>
          <w:rFonts w:ascii="Courier New" w:eastAsia="Courier New" w:hAnsi="Courier New"/>
          <w:sz w:val="18"/>
        </w:rPr>
        <w:t xml:space="preserve">', { </w:t>
      </w:r>
      <w:proofErr w:type="spellStart"/>
      <w:r>
        <w:rPr>
          <w:rFonts w:ascii="Courier New" w:eastAsia="Courier New" w:hAnsi="Courier New"/>
          <w:sz w:val="18"/>
        </w:rPr>
        <w:t>hour</w:t>
      </w:r>
      <w:proofErr w:type="spellEnd"/>
      <w:r>
        <w:rPr>
          <w:rFonts w:ascii="Courier New" w:eastAsia="Courier New" w:hAnsi="Courier New"/>
          <w:sz w:val="18"/>
        </w:rPr>
        <w:t xml:space="preserve">: '2-digit', </w:t>
      </w:r>
      <w:proofErr w:type="spellStart"/>
      <w:r>
        <w:rPr>
          <w:rFonts w:ascii="Courier New" w:eastAsia="Courier New" w:hAnsi="Courier New"/>
          <w:sz w:val="18"/>
        </w:rPr>
        <w:t>minute</w:t>
      </w:r>
      <w:proofErr w:type="spellEnd"/>
      <w:r>
        <w:rPr>
          <w:rFonts w:ascii="Courier New" w:eastAsia="Courier New" w:hAnsi="Courier New"/>
          <w:sz w:val="18"/>
        </w:rPr>
        <w:t xml:space="preserve">: '2-digit', </w:t>
      </w:r>
      <w:proofErr w:type="spellStart"/>
      <w:r>
        <w:rPr>
          <w:rFonts w:ascii="Courier New" w:eastAsia="Courier New" w:hAnsi="Courier New"/>
          <w:sz w:val="18"/>
        </w:rPr>
        <w:t>second</w:t>
      </w:r>
      <w:proofErr w:type="spellEnd"/>
      <w:r>
        <w:rPr>
          <w:rFonts w:ascii="Courier New" w:eastAsia="Courier New" w:hAnsi="Courier New"/>
          <w:sz w:val="18"/>
        </w:rPr>
        <w:t>: '2-digit' });</w:t>
      </w:r>
    </w:p>
    <w:p w14:paraId="0899D72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entry.textContent</w:t>
      </w:r>
      <w:proofErr w:type="spellEnd"/>
      <w:r>
        <w:rPr>
          <w:rFonts w:ascii="Courier New" w:eastAsia="Courier New" w:hAnsi="Courier New"/>
          <w:sz w:val="18"/>
        </w:rPr>
        <w:t xml:space="preserve"> = `[${</w:t>
      </w:r>
      <w:proofErr w:type="spellStart"/>
      <w:r>
        <w:rPr>
          <w:rFonts w:ascii="Courier New" w:eastAsia="Courier New" w:hAnsi="Courier New"/>
          <w:sz w:val="18"/>
        </w:rPr>
        <w:t>time</w:t>
      </w:r>
      <w:proofErr w:type="spellEnd"/>
      <w:r>
        <w:rPr>
          <w:rFonts w:ascii="Courier New" w:eastAsia="Courier New" w:hAnsi="Courier New"/>
          <w:sz w:val="18"/>
        </w:rPr>
        <w:t>}] ${</w:t>
      </w:r>
      <w:proofErr w:type="spellStart"/>
      <w:r>
        <w:rPr>
          <w:rFonts w:ascii="Courier New" w:eastAsia="Courier New" w:hAnsi="Courier New"/>
          <w:sz w:val="18"/>
        </w:rPr>
        <w:t>text</w:t>
      </w:r>
      <w:proofErr w:type="spellEnd"/>
      <w:r>
        <w:rPr>
          <w:rFonts w:ascii="Courier New" w:eastAsia="Courier New" w:hAnsi="Courier New"/>
          <w:sz w:val="18"/>
        </w:rPr>
        <w:t>}`;</w:t>
      </w:r>
    </w:p>
    <w:p w14:paraId="10DF0F7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log.prepend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entry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58601E9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7A827E1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B2B2BA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ACTION CARDS STATE ──</w:t>
      </w:r>
    </w:p>
    <w:p w14:paraId="423607EC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myActionCards</w:t>
      </w:r>
      <w:proofErr w:type="spellEnd"/>
      <w:r>
        <w:rPr>
          <w:rFonts w:ascii="Courier New" w:eastAsia="Courier New" w:hAnsi="Courier New"/>
          <w:sz w:val="18"/>
        </w:rPr>
        <w:t xml:space="preserve"> = [];</w:t>
      </w:r>
    </w:p>
    <w:p w14:paraId="2DDABE6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myEliminationCard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null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3BC65A5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currentAllPlayers</w:t>
      </w:r>
      <w:proofErr w:type="spellEnd"/>
      <w:r>
        <w:rPr>
          <w:rFonts w:ascii="Courier New" w:eastAsia="Courier New" w:hAnsi="Courier New"/>
          <w:sz w:val="18"/>
        </w:rPr>
        <w:t xml:space="preserve"> = [];</w:t>
      </w:r>
    </w:p>
    <w:p w14:paraId="4383AF6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activeActionCard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null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2DED551E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activeIsElim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false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04E7310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4516856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CHAR_LABELS = {</w:t>
      </w:r>
    </w:p>
    <w:p w14:paraId="321C6FF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occupation</w:t>
      </w:r>
      <w:proofErr w:type="spellEnd"/>
      <w:r>
        <w:rPr>
          <w:rFonts w:ascii="Courier New" w:eastAsia="Courier New" w:hAnsi="Courier New"/>
          <w:sz w:val="18"/>
        </w:rPr>
        <w:t>: '</w:t>
      </w:r>
      <w:r>
        <w:rPr>
          <w:rFonts w:ascii="Segoe UI Emoji" w:eastAsia="Courier New" w:hAnsi="Segoe UI Emoji" w:cs="Segoe UI Emoji"/>
          <w:sz w:val="18"/>
        </w:rPr>
        <w:t>💼</w:t>
      </w:r>
      <w:r>
        <w:rPr>
          <w:rFonts w:ascii="Courier New" w:eastAsia="Courier New" w:hAnsi="Courier New"/>
          <w:sz w:val="18"/>
        </w:rPr>
        <w:t xml:space="preserve"> Професія',</w:t>
      </w:r>
    </w:p>
    <w:p w14:paraId="07FFACC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body</w:t>
      </w:r>
      <w:proofErr w:type="spellEnd"/>
      <w:r>
        <w:rPr>
          <w:rFonts w:ascii="Courier New" w:eastAsia="Courier New" w:hAnsi="Courier New"/>
          <w:sz w:val="18"/>
        </w:rPr>
        <w:t>:       '</w:t>
      </w:r>
      <w:r>
        <w:rPr>
          <w:rFonts w:ascii="Segoe UI Emoji" w:eastAsia="Courier New" w:hAnsi="Segoe UI Emoji" w:cs="Segoe UI Emoji"/>
          <w:sz w:val="18"/>
        </w:rPr>
        <w:t>🏃</w:t>
      </w:r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Тілобудова</w:t>
      </w:r>
      <w:proofErr w:type="spellEnd"/>
      <w:r>
        <w:rPr>
          <w:rFonts w:ascii="Courier New" w:eastAsia="Courier New" w:hAnsi="Courier New"/>
          <w:sz w:val="18"/>
        </w:rPr>
        <w:t>',</w:t>
      </w:r>
    </w:p>
    <w:p w14:paraId="7693E63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trait</w:t>
      </w:r>
      <w:proofErr w:type="spellEnd"/>
      <w:r>
        <w:rPr>
          <w:rFonts w:ascii="Courier New" w:eastAsia="Courier New" w:hAnsi="Courier New"/>
          <w:sz w:val="18"/>
        </w:rPr>
        <w:t>:      '</w:t>
      </w:r>
      <w:r>
        <w:rPr>
          <w:rFonts w:ascii="Segoe UI Emoji" w:eastAsia="Courier New" w:hAnsi="Segoe UI Emoji" w:cs="Segoe UI Emoji"/>
          <w:sz w:val="18"/>
        </w:rPr>
        <w:t>🧠</w:t>
      </w:r>
      <w:r>
        <w:rPr>
          <w:rFonts w:ascii="Courier New" w:eastAsia="Courier New" w:hAnsi="Courier New"/>
          <w:sz w:val="18"/>
        </w:rPr>
        <w:t xml:space="preserve"> Характер',</w:t>
      </w:r>
    </w:p>
    <w:p w14:paraId="22F2E3D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health</w:t>
      </w:r>
      <w:proofErr w:type="spellEnd"/>
      <w:r>
        <w:rPr>
          <w:rFonts w:ascii="Courier New" w:eastAsia="Courier New" w:hAnsi="Courier New"/>
          <w:sz w:val="18"/>
        </w:rPr>
        <w:t>:     "</w:t>
      </w:r>
      <w:r>
        <w:rPr>
          <w:rFonts w:ascii="Segoe UI Emoji" w:eastAsia="Courier New" w:hAnsi="Segoe UI Emoji" w:cs="Segoe UI Emoji"/>
          <w:sz w:val="18"/>
        </w:rPr>
        <w:t>❤</w:t>
      </w:r>
      <w:r>
        <w:rPr>
          <w:rFonts w:ascii="Courier New" w:eastAsia="Courier New" w:hAnsi="Courier New"/>
          <w:sz w:val="18"/>
        </w:rPr>
        <w:t>️ Здоров'я",</w:t>
      </w:r>
    </w:p>
    <w:p w14:paraId="5B1B29E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hobby</w:t>
      </w:r>
      <w:proofErr w:type="spellEnd"/>
      <w:r>
        <w:rPr>
          <w:rFonts w:ascii="Courier New" w:eastAsia="Courier New" w:hAnsi="Courier New"/>
          <w:sz w:val="18"/>
        </w:rPr>
        <w:t>:      '</w:t>
      </w:r>
      <w:r>
        <w:rPr>
          <w:rFonts w:ascii="Segoe UI Emoji" w:eastAsia="Courier New" w:hAnsi="Segoe UI Emoji" w:cs="Segoe UI Emoji"/>
          <w:sz w:val="18"/>
        </w:rPr>
        <w:t>🎯</w:t>
      </w:r>
      <w:r>
        <w:rPr>
          <w:rFonts w:ascii="Courier New" w:eastAsia="Courier New" w:hAnsi="Courier New"/>
          <w:sz w:val="18"/>
        </w:rPr>
        <w:t xml:space="preserve"> Хобі',</w:t>
      </w:r>
    </w:p>
    <w:p w14:paraId="3C24A19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phobia</w:t>
      </w:r>
      <w:proofErr w:type="spellEnd"/>
      <w:r>
        <w:rPr>
          <w:rFonts w:ascii="Courier New" w:eastAsia="Courier New" w:hAnsi="Courier New"/>
          <w:sz w:val="18"/>
        </w:rPr>
        <w:t>:     '</w:t>
      </w:r>
      <w:r>
        <w:rPr>
          <w:rFonts w:ascii="Segoe UI Emoji" w:eastAsia="Courier New" w:hAnsi="Segoe UI Emoji" w:cs="Segoe UI Emoji"/>
          <w:sz w:val="18"/>
        </w:rPr>
        <w:t>😨</w:t>
      </w:r>
      <w:r>
        <w:rPr>
          <w:rFonts w:ascii="Courier New" w:eastAsia="Courier New" w:hAnsi="Courier New"/>
          <w:sz w:val="18"/>
        </w:rPr>
        <w:t xml:space="preserve"> Фобія',</w:t>
      </w:r>
    </w:p>
    <w:p w14:paraId="64573F8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item</w:t>
      </w:r>
      <w:proofErr w:type="spellEnd"/>
      <w:r>
        <w:rPr>
          <w:rFonts w:ascii="Courier New" w:eastAsia="Courier New" w:hAnsi="Courier New"/>
          <w:sz w:val="18"/>
        </w:rPr>
        <w:t>:       '</w:t>
      </w:r>
      <w:r>
        <w:rPr>
          <w:rFonts w:ascii="Segoe UI Emoji" w:eastAsia="Courier New" w:hAnsi="Segoe UI Emoji" w:cs="Segoe UI Emoji"/>
          <w:sz w:val="18"/>
        </w:rPr>
        <w:t>🎒</w:t>
      </w:r>
      <w:r>
        <w:rPr>
          <w:rFonts w:ascii="Courier New" w:eastAsia="Courier New" w:hAnsi="Courier New"/>
          <w:sz w:val="18"/>
        </w:rPr>
        <w:t xml:space="preserve"> Предмет',</w:t>
      </w:r>
    </w:p>
    <w:p w14:paraId="022CB73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additional</w:t>
      </w:r>
      <w:proofErr w:type="spellEnd"/>
      <w:r>
        <w:rPr>
          <w:rFonts w:ascii="Courier New" w:eastAsia="Courier New" w:hAnsi="Courier New"/>
          <w:sz w:val="18"/>
        </w:rPr>
        <w:t>: '</w:t>
      </w:r>
      <w:r>
        <w:rPr>
          <w:rFonts w:ascii="Segoe UI Emoji" w:eastAsia="Courier New" w:hAnsi="Segoe UI Emoji" w:cs="Segoe UI Emoji"/>
          <w:sz w:val="18"/>
        </w:rPr>
        <w:t>📋</w:t>
      </w:r>
      <w:r>
        <w:rPr>
          <w:rFonts w:ascii="Courier New" w:eastAsia="Courier New" w:hAnsi="Courier New"/>
          <w:sz w:val="18"/>
        </w:rPr>
        <w:t xml:space="preserve"> Додаткова </w:t>
      </w:r>
      <w:proofErr w:type="spellStart"/>
      <w:r>
        <w:rPr>
          <w:rFonts w:ascii="Courier New" w:eastAsia="Courier New" w:hAnsi="Courier New"/>
          <w:sz w:val="18"/>
        </w:rPr>
        <w:t>інфо</w:t>
      </w:r>
      <w:proofErr w:type="spellEnd"/>
      <w:r>
        <w:rPr>
          <w:rFonts w:ascii="Courier New" w:eastAsia="Courier New" w:hAnsi="Courier New"/>
          <w:sz w:val="18"/>
        </w:rPr>
        <w:t>',</w:t>
      </w:r>
    </w:p>
    <w:p w14:paraId="087DBA6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};</w:t>
      </w:r>
    </w:p>
    <w:p w14:paraId="5A640FA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BBA5B0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RENDER ACTION CARDS ──</w:t>
      </w:r>
    </w:p>
    <w:p w14:paraId="4742B10C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renderActionCards</w:t>
      </w:r>
      <w:proofErr w:type="spellEnd"/>
      <w:r>
        <w:rPr>
          <w:rFonts w:ascii="Courier New" w:eastAsia="Courier New" w:hAnsi="Courier New"/>
          <w:sz w:val="18"/>
        </w:rPr>
        <w:t>() {</w:t>
      </w:r>
    </w:p>
    <w:p w14:paraId="648EF83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section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action-cards-section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5BD5548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list</w:t>
      </w:r>
      <w:proofErr w:type="spellEnd"/>
      <w:r>
        <w:rPr>
          <w:rFonts w:ascii="Courier New" w:eastAsia="Courier New" w:hAnsi="Courier New"/>
          <w:sz w:val="18"/>
        </w:rPr>
        <w:t xml:space="preserve">   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action-cards-list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2218DD9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(!</w:t>
      </w:r>
      <w:proofErr w:type="spellStart"/>
      <w:r>
        <w:rPr>
          <w:rFonts w:ascii="Courier New" w:eastAsia="Courier New" w:hAnsi="Courier New"/>
          <w:sz w:val="18"/>
        </w:rPr>
        <w:t>myActionCards.length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2EF9D12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section.style.display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block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40DABE0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list.innerHTML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myActionCards.map</w:t>
      </w:r>
      <w:proofErr w:type="spellEnd"/>
      <w:r>
        <w:rPr>
          <w:rFonts w:ascii="Courier New" w:eastAsia="Courier New" w:hAnsi="Courier New"/>
          <w:sz w:val="18"/>
        </w:rPr>
        <w:t>((</w:t>
      </w:r>
      <w:proofErr w:type="spellStart"/>
      <w:r>
        <w:rPr>
          <w:rFonts w:ascii="Courier New" w:eastAsia="Courier New" w:hAnsi="Courier New"/>
          <w:sz w:val="18"/>
        </w:rPr>
        <w:t>ac</w:t>
      </w:r>
      <w:proofErr w:type="spellEnd"/>
      <w:r>
        <w:rPr>
          <w:rFonts w:ascii="Courier New" w:eastAsia="Courier New" w:hAnsi="Courier New"/>
          <w:sz w:val="18"/>
        </w:rPr>
        <w:t>, i) =&gt; {</w:t>
      </w:r>
    </w:p>
    <w:p w14:paraId="22BA11F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badge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ac.characteristic</w:t>
      </w:r>
      <w:proofErr w:type="spellEnd"/>
    </w:p>
    <w:p w14:paraId="574F829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? `&lt;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ac-char-badge</w:t>
      </w:r>
      <w:proofErr w:type="spellEnd"/>
      <w:r>
        <w:rPr>
          <w:rFonts w:ascii="Courier New" w:eastAsia="Courier New" w:hAnsi="Courier New"/>
          <w:sz w:val="18"/>
        </w:rPr>
        <w:t>"&gt;${CHAR_LABELS[</w:t>
      </w:r>
      <w:proofErr w:type="spellStart"/>
      <w:r>
        <w:rPr>
          <w:rFonts w:ascii="Courier New" w:eastAsia="Courier New" w:hAnsi="Courier New"/>
          <w:sz w:val="18"/>
        </w:rPr>
        <w:t>ac.characteristic</w:t>
      </w:r>
      <w:proofErr w:type="spellEnd"/>
      <w:r>
        <w:rPr>
          <w:rFonts w:ascii="Courier New" w:eastAsia="Courier New" w:hAnsi="Courier New"/>
          <w:sz w:val="18"/>
        </w:rPr>
        <w:t xml:space="preserve">] || </w:t>
      </w:r>
      <w:proofErr w:type="spellStart"/>
      <w:r>
        <w:rPr>
          <w:rFonts w:ascii="Courier New" w:eastAsia="Courier New" w:hAnsi="Courier New"/>
          <w:sz w:val="18"/>
        </w:rPr>
        <w:t>ac.characteristic</w:t>
      </w:r>
      <w:proofErr w:type="spellEnd"/>
      <w:r>
        <w:rPr>
          <w:rFonts w:ascii="Courier New" w:eastAsia="Courier New" w:hAnsi="Courier New"/>
          <w:sz w:val="18"/>
        </w:rPr>
        <w:t>}&lt;/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&gt;`</w:t>
      </w:r>
    </w:p>
    <w:p w14:paraId="20511F7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: '';</w:t>
      </w:r>
    </w:p>
    <w:p w14:paraId="632FE3F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desc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ac.description.length</w:t>
      </w:r>
      <w:proofErr w:type="spellEnd"/>
      <w:r>
        <w:rPr>
          <w:rFonts w:ascii="Courier New" w:eastAsia="Courier New" w:hAnsi="Courier New"/>
          <w:sz w:val="18"/>
        </w:rPr>
        <w:t xml:space="preserve"> &gt; 80</w:t>
      </w:r>
    </w:p>
    <w:p w14:paraId="3F48E06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? </w:t>
      </w:r>
      <w:proofErr w:type="spellStart"/>
      <w:r>
        <w:rPr>
          <w:rFonts w:ascii="Courier New" w:eastAsia="Courier New" w:hAnsi="Courier New"/>
          <w:sz w:val="18"/>
        </w:rPr>
        <w:t>ac.description.substring</w:t>
      </w:r>
      <w:proofErr w:type="spellEnd"/>
      <w:r>
        <w:rPr>
          <w:rFonts w:ascii="Courier New" w:eastAsia="Courier New" w:hAnsi="Courier New"/>
          <w:sz w:val="18"/>
        </w:rPr>
        <w:t>(0, 78) + '…'</w:t>
      </w:r>
    </w:p>
    <w:p w14:paraId="69D6BF2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: </w:t>
      </w:r>
      <w:proofErr w:type="spellStart"/>
      <w:r>
        <w:rPr>
          <w:rFonts w:ascii="Courier New" w:eastAsia="Courier New" w:hAnsi="Courier New"/>
          <w:sz w:val="18"/>
        </w:rPr>
        <w:t>ac.description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E709AF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usedClass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ac.used</w:t>
      </w:r>
      <w:proofErr w:type="spellEnd"/>
      <w:r>
        <w:rPr>
          <w:rFonts w:ascii="Courier New" w:eastAsia="Courier New" w:hAnsi="Courier New"/>
          <w:sz w:val="18"/>
        </w:rPr>
        <w:t xml:space="preserve"> ? '</w:t>
      </w:r>
      <w:proofErr w:type="spellStart"/>
      <w:r>
        <w:rPr>
          <w:rFonts w:ascii="Courier New" w:eastAsia="Courier New" w:hAnsi="Courier New"/>
          <w:sz w:val="18"/>
        </w:rPr>
        <w:t>used</w:t>
      </w:r>
      <w:proofErr w:type="spellEnd"/>
      <w:r>
        <w:rPr>
          <w:rFonts w:ascii="Courier New" w:eastAsia="Courier New" w:hAnsi="Courier New"/>
          <w:sz w:val="18"/>
        </w:rPr>
        <w:t>' : '</w:t>
      </w:r>
      <w:proofErr w:type="spellStart"/>
      <w:r>
        <w:rPr>
          <w:rFonts w:ascii="Courier New" w:eastAsia="Courier New" w:hAnsi="Courier New"/>
          <w:sz w:val="18"/>
        </w:rPr>
        <w:t>available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70F6582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btn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ac.used</w:t>
      </w:r>
      <w:proofErr w:type="spellEnd"/>
    </w:p>
    <w:p w14:paraId="35A11A1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? '&lt;div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ac-desc</w:t>
      </w:r>
      <w:proofErr w:type="spellEnd"/>
      <w:r>
        <w:rPr>
          <w:rFonts w:ascii="Courier New" w:eastAsia="Courier New" w:hAnsi="Courier New"/>
          <w:sz w:val="18"/>
        </w:rPr>
        <w:t xml:space="preserve">" </w:t>
      </w:r>
      <w:proofErr w:type="spellStart"/>
      <w:r>
        <w:rPr>
          <w:rFonts w:ascii="Courier New" w:eastAsia="Courier New" w:hAnsi="Courier New"/>
          <w:sz w:val="18"/>
        </w:rPr>
        <w:t>style</w:t>
      </w:r>
      <w:proofErr w:type="spellEnd"/>
      <w:r>
        <w:rPr>
          <w:rFonts w:ascii="Courier New" w:eastAsia="Courier New" w:hAnsi="Courier New"/>
          <w:sz w:val="18"/>
        </w:rPr>
        <w:t>="text-align:center;letter-spacing:.1em"&gt;ВИКОРИСТАНО&lt;/div&gt;'</w:t>
      </w:r>
    </w:p>
    <w:p w14:paraId="00731F0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: `&lt;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ac-use-btn</w:t>
      </w:r>
      <w:proofErr w:type="spellEnd"/>
      <w:r>
        <w:rPr>
          <w:rFonts w:ascii="Courier New" w:eastAsia="Courier New" w:hAnsi="Courier New"/>
          <w:sz w:val="18"/>
        </w:rPr>
        <w:t xml:space="preserve">" </w:t>
      </w:r>
      <w:proofErr w:type="spellStart"/>
      <w:r>
        <w:rPr>
          <w:rFonts w:ascii="Courier New" w:eastAsia="Courier New" w:hAnsi="Courier New"/>
          <w:sz w:val="18"/>
        </w:rPr>
        <w:t>onclick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openActionModal</w:t>
      </w:r>
      <w:proofErr w:type="spellEnd"/>
      <w:r>
        <w:rPr>
          <w:rFonts w:ascii="Courier New" w:eastAsia="Courier New" w:hAnsi="Courier New"/>
          <w:sz w:val="18"/>
        </w:rPr>
        <w:t>(${i},</w:t>
      </w:r>
      <w:proofErr w:type="spellStart"/>
      <w:r>
        <w:rPr>
          <w:rFonts w:ascii="Courier New" w:eastAsia="Courier New" w:hAnsi="Courier New"/>
          <w:sz w:val="18"/>
        </w:rPr>
        <w:t>false</w:t>
      </w:r>
      <w:proofErr w:type="spellEnd"/>
      <w:r>
        <w:rPr>
          <w:rFonts w:ascii="Courier New" w:eastAsia="Courier New" w:hAnsi="Courier New"/>
          <w:sz w:val="18"/>
        </w:rPr>
        <w:t>)"&gt;[ ВИКОРИСТАТИ ]&lt;/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>&gt;`;</w:t>
      </w:r>
    </w:p>
    <w:p w14:paraId="5B792EB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`&lt;div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action-card-item</w:t>
      </w:r>
      <w:proofErr w:type="spellEnd"/>
      <w:r>
        <w:rPr>
          <w:rFonts w:ascii="Courier New" w:eastAsia="Courier New" w:hAnsi="Courier New"/>
          <w:sz w:val="18"/>
        </w:rPr>
        <w:t xml:space="preserve"> ${</w:t>
      </w:r>
      <w:proofErr w:type="spellStart"/>
      <w:r>
        <w:rPr>
          <w:rFonts w:ascii="Courier New" w:eastAsia="Courier New" w:hAnsi="Courier New"/>
          <w:sz w:val="18"/>
        </w:rPr>
        <w:t>usedClass</w:t>
      </w:r>
      <w:proofErr w:type="spellEnd"/>
      <w:r>
        <w:rPr>
          <w:rFonts w:ascii="Courier New" w:eastAsia="Courier New" w:hAnsi="Courier New"/>
          <w:sz w:val="18"/>
        </w:rPr>
        <w:t>}"&gt;</w:t>
      </w:r>
    </w:p>
    <w:p w14:paraId="530336D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ac-header</w:t>
      </w:r>
      <w:proofErr w:type="spellEnd"/>
      <w:r>
        <w:rPr>
          <w:rFonts w:ascii="Courier New" w:eastAsia="Courier New" w:hAnsi="Courier New"/>
          <w:sz w:val="18"/>
        </w:rPr>
        <w:t>"&gt;&lt;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ac-name</w:t>
      </w:r>
      <w:proofErr w:type="spellEnd"/>
      <w:r>
        <w:rPr>
          <w:rFonts w:ascii="Courier New" w:eastAsia="Courier New" w:hAnsi="Courier New"/>
          <w:sz w:val="18"/>
        </w:rPr>
        <w:t>"&gt;${ac.name}&lt;/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&gt;${</w:t>
      </w:r>
      <w:proofErr w:type="spellStart"/>
      <w:r>
        <w:rPr>
          <w:rFonts w:ascii="Courier New" w:eastAsia="Courier New" w:hAnsi="Courier New"/>
          <w:sz w:val="18"/>
        </w:rPr>
        <w:t>badge</w:t>
      </w:r>
      <w:proofErr w:type="spellEnd"/>
      <w:r>
        <w:rPr>
          <w:rFonts w:ascii="Courier New" w:eastAsia="Courier New" w:hAnsi="Courier New"/>
          <w:sz w:val="18"/>
        </w:rPr>
        <w:t>}&lt;/div&gt;</w:t>
      </w:r>
    </w:p>
    <w:p w14:paraId="3D5CD40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ac-desc</w:t>
      </w:r>
      <w:proofErr w:type="spellEnd"/>
      <w:r>
        <w:rPr>
          <w:rFonts w:ascii="Courier New" w:eastAsia="Courier New" w:hAnsi="Courier New"/>
          <w:sz w:val="18"/>
        </w:rPr>
        <w:t>"&gt;${</w:t>
      </w:r>
      <w:proofErr w:type="spellStart"/>
      <w:r>
        <w:rPr>
          <w:rFonts w:ascii="Courier New" w:eastAsia="Courier New" w:hAnsi="Courier New"/>
          <w:sz w:val="18"/>
        </w:rPr>
        <w:t>desc</w:t>
      </w:r>
      <w:proofErr w:type="spellEnd"/>
      <w:r>
        <w:rPr>
          <w:rFonts w:ascii="Courier New" w:eastAsia="Courier New" w:hAnsi="Courier New"/>
          <w:sz w:val="18"/>
        </w:rPr>
        <w:t>}&lt;/div&gt;${</w:t>
      </w:r>
      <w:proofErr w:type="spellStart"/>
      <w:r>
        <w:rPr>
          <w:rFonts w:ascii="Courier New" w:eastAsia="Courier New" w:hAnsi="Courier New"/>
          <w:sz w:val="18"/>
        </w:rPr>
        <w:t>btn</w:t>
      </w:r>
      <w:proofErr w:type="spellEnd"/>
      <w:r>
        <w:rPr>
          <w:rFonts w:ascii="Courier New" w:eastAsia="Courier New" w:hAnsi="Courier New"/>
          <w:sz w:val="18"/>
        </w:rPr>
        <w:t>}&lt;/div&gt;`;</w:t>
      </w:r>
    </w:p>
    <w:p w14:paraId="2D3E707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}).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('');</w:t>
      </w:r>
    </w:p>
    <w:p w14:paraId="4F6DB5B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3EDFF1B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048A59D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renderEliminationCard</w:t>
      </w:r>
      <w:proofErr w:type="spellEnd"/>
      <w:r>
        <w:rPr>
          <w:rFonts w:ascii="Courier New" w:eastAsia="Courier New" w:hAnsi="Courier New"/>
          <w:sz w:val="18"/>
        </w:rPr>
        <w:t>() {</w:t>
      </w:r>
    </w:p>
    <w:p w14:paraId="6E06515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section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elim-card-section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036BB0F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cont</w:t>
      </w:r>
      <w:proofErr w:type="spellEnd"/>
      <w:r>
        <w:rPr>
          <w:rFonts w:ascii="Courier New" w:eastAsia="Courier New" w:hAnsi="Courier New"/>
          <w:sz w:val="18"/>
        </w:rPr>
        <w:t xml:space="preserve">   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elim-card-container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5570509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(!</w:t>
      </w:r>
      <w:proofErr w:type="spellStart"/>
      <w:r>
        <w:rPr>
          <w:rFonts w:ascii="Courier New" w:eastAsia="Courier New" w:hAnsi="Courier New"/>
          <w:sz w:val="18"/>
        </w:rPr>
        <w:t>myEliminationCard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0D0836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section.style.display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block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6A4ECCE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ac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myEliminationCard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C16BD3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desc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ac.description.length</w:t>
      </w:r>
      <w:proofErr w:type="spellEnd"/>
      <w:r>
        <w:rPr>
          <w:rFonts w:ascii="Courier New" w:eastAsia="Courier New" w:hAnsi="Courier New"/>
          <w:sz w:val="18"/>
        </w:rPr>
        <w:t xml:space="preserve"> &gt; 90</w:t>
      </w:r>
    </w:p>
    <w:p w14:paraId="3F669D6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? </w:t>
      </w:r>
      <w:proofErr w:type="spellStart"/>
      <w:r>
        <w:rPr>
          <w:rFonts w:ascii="Courier New" w:eastAsia="Courier New" w:hAnsi="Courier New"/>
          <w:sz w:val="18"/>
        </w:rPr>
        <w:t>ac.description.substring</w:t>
      </w:r>
      <w:proofErr w:type="spellEnd"/>
      <w:r>
        <w:rPr>
          <w:rFonts w:ascii="Courier New" w:eastAsia="Courier New" w:hAnsi="Courier New"/>
          <w:sz w:val="18"/>
        </w:rPr>
        <w:t>(0, 88) + '…'</w:t>
      </w:r>
    </w:p>
    <w:p w14:paraId="5EB18D4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: </w:t>
      </w:r>
      <w:proofErr w:type="spellStart"/>
      <w:r>
        <w:rPr>
          <w:rFonts w:ascii="Courier New" w:eastAsia="Courier New" w:hAnsi="Courier New"/>
          <w:sz w:val="18"/>
        </w:rPr>
        <w:t>ac.description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C8699B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usedClass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ac.used</w:t>
      </w:r>
      <w:proofErr w:type="spellEnd"/>
      <w:r>
        <w:rPr>
          <w:rFonts w:ascii="Courier New" w:eastAsia="Courier New" w:hAnsi="Courier New"/>
          <w:sz w:val="18"/>
        </w:rPr>
        <w:t xml:space="preserve"> ? '</w:t>
      </w:r>
      <w:proofErr w:type="spellStart"/>
      <w:r>
        <w:rPr>
          <w:rFonts w:ascii="Courier New" w:eastAsia="Courier New" w:hAnsi="Courier New"/>
          <w:sz w:val="18"/>
        </w:rPr>
        <w:t>used</w:t>
      </w:r>
      <w:proofErr w:type="spellEnd"/>
      <w:r>
        <w:rPr>
          <w:rFonts w:ascii="Courier New" w:eastAsia="Courier New" w:hAnsi="Courier New"/>
          <w:sz w:val="18"/>
        </w:rPr>
        <w:t>' : '</w:t>
      </w:r>
      <w:proofErr w:type="spellStart"/>
      <w:r>
        <w:rPr>
          <w:rFonts w:ascii="Courier New" w:eastAsia="Courier New" w:hAnsi="Courier New"/>
          <w:sz w:val="18"/>
        </w:rPr>
        <w:t>available</w:t>
      </w:r>
      <w:proofErr w:type="spellEnd"/>
      <w:r>
        <w:rPr>
          <w:rFonts w:ascii="Courier New" w:eastAsia="Courier New" w:hAnsi="Courier New"/>
          <w:sz w:val="18"/>
        </w:rPr>
        <w:t>';</w:t>
      </w:r>
    </w:p>
    <w:p w14:paraId="32C4CE8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btn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ac.used</w:t>
      </w:r>
      <w:proofErr w:type="spellEnd"/>
    </w:p>
    <w:p w14:paraId="433446A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? '&lt;div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ac-desc</w:t>
      </w:r>
      <w:proofErr w:type="spellEnd"/>
      <w:r>
        <w:rPr>
          <w:rFonts w:ascii="Courier New" w:eastAsia="Courier New" w:hAnsi="Courier New"/>
          <w:sz w:val="18"/>
        </w:rPr>
        <w:t xml:space="preserve">" </w:t>
      </w:r>
      <w:proofErr w:type="spellStart"/>
      <w:r>
        <w:rPr>
          <w:rFonts w:ascii="Courier New" w:eastAsia="Courier New" w:hAnsi="Courier New"/>
          <w:sz w:val="18"/>
        </w:rPr>
        <w:t>style</w:t>
      </w:r>
      <w:proofErr w:type="spellEnd"/>
      <w:r>
        <w:rPr>
          <w:rFonts w:ascii="Courier New" w:eastAsia="Courier New" w:hAnsi="Courier New"/>
          <w:sz w:val="18"/>
        </w:rPr>
        <w:t>="text-align:center;letter-spacing:.1em"&gt;ВИКОРИСТАНО&lt;/div&gt;'</w:t>
      </w:r>
    </w:p>
    <w:p w14:paraId="4787F35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: `&lt;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ac-use-btn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rv</w:t>
      </w:r>
      <w:proofErr w:type="spellEnd"/>
      <w:r>
        <w:rPr>
          <w:rFonts w:ascii="Courier New" w:eastAsia="Courier New" w:hAnsi="Courier New"/>
          <w:sz w:val="18"/>
        </w:rPr>
        <w:t xml:space="preserve">" </w:t>
      </w:r>
      <w:proofErr w:type="spellStart"/>
      <w:r>
        <w:rPr>
          <w:rFonts w:ascii="Courier New" w:eastAsia="Courier New" w:hAnsi="Courier New"/>
          <w:sz w:val="18"/>
        </w:rPr>
        <w:t>onclick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openActionModal</w:t>
      </w:r>
      <w:proofErr w:type="spellEnd"/>
      <w:r>
        <w:rPr>
          <w:rFonts w:ascii="Courier New" w:eastAsia="Courier New" w:hAnsi="Courier New"/>
          <w:sz w:val="18"/>
        </w:rPr>
        <w:t>(0,true)"&gt;[ ЗАСТОСУВАТИ ПОМСТУ ]&lt;/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>&gt;`;</w:t>
      </w:r>
    </w:p>
    <w:p w14:paraId="458F866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cont.innerHTML</w:t>
      </w:r>
      <w:proofErr w:type="spellEnd"/>
      <w:r>
        <w:rPr>
          <w:rFonts w:ascii="Courier New" w:eastAsia="Courier New" w:hAnsi="Courier New"/>
          <w:sz w:val="18"/>
        </w:rPr>
        <w:t xml:space="preserve"> = `&lt;div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action-card-item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revenge</w:t>
      </w:r>
      <w:proofErr w:type="spellEnd"/>
      <w:r>
        <w:rPr>
          <w:rFonts w:ascii="Courier New" w:eastAsia="Courier New" w:hAnsi="Courier New"/>
          <w:sz w:val="18"/>
        </w:rPr>
        <w:t xml:space="preserve"> ${</w:t>
      </w:r>
      <w:proofErr w:type="spellStart"/>
      <w:r>
        <w:rPr>
          <w:rFonts w:ascii="Courier New" w:eastAsia="Courier New" w:hAnsi="Courier New"/>
          <w:sz w:val="18"/>
        </w:rPr>
        <w:t>usedClass</w:t>
      </w:r>
      <w:proofErr w:type="spellEnd"/>
      <w:r>
        <w:rPr>
          <w:rFonts w:ascii="Courier New" w:eastAsia="Courier New" w:hAnsi="Courier New"/>
          <w:sz w:val="18"/>
        </w:rPr>
        <w:t>}"&gt;</w:t>
      </w:r>
    </w:p>
    <w:p w14:paraId="2E232A6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ac-header</w:t>
      </w:r>
      <w:proofErr w:type="spellEnd"/>
      <w:r>
        <w:rPr>
          <w:rFonts w:ascii="Courier New" w:eastAsia="Courier New" w:hAnsi="Courier New"/>
          <w:sz w:val="18"/>
        </w:rPr>
        <w:t>"&gt;&lt;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ac-name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rv</w:t>
      </w:r>
      <w:proofErr w:type="spellEnd"/>
      <w:r>
        <w:rPr>
          <w:rFonts w:ascii="Courier New" w:eastAsia="Courier New" w:hAnsi="Courier New"/>
          <w:sz w:val="18"/>
        </w:rPr>
        <w:t>"&gt;${ac.name}&lt;/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&gt;&lt;/div&gt;</w:t>
      </w:r>
    </w:p>
    <w:p w14:paraId="161E923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ac-desc</w:t>
      </w:r>
      <w:proofErr w:type="spellEnd"/>
      <w:r>
        <w:rPr>
          <w:rFonts w:ascii="Courier New" w:eastAsia="Courier New" w:hAnsi="Courier New"/>
          <w:sz w:val="18"/>
        </w:rPr>
        <w:t>"&gt;${</w:t>
      </w:r>
      <w:proofErr w:type="spellStart"/>
      <w:r>
        <w:rPr>
          <w:rFonts w:ascii="Courier New" w:eastAsia="Courier New" w:hAnsi="Courier New"/>
          <w:sz w:val="18"/>
        </w:rPr>
        <w:t>desc</w:t>
      </w:r>
      <w:proofErr w:type="spellEnd"/>
      <w:r>
        <w:rPr>
          <w:rFonts w:ascii="Courier New" w:eastAsia="Courier New" w:hAnsi="Courier New"/>
          <w:sz w:val="18"/>
        </w:rPr>
        <w:t>}&lt;/div&gt;${</w:t>
      </w:r>
      <w:proofErr w:type="spellStart"/>
      <w:r>
        <w:rPr>
          <w:rFonts w:ascii="Courier New" w:eastAsia="Courier New" w:hAnsi="Courier New"/>
          <w:sz w:val="18"/>
        </w:rPr>
        <w:t>btn</w:t>
      </w:r>
      <w:proofErr w:type="spellEnd"/>
      <w:r>
        <w:rPr>
          <w:rFonts w:ascii="Courier New" w:eastAsia="Courier New" w:hAnsi="Courier New"/>
          <w:sz w:val="18"/>
        </w:rPr>
        <w:t>}&lt;/div&gt;`;</w:t>
      </w:r>
    </w:p>
    <w:p w14:paraId="2DDC889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0072158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33B0A6B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ACTION MODAL ──</w:t>
      </w:r>
    </w:p>
    <w:p w14:paraId="1AF9CAE7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openActionModal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idx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7BE9B2E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activeIsElim</w:t>
      </w:r>
      <w:proofErr w:type="spellEnd"/>
      <w:r>
        <w:rPr>
          <w:rFonts w:ascii="Courier New" w:eastAsia="Courier New" w:hAnsi="Courier New"/>
          <w:sz w:val="18"/>
        </w:rPr>
        <w:t xml:space="preserve">      = 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4F814C3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activeActionCard</w:t>
      </w:r>
      <w:proofErr w:type="spellEnd"/>
      <w:r>
        <w:rPr>
          <w:rFonts w:ascii="Courier New" w:eastAsia="Courier New" w:hAnsi="Courier New"/>
          <w:sz w:val="18"/>
        </w:rPr>
        <w:t xml:space="preserve">  = 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 xml:space="preserve"> ? </w:t>
      </w:r>
      <w:proofErr w:type="spellStart"/>
      <w:r>
        <w:rPr>
          <w:rFonts w:ascii="Courier New" w:eastAsia="Courier New" w:hAnsi="Courier New"/>
          <w:sz w:val="18"/>
        </w:rPr>
        <w:t>myEliminationCard</w:t>
      </w:r>
      <w:proofErr w:type="spellEnd"/>
      <w:r>
        <w:rPr>
          <w:rFonts w:ascii="Courier New" w:eastAsia="Courier New" w:hAnsi="Courier New"/>
          <w:sz w:val="18"/>
        </w:rPr>
        <w:t xml:space="preserve"> : </w:t>
      </w:r>
      <w:proofErr w:type="spellStart"/>
      <w:r>
        <w:rPr>
          <w:rFonts w:ascii="Courier New" w:eastAsia="Courier New" w:hAnsi="Courier New"/>
          <w:sz w:val="18"/>
        </w:rPr>
        <w:t>myActionCards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idx</w:t>
      </w:r>
      <w:proofErr w:type="spellEnd"/>
      <w:r>
        <w:rPr>
          <w:rFonts w:ascii="Courier New" w:eastAsia="Courier New" w:hAnsi="Courier New"/>
          <w:sz w:val="18"/>
        </w:rPr>
        <w:t>];</w:t>
      </w:r>
    </w:p>
    <w:p w14:paraId="2E5547E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(!</w:t>
      </w:r>
      <w:proofErr w:type="spellStart"/>
      <w:r>
        <w:rPr>
          <w:rFonts w:ascii="Courier New" w:eastAsia="Courier New" w:hAnsi="Courier New"/>
          <w:sz w:val="18"/>
        </w:rPr>
        <w:t>activeActionCard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activeActionCard.used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18B50B3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47B243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box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action-modal-box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3328AAB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box.className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action-modal-box</w:t>
      </w:r>
      <w:proofErr w:type="spellEnd"/>
      <w:r>
        <w:rPr>
          <w:rFonts w:ascii="Courier New" w:eastAsia="Courier New" w:hAnsi="Courier New"/>
          <w:sz w:val="18"/>
        </w:rPr>
        <w:t>' + (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 xml:space="preserve"> ? ' </w:t>
      </w:r>
      <w:proofErr w:type="spellStart"/>
      <w:r>
        <w:rPr>
          <w:rFonts w:ascii="Courier New" w:eastAsia="Courier New" w:hAnsi="Courier New"/>
          <w:sz w:val="18"/>
        </w:rPr>
        <w:t>rv-modal</w:t>
      </w:r>
      <w:proofErr w:type="spellEnd"/>
      <w:r>
        <w:rPr>
          <w:rFonts w:ascii="Courier New" w:eastAsia="Courier New" w:hAnsi="Courier New"/>
          <w:sz w:val="18"/>
        </w:rPr>
        <w:t>' : '');</w:t>
      </w:r>
    </w:p>
    <w:p w14:paraId="3A2A27C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E454D2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title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am-title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43AD595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title.textContent</w:t>
      </w:r>
      <w:proofErr w:type="spellEnd"/>
      <w:r>
        <w:rPr>
          <w:rFonts w:ascii="Courier New" w:eastAsia="Courier New" w:hAnsi="Courier New"/>
          <w:sz w:val="18"/>
        </w:rPr>
        <w:t xml:space="preserve"> = activeActionCard.name;</w:t>
      </w:r>
    </w:p>
    <w:p w14:paraId="6C490A7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title.className</w:t>
      </w:r>
      <w:proofErr w:type="spellEnd"/>
      <w:r>
        <w:rPr>
          <w:rFonts w:ascii="Courier New" w:eastAsia="Courier New" w:hAnsi="Courier New"/>
          <w:sz w:val="18"/>
        </w:rPr>
        <w:t xml:space="preserve">   = '</w:t>
      </w:r>
      <w:proofErr w:type="spellStart"/>
      <w:r>
        <w:rPr>
          <w:rFonts w:ascii="Courier New" w:eastAsia="Courier New" w:hAnsi="Courier New"/>
          <w:sz w:val="18"/>
        </w:rPr>
        <w:t>am-title</w:t>
      </w:r>
      <w:proofErr w:type="spellEnd"/>
      <w:r>
        <w:rPr>
          <w:rFonts w:ascii="Courier New" w:eastAsia="Courier New" w:hAnsi="Courier New"/>
          <w:sz w:val="18"/>
        </w:rPr>
        <w:t>' + (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 xml:space="preserve"> ? ' </w:t>
      </w:r>
      <w:proofErr w:type="spellStart"/>
      <w:r>
        <w:rPr>
          <w:rFonts w:ascii="Courier New" w:eastAsia="Courier New" w:hAnsi="Courier New"/>
          <w:sz w:val="18"/>
        </w:rPr>
        <w:t>rv</w:t>
      </w:r>
      <w:proofErr w:type="spellEnd"/>
      <w:r>
        <w:rPr>
          <w:rFonts w:ascii="Courier New" w:eastAsia="Courier New" w:hAnsi="Courier New"/>
          <w:sz w:val="18"/>
        </w:rPr>
        <w:t>' : '');</w:t>
      </w:r>
    </w:p>
    <w:p w14:paraId="49224E7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am-desc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activeActionCard.description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442A0F8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CA2095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buildModalContent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activeActionCard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idx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0F4CB53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document.getElementById('action-modal-overlay').classList.add('show');</w:t>
      </w:r>
    </w:p>
    <w:p w14:paraId="0CD075F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344B4C8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7C43DF9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buildModalContent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ac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idx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4E8A4C4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am-content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2A9C287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3C82DD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ac.target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all</w:t>
      </w:r>
      <w:proofErr w:type="spellEnd"/>
      <w:r>
        <w:rPr>
          <w:rFonts w:ascii="Courier New" w:eastAsia="Courier New" w:hAnsi="Courier New"/>
          <w:sz w:val="18"/>
        </w:rPr>
        <w:t>') {</w:t>
      </w:r>
    </w:p>
    <w:p w14:paraId="7192C90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el.innerHTML</w:t>
      </w:r>
      <w:proofErr w:type="spellEnd"/>
      <w:r>
        <w:rPr>
          <w:rFonts w:ascii="Courier New" w:eastAsia="Courier New" w:hAnsi="Courier New"/>
          <w:sz w:val="18"/>
        </w:rPr>
        <w:t xml:space="preserve"> = `&lt;div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am-label</w:t>
      </w:r>
      <w:proofErr w:type="spellEnd"/>
      <w:r>
        <w:rPr>
          <w:rFonts w:ascii="Courier New" w:eastAsia="Courier New" w:hAnsi="Courier New"/>
          <w:sz w:val="18"/>
        </w:rPr>
        <w:t>"&gt;ДІЄ НА ВСІХ ГРАВЦІВ&lt;/div&gt;</w:t>
      </w:r>
    </w:p>
    <w:p w14:paraId="2736CF1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&lt;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am-target-btn</w:t>
      </w:r>
      <w:proofErr w:type="spellEnd"/>
      <w:r>
        <w:rPr>
          <w:rFonts w:ascii="Courier New" w:eastAsia="Courier New" w:hAnsi="Courier New"/>
          <w:sz w:val="18"/>
        </w:rPr>
        <w:t>"</w:t>
      </w:r>
    </w:p>
    <w:p w14:paraId="7CB2513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onclick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sendUseCard</w:t>
      </w:r>
      <w:proofErr w:type="spellEnd"/>
      <w:r>
        <w:rPr>
          <w:rFonts w:ascii="Courier New" w:eastAsia="Courier New" w:hAnsi="Courier New"/>
          <w:sz w:val="18"/>
        </w:rPr>
        <w:t>('${ac.name}',</w:t>
      </w:r>
      <w:proofErr w:type="spellStart"/>
      <w:r>
        <w:rPr>
          <w:rFonts w:ascii="Courier New" w:eastAsia="Courier New" w:hAnsi="Courier New"/>
          <w:sz w:val="18"/>
        </w:rPr>
        <w:t>null,null</w:t>
      </w:r>
      <w:proofErr w:type="spellEnd"/>
      <w:r>
        <w:rPr>
          <w:rFonts w:ascii="Courier New" w:eastAsia="Courier New" w:hAnsi="Courier New"/>
          <w:sz w:val="18"/>
        </w:rPr>
        <w:t>,${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>})"&gt;[ ПІДТВЕРДИТИ ]&lt;/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>&gt;`;</w:t>
      </w:r>
    </w:p>
    <w:p w14:paraId="5FE33C0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2B8261C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</w:t>
      </w:r>
    </w:p>
    <w:p w14:paraId="43ED366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E4DE37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ac.target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self</w:t>
      </w:r>
      <w:proofErr w:type="spellEnd"/>
      <w:r>
        <w:rPr>
          <w:rFonts w:ascii="Courier New" w:eastAsia="Courier New" w:hAnsi="Courier New"/>
          <w:sz w:val="18"/>
        </w:rPr>
        <w:t>') {</w:t>
      </w:r>
    </w:p>
    <w:p w14:paraId="0D1C2D5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el.innerHTML</w:t>
      </w:r>
      <w:proofErr w:type="spellEnd"/>
      <w:r>
        <w:rPr>
          <w:rFonts w:ascii="Courier New" w:eastAsia="Courier New" w:hAnsi="Courier New"/>
          <w:sz w:val="18"/>
        </w:rPr>
        <w:t xml:space="preserve"> = `&lt;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am-target-btn</w:t>
      </w:r>
      <w:proofErr w:type="spellEnd"/>
      <w:r>
        <w:rPr>
          <w:rFonts w:ascii="Courier New" w:eastAsia="Courier New" w:hAnsi="Courier New"/>
          <w:sz w:val="18"/>
        </w:rPr>
        <w:t>"</w:t>
      </w:r>
    </w:p>
    <w:p w14:paraId="0D0425A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onclick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sendUseCard</w:t>
      </w:r>
      <w:proofErr w:type="spellEnd"/>
      <w:r>
        <w:rPr>
          <w:rFonts w:ascii="Courier New" w:eastAsia="Courier New" w:hAnsi="Courier New"/>
          <w:sz w:val="18"/>
        </w:rPr>
        <w:t>('${ac.name}',</w:t>
      </w:r>
      <w:proofErr w:type="spellStart"/>
      <w:r>
        <w:rPr>
          <w:rFonts w:ascii="Courier New" w:eastAsia="Courier New" w:hAnsi="Courier New"/>
          <w:sz w:val="18"/>
        </w:rPr>
        <w:t>null,null</w:t>
      </w:r>
      <w:proofErr w:type="spellEnd"/>
      <w:r>
        <w:rPr>
          <w:rFonts w:ascii="Courier New" w:eastAsia="Courier New" w:hAnsi="Courier New"/>
          <w:sz w:val="18"/>
        </w:rPr>
        <w:t>,${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>})"&gt;[ ПІДТВЕРДИТИ ]&lt;/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>&gt;`;</w:t>
      </w:r>
    </w:p>
    <w:p w14:paraId="7325DA6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0E386DA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</w:t>
      </w:r>
    </w:p>
    <w:p w14:paraId="25D23C4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0D5EA57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// </w:t>
      </w:r>
      <w:proofErr w:type="spellStart"/>
      <w:r>
        <w:rPr>
          <w:rFonts w:ascii="Courier New" w:eastAsia="Courier New" w:hAnsi="Courier New"/>
          <w:sz w:val="18"/>
        </w:rPr>
        <w:t>single_choice</w:t>
      </w:r>
      <w:proofErr w:type="spellEnd"/>
      <w:r>
        <w:rPr>
          <w:rFonts w:ascii="Courier New" w:eastAsia="Courier New" w:hAnsi="Courier New"/>
          <w:sz w:val="18"/>
        </w:rPr>
        <w:t xml:space="preserve"> — показуємо список гравців</w:t>
      </w:r>
    </w:p>
    <w:p w14:paraId="02FE98E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targets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currentAllPlayers.filter</w:t>
      </w:r>
      <w:proofErr w:type="spellEnd"/>
      <w:r>
        <w:rPr>
          <w:rFonts w:ascii="Courier New" w:eastAsia="Courier New" w:hAnsi="Courier New"/>
          <w:sz w:val="18"/>
        </w:rPr>
        <w:t>(p =&gt; !</w:t>
      </w:r>
      <w:proofErr w:type="spellStart"/>
      <w:r>
        <w:rPr>
          <w:rFonts w:ascii="Courier New" w:eastAsia="Courier New" w:hAnsi="Courier New"/>
          <w:sz w:val="18"/>
        </w:rPr>
        <w:t>p.kicked</w:t>
      </w:r>
      <w:proofErr w:type="spellEnd"/>
      <w:r>
        <w:rPr>
          <w:rFonts w:ascii="Courier New" w:eastAsia="Courier New" w:hAnsi="Courier New"/>
          <w:sz w:val="18"/>
        </w:rPr>
        <w:t xml:space="preserve"> &amp;&amp; </w:t>
      </w:r>
      <w:proofErr w:type="spellStart"/>
      <w:r>
        <w:rPr>
          <w:rFonts w:ascii="Courier New" w:eastAsia="Courier New" w:hAnsi="Courier New"/>
          <w:sz w:val="18"/>
        </w:rPr>
        <w:t>p.sid</w:t>
      </w:r>
      <w:proofErr w:type="spellEnd"/>
      <w:r>
        <w:rPr>
          <w:rFonts w:ascii="Courier New" w:eastAsia="Courier New" w:hAnsi="Courier New"/>
          <w:sz w:val="18"/>
        </w:rPr>
        <w:t xml:space="preserve"> !== </w:t>
      </w:r>
      <w:proofErr w:type="spellStart"/>
      <w:r>
        <w:rPr>
          <w:rFonts w:ascii="Courier New" w:eastAsia="Courier New" w:hAnsi="Courier New"/>
          <w:sz w:val="18"/>
        </w:rPr>
        <w:t>mySid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7C3BB09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(!</w:t>
      </w:r>
      <w:proofErr w:type="spellStart"/>
      <w:r>
        <w:rPr>
          <w:rFonts w:ascii="Courier New" w:eastAsia="Courier New" w:hAnsi="Courier New"/>
          <w:sz w:val="18"/>
        </w:rPr>
        <w:t>targets.length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18F3CF8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el.innerHTML</w:t>
      </w:r>
      <w:proofErr w:type="spellEnd"/>
      <w:r>
        <w:rPr>
          <w:rFonts w:ascii="Courier New" w:eastAsia="Courier New" w:hAnsi="Courier New"/>
          <w:sz w:val="18"/>
        </w:rPr>
        <w:t xml:space="preserve"> = '&lt;div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am-label</w:t>
      </w:r>
      <w:proofErr w:type="spellEnd"/>
      <w:r>
        <w:rPr>
          <w:rFonts w:ascii="Courier New" w:eastAsia="Courier New" w:hAnsi="Courier New"/>
          <w:sz w:val="18"/>
        </w:rPr>
        <w:t>"&gt;НЕМАЄ ДОСТУПНИХ ЦІЛЕЙ&lt;/div&gt;';</w:t>
      </w:r>
    </w:p>
    <w:p w14:paraId="5C6C6F7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46FDF04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</w:t>
      </w:r>
    </w:p>
    <w:p w14:paraId="16F7431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6D5696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needsChar</w:t>
      </w:r>
      <w:proofErr w:type="spellEnd"/>
      <w:r>
        <w:rPr>
          <w:rFonts w:ascii="Courier New" w:eastAsia="Courier New" w:hAnsi="Courier New"/>
          <w:sz w:val="18"/>
        </w:rPr>
        <w:t xml:space="preserve"> = ['Детектив', 'Крадіжка'].</w:t>
      </w:r>
      <w:proofErr w:type="spellStart"/>
      <w:r>
        <w:rPr>
          <w:rFonts w:ascii="Courier New" w:eastAsia="Courier New" w:hAnsi="Courier New"/>
          <w:sz w:val="18"/>
        </w:rPr>
        <w:t>includes</w:t>
      </w:r>
      <w:proofErr w:type="spellEnd"/>
      <w:r>
        <w:rPr>
          <w:rFonts w:ascii="Courier New" w:eastAsia="Courier New" w:hAnsi="Courier New"/>
          <w:sz w:val="18"/>
        </w:rPr>
        <w:t>(ac.name);</w:t>
      </w:r>
    </w:p>
    <w:p w14:paraId="643A4A8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2B4AAF6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el.innerHTML</w:t>
      </w:r>
      <w:proofErr w:type="spellEnd"/>
      <w:r>
        <w:rPr>
          <w:rFonts w:ascii="Courier New" w:eastAsia="Courier New" w:hAnsi="Courier New"/>
          <w:sz w:val="18"/>
        </w:rPr>
        <w:t xml:space="preserve"> = `&lt;div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am-label</w:t>
      </w:r>
      <w:proofErr w:type="spellEnd"/>
      <w:r>
        <w:rPr>
          <w:rFonts w:ascii="Courier New" w:eastAsia="Courier New" w:hAnsi="Courier New"/>
          <w:sz w:val="18"/>
        </w:rPr>
        <w:t>"&gt;ОБЕРІТЬ ГРАВЦЯ:&lt;/div&gt;` +</w:t>
      </w:r>
    </w:p>
    <w:p w14:paraId="6B38EF3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targets.map</w:t>
      </w:r>
      <w:proofErr w:type="spellEnd"/>
      <w:r>
        <w:rPr>
          <w:rFonts w:ascii="Courier New" w:eastAsia="Courier New" w:hAnsi="Courier New"/>
          <w:sz w:val="18"/>
        </w:rPr>
        <w:t>(p =&gt; {</w:t>
      </w:r>
    </w:p>
    <w:p w14:paraId="023F070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click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needsChar</w:t>
      </w:r>
      <w:proofErr w:type="spellEnd"/>
    </w:p>
    <w:p w14:paraId="46FD416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? `</w:t>
      </w:r>
      <w:proofErr w:type="spellStart"/>
      <w:r>
        <w:rPr>
          <w:rFonts w:ascii="Courier New" w:eastAsia="Courier New" w:hAnsi="Courier New"/>
          <w:sz w:val="18"/>
        </w:rPr>
        <w:t>showCharPicker</w:t>
      </w:r>
      <w:proofErr w:type="spellEnd"/>
      <w:r>
        <w:rPr>
          <w:rFonts w:ascii="Courier New" w:eastAsia="Courier New" w:hAnsi="Courier New"/>
          <w:sz w:val="18"/>
        </w:rPr>
        <w:t>('${ac.name}','${</w:t>
      </w:r>
      <w:proofErr w:type="spellStart"/>
      <w:r>
        <w:rPr>
          <w:rFonts w:ascii="Courier New" w:eastAsia="Courier New" w:hAnsi="Courier New"/>
          <w:sz w:val="18"/>
        </w:rPr>
        <w:t>p.sid</w:t>
      </w:r>
      <w:proofErr w:type="spellEnd"/>
      <w:r>
        <w:rPr>
          <w:rFonts w:ascii="Courier New" w:eastAsia="Courier New" w:hAnsi="Courier New"/>
          <w:sz w:val="18"/>
        </w:rPr>
        <w:t>}','${p.name}',${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>})`</w:t>
      </w:r>
    </w:p>
    <w:p w14:paraId="7CC3E10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: `</w:t>
      </w:r>
      <w:proofErr w:type="spellStart"/>
      <w:r>
        <w:rPr>
          <w:rFonts w:ascii="Courier New" w:eastAsia="Courier New" w:hAnsi="Courier New"/>
          <w:sz w:val="18"/>
        </w:rPr>
        <w:t>sendUseCard</w:t>
      </w:r>
      <w:proofErr w:type="spellEnd"/>
      <w:r>
        <w:rPr>
          <w:rFonts w:ascii="Courier New" w:eastAsia="Courier New" w:hAnsi="Courier New"/>
          <w:sz w:val="18"/>
        </w:rPr>
        <w:t>('${ac.name}','${</w:t>
      </w:r>
      <w:proofErr w:type="spellStart"/>
      <w:r>
        <w:rPr>
          <w:rFonts w:ascii="Courier New" w:eastAsia="Courier New" w:hAnsi="Courier New"/>
          <w:sz w:val="18"/>
        </w:rPr>
        <w:t>p.sid</w:t>
      </w:r>
      <w:proofErr w:type="spellEnd"/>
      <w:r>
        <w:rPr>
          <w:rFonts w:ascii="Courier New" w:eastAsia="Courier New" w:hAnsi="Courier New"/>
          <w:sz w:val="18"/>
        </w:rPr>
        <w:t>}',</w:t>
      </w:r>
      <w:proofErr w:type="spellStart"/>
      <w:r>
        <w:rPr>
          <w:rFonts w:ascii="Courier New" w:eastAsia="Courier New" w:hAnsi="Courier New"/>
          <w:sz w:val="18"/>
        </w:rPr>
        <w:t>null</w:t>
      </w:r>
      <w:proofErr w:type="spellEnd"/>
      <w:r>
        <w:rPr>
          <w:rFonts w:ascii="Courier New" w:eastAsia="Courier New" w:hAnsi="Courier New"/>
          <w:sz w:val="18"/>
        </w:rPr>
        <w:t>,${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>})`;</w:t>
      </w:r>
    </w:p>
    <w:p w14:paraId="019D49C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  <w:r>
        <w:rPr>
          <w:rFonts w:ascii="Courier New" w:eastAsia="Courier New" w:hAnsi="Courier New"/>
          <w:sz w:val="18"/>
        </w:rPr>
        <w:t xml:space="preserve"> `&lt;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am-target-btn</w:t>
      </w:r>
      <w:proofErr w:type="spellEnd"/>
      <w:r>
        <w:rPr>
          <w:rFonts w:ascii="Courier New" w:eastAsia="Courier New" w:hAnsi="Courier New"/>
          <w:sz w:val="18"/>
        </w:rPr>
        <w:t xml:space="preserve">" </w:t>
      </w:r>
      <w:proofErr w:type="spellStart"/>
      <w:r>
        <w:rPr>
          <w:rFonts w:ascii="Courier New" w:eastAsia="Courier New" w:hAnsi="Courier New"/>
          <w:sz w:val="18"/>
        </w:rPr>
        <w:t>onclick</w:t>
      </w:r>
      <w:proofErr w:type="spellEnd"/>
      <w:r>
        <w:rPr>
          <w:rFonts w:ascii="Courier New" w:eastAsia="Courier New" w:hAnsi="Courier New"/>
          <w:sz w:val="18"/>
        </w:rPr>
        <w:t>="${</w:t>
      </w:r>
      <w:proofErr w:type="spellStart"/>
      <w:r>
        <w:rPr>
          <w:rFonts w:ascii="Courier New" w:eastAsia="Courier New" w:hAnsi="Courier New"/>
          <w:sz w:val="18"/>
        </w:rPr>
        <w:t>click</w:t>
      </w:r>
      <w:proofErr w:type="spellEnd"/>
      <w:r>
        <w:rPr>
          <w:rFonts w:ascii="Courier New" w:eastAsia="Courier New" w:hAnsi="Courier New"/>
          <w:sz w:val="18"/>
        </w:rPr>
        <w:t>}"&gt;${p.name}&lt;/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>&gt;`;</w:t>
      </w:r>
    </w:p>
    <w:p w14:paraId="0A24F90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}).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('');</w:t>
      </w:r>
    </w:p>
    <w:p w14:paraId="4772DDF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1CBADA5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757DA6E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showCharPicker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cardName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targetSid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targetName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1063941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am-content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5734FFE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chars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Object.entries</w:t>
      </w:r>
      <w:proofErr w:type="spellEnd"/>
      <w:r>
        <w:rPr>
          <w:rFonts w:ascii="Courier New" w:eastAsia="Courier New" w:hAnsi="Courier New"/>
          <w:sz w:val="18"/>
        </w:rPr>
        <w:t>(CHAR_LABELS);</w:t>
      </w:r>
    </w:p>
    <w:p w14:paraId="274B5BE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el.innerHTML</w:t>
      </w:r>
      <w:proofErr w:type="spellEnd"/>
      <w:r>
        <w:rPr>
          <w:rFonts w:ascii="Courier New" w:eastAsia="Courier New" w:hAnsi="Courier New"/>
          <w:sz w:val="18"/>
        </w:rPr>
        <w:t xml:space="preserve"> = `&lt;div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am-label</w:t>
      </w:r>
      <w:proofErr w:type="spellEnd"/>
      <w:r>
        <w:rPr>
          <w:rFonts w:ascii="Courier New" w:eastAsia="Courier New" w:hAnsi="Courier New"/>
          <w:sz w:val="18"/>
        </w:rPr>
        <w:t>"&gt;ХАРАКТЕРИСТИКА — ${</w:t>
      </w:r>
      <w:proofErr w:type="spellStart"/>
      <w:r>
        <w:rPr>
          <w:rFonts w:ascii="Courier New" w:eastAsia="Courier New" w:hAnsi="Courier New"/>
          <w:sz w:val="18"/>
        </w:rPr>
        <w:t>targetName</w:t>
      </w:r>
      <w:proofErr w:type="spellEnd"/>
      <w:r>
        <w:rPr>
          <w:rFonts w:ascii="Courier New" w:eastAsia="Courier New" w:hAnsi="Courier New"/>
          <w:sz w:val="18"/>
        </w:rPr>
        <w:t>}:&lt;/div&gt;` +</w:t>
      </w:r>
    </w:p>
    <w:p w14:paraId="11116BD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chars.map</w:t>
      </w:r>
      <w:proofErr w:type="spellEnd"/>
      <w:r>
        <w:rPr>
          <w:rFonts w:ascii="Courier New" w:eastAsia="Courier New" w:hAnsi="Courier New"/>
          <w:sz w:val="18"/>
        </w:rPr>
        <w:t>(([k, l]) =&gt;</w:t>
      </w:r>
    </w:p>
    <w:p w14:paraId="6463A09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`&lt;</w:t>
      </w:r>
      <w:proofErr w:type="spellStart"/>
      <w:r>
        <w:rPr>
          <w:rFonts w:ascii="Courier New" w:eastAsia="Courier New" w:hAnsi="Courier New"/>
          <w:sz w:val="18"/>
        </w:rPr>
        <w:t>button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am-char-btn</w:t>
      </w:r>
      <w:proofErr w:type="spellEnd"/>
      <w:r>
        <w:rPr>
          <w:rFonts w:ascii="Courier New" w:eastAsia="Courier New" w:hAnsi="Courier New"/>
          <w:sz w:val="18"/>
        </w:rPr>
        <w:t>"</w:t>
      </w:r>
    </w:p>
    <w:p w14:paraId="5D14167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onclick="sendUseCard('${cardName}','${targetSid}','${k}',${isElim})"&gt;${l}&lt;/button&gt;`</w:t>
      </w:r>
    </w:p>
    <w:p w14:paraId="66ADF49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).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('');</w:t>
      </w:r>
    </w:p>
    <w:p w14:paraId="3A8D5B9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5C005B3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4B759BE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sendUseCard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cardName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targetSid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charKey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58FA99E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socket.emit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use_action_card</w:t>
      </w:r>
      <w:proofErr w:type="spellEnd"/>
      <w:r>
        <w:rPr>
          <w:rFonts w:ascii="Courier New" w:eastAsia="Courier New" w:hAnsi="Courier New"/>
          <w:sz w:val="18"/>
        </w:rPr>
        <w:t>', {</w:t>
      </w:r>
    </w:p>
    <w:p w14:paraId="20EFF30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code</w:t>
      </w:r>
      <w:proofErr w:type="spellEnd"/>
      <w:r>
        <w:rPr>
          <w:rFonts w:ascii="Courier New" w:eastAsia="Courier New" w:hAnsi="Courier New"/>
          <w:sz w:val="18"/>
        </w:rPr>
        <w:t>: ROOM_CODE,</w:t>
      </w:r>
    </w:p>
    <w:p w14:paraId="304A92B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card_name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cardName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37EBE53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target_sid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targetSid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null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6FC4CA7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characteristic_key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charKey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null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6B990C0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is_elimination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isElim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696E601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});</w:t>
      </w:r>
    </w:p>
    <w:p w14:paraId="4A6981E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closeActionModal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4CA9B7E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26005D0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6FE908A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closeActionModal</w:t>
      </w:r>
      <w:proofErr w:type="spellEnd"/>
      <w:r>
        <w:rPr>
          <w:rFonts w:ascii="Courier New" w:eastAsia="Courier New" w:hAnsi="Courier New"/>
          <w:sz w:val="18"/>
        </w:rPr>
        <w:t>() {</w:t>
      </w:r>
    </w:p>
    <w:p w14:paraId="1EFBEFA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document.getElementById('action-modal-overlay').classList.remove('show');</w:t>
      </w:r>
    </w:p>
    <w:p w14:paraId="4225945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activeActionCard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null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36B889B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6087656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454AF8C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// ── SOCKET EVENTS ──</w:t>
      </w:r>
    </w:p>
    <w:p w14:paraId="68373054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got_elimination_card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2845E34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myEliminationCard</w:t>
      </w:r>
      <w:proofErr w:type="spellEnd"/>
      <w:r>
        <w:rPr>
          <w:rFonts w:ascii="Courier New" w:eastAsia="Courier New" w:hAnsi="Courier New"/>
          <w:sz w:val="18"/>
        </w:rPr>
        <w:t xml:space="preserve"> = { ...</w:t>
      </w:r>
      <w:proofErr w:type="spellStart"/>
      <w:r>
        <w:rPr>
          <w:rFonts w:ascii="Courier New" w:eastAsia="Courier New" w:hAnsi="Courier New"/>
          <w:sz w:val="18"/>
        </w:rPr>
        <w:t>data.card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used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false</w:t>
      </w:r>
      <w:proofErr w:type="spellEnd"/>
      <w:r>
        <w:rPr>
          <w:rFonts w:ascii="Courier New" w:eastAsia="Courier New" w:hAnsi="Courier New"/>
          <w:sz w:val="18"/>
        </w:rPr>
        <w:t xml:space="preserve"> };</w:t>
      </w:r>
    </w:p>
    <w:p w14:paraId="1C2CEFB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renderEliminationCard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02F4051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('Отримано карту помсти: [' + data.card.name + ']', '</w:t>
      </w:r>
      <w:proofErr w:type="spellStart"/>
      <w:r>
        <w:rPr>
          <w:rFonts w:ascii="Courier New" w:eastAsia="Courier New" w:hAnsi="Courier New"/>
          <w:sz w:val="18"/>
        </w:rPr>
        <w:t>danger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6672ED4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6205E562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73DC59C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action_card_result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37D29F7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// Позначаємо карту як використану</w:t>
      </w:r>
    </w:p>
    <w:p w14:paraId="263BFE4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data.is_elimination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6697D60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myEliminationCard</w:t>
      </w:r>
      <w:proofErr w:type="spellEnd"/>
      <w:r>
        <w:rPr>
          <w:rFonts w:ascii="Courier New" w:eastAsia="Courier New" w:hAnsi="Courier New"/>
          <w:sz w:val="18"/>
        </w:rPr>
        <w:t xml:space="preserve"> &amp;&amp; myEliminationCard.name === </w:t>
      </w:r>
      <w:proofErr w:type="spellStart"/>
      <w:r>
        <w:rPr>
          <w:rFonts w:ascii="Courier New" w:eastAsia="Courier New" w:hAnsi="Courier New"/>
          <w:sz w:val="18"/>
        </w:rPr>
        <w:t>data.card_name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69FA55E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myEliminationCard.used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43BF7CA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renderEliminationCard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241EE44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}</w:t>
      </w:r>
    </w:p>
    <w:p w14:paraId="5028FD38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{</w:t>
      </w:r>
    </w:p>
    <w:p w14:paraId="4F871D5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ac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myActionCards.find</w:t>
      </w:r>
      <w:proofErr w:type="spellEnd"/>
      <w:r>
        <w:rPr>
          <w:rFonts w:ascii="Courier New" w:eastAsia="Courier New" w:hAnsi="Courier New"/>
          <w:sz w:val="18"/>
        </w:rPr>
        <w:t xml:space="preserve">(c =&gt; c.name === </w:t>
      </w:r>
      <w:proofErr w:type="spellStart"/>
      <w:r>
        <w:rPr>
          <w:rFonts w:ascii="Courier New" w:eastAsia="Courier New" w:hAnsi="Courier New"/>
          <w:sz w:val="18"/>
        </w:rPr>
        <w:t>data.card_name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0D7E78B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ac</w:t>
      </w:r>
      <w:proofErr w:type="spellEnd"/>
      <w:r>
        <w:rPr>
          <w:rFonts w:ascii="Courier New" w:eastAsia="Courier New" w:hAnsi="Courier New"/>
          <w:sz w:val="18"/>
        </w:rPr>
        <w:t xml:space="preserve">) { </w:t>
      </w:r>
      <w:proofErr w:type="spellStart"/>
      <w:r>
        <w:rPr>
          <w:rFonts w:ascii="Courier New" w:eastAsia="Courier New" w:hAnsi="Courier New"/>
          <w:sz w:val="18"/>
        </w:rPr>
        <w:t>ac.used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true</w:t>
      </w:r>
      <w:proofErr w:type="spellEnd"/>
      <w:r>
        <w:rPr>
          <w:rFonts w:ascii="Courier New" w:eastAsia="Courier New" w:hAnsi="Courier New"/>
          <w:sz w:val="18"/>
        </w:rPr>
        <w:t xml:space="preserve">; </w:t>
      </w:r>
      <w:proofErr w:type="spellStart"/>
      <w:r>
        <w:rPr>
          <w:rFonts w:ascii="Courier New" w:eastAsia="Courier New" w:hAnsi="Courier New"/>
          <w:sz w:val="18"/>
        </w:rPr>
        <w:t>renderActionCards</w:t>
      </w:r>
      <w:proofErr w:type="spellEnd"/>
      <w:r>
        <w:rPr>
          <w:rFonts w:ascii="Courier New" w:eastAsia="Courier New" w:hAnsi="Courier New"/>
          <w:sz w:val="18"/>
        </w:rPr>
        <w:t>(); }</w:t>
      </w:r>
    </w:p>
    <w:p w14:paraId="47E8D419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</w:t>
      </w:r>
    </w:p>
    <w:p w14:paraId="4A1DACF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logActionResult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6F80FFB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42DF82C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3A8B7AE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action_card_private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4A9B483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data.type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anonymous_report</w:t>
      </w:r>
      <w:proofErr w:type="spellEnd"/>
      <w:r>
        <w:rPr>
          <w:rFonts w:ascii="Courier New" w:eastAsia="Courier New" w:hAnsi="Courier New"/>
          <w:sz w:val="18"/>
        </w:rPr>
        <w:t>') {</w:t>
      </w:r>
    </w:p>
    <w:p w14:paraId="422DE35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pr-title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textContent</w:t>
      </w:r>
      <w:proofErr w:type="spellEnd"/>
      <w:r>
        <w:rPr>
          <w:rFonts w:ascii="Courier New" w:eastAsia="Courier New" w:hAnsi="Courier New"/>
          <w:sz w:val="18"/>
        </w:rPr>
        <w:t xml:space="preserve"> =</w:t>
      </w:r>
    </w:p>
    <w:p w14:paraId="75780C8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'ДОСЬЄ: ' + </w:t>
      </w:r>
      <w:proofErr w:type="spellStart"/>
      <w:r>
        <w:rPr>
          <w:rFonts w:ascii="Courier New" w:eastAsia="Courier New" w:hAnsi="Courier New"/>
          <w:sz w:val="18"/>
        </w:rPr>
        <w:t>data.target_name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198645A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document.getElementById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pr-chars</w:t>
      </w:r>
      <w:proofErr w:type="spellEnd"/>
      <w:r>
        <w:rPr>
          <w:rFonts w:ascii="Courier New" w:eastAsia="Courier New" w:hAnsi="Courier New"/>
          <w:sz w:val="18"/>
        </w:rPr>
        <w:t>').</w:t>
      </w:r>
      <w:proofErr w:type="spellStart"/>
      <w:r>
        <w:rPr>
          <w:rFonts w:ascii="Courier New" w:eastAsia="Courier New" w:hAnsi="Courier New"/>
          <w:sz w:val="18"/>
        </w:rPr>
        <w:t>innerHTML</w:t>
      </w:r>
      <w:proofErr w:type="spellEnd"/>
      <w:r>
        <w:rPr>
          <w:rFonts w:ascii="Courier New" w:eastAsia="Courier New" w:hAnsi="Courier New"/>
          <w:sz w:val="18"/>
        </w:rPr>
        <w:t xml:space="preserve"> =</w:t>
      </w:r>
    </w:p>
    <w:p w14:paraId="4F2BF09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data.hidden_chars.map</w:t>
      </w:r>
      <w:proofErr w:type="spellEnd"/>
      <w:r>
        <w:rPr>
          <w:rFonts w:ascii="Courier New" w:eastAsia="Courier New" w:hAnsi="Courier New"/>
          <w:sz w:val="18"/>
        </w:rPr>
        <w:t>(c =&gt;</w:t>
      </w:r>
    </w:p>
    <w:p w14:paraId="63B8A1A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`&lt;div </w:t>
      </w: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pr-char</w:t>
      </w:r>
      <w:proofErr w:type="spellEnd"/>
      <w:r>
        <w:rPr>
          <w:rFonts w:ascii="Courier New" w:eastAsia="Courier New" w:hAnsi="Courier New"/>
          <w:sz w:val="18"/>
        </w:rPr>
        <w:t>"&gt;&lt;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&gt;${</w:t>
      </w:r>
      <w:proofErr w:type="spellStart"/>
      <w:r>
        <w:rPr>
          <w:rFonts w:ascii="Courier New" w:eastAsia="Courier New" w:hAnsi="Courier New"/>
          <w:sz w:val="18"/>
        </w:rPr>
        <w:t>c.icon</w:t>
      </w:r>
      <w:proofErr w:type="spellEnd"/>
      <w:r>
        <w:rPr>
          <w:rFonts w:ascii="Courier New" w:eastAsia="Courier New" w:hAnsi="Courier New"/>
          <w:sz w:val="18"/>
        </w:rPr>
        <w:t>}&lt;/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</w:t>
      </w:r>
    </w:p>
    <w:p w14:paraId="3D1F29C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style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color:var</w:t>
      </w:r>
      <w:proofErr w:type="spellEnd"/>
      <w:r>
        <w:rPr>
          <w:rFonts w:ascii="Courier New" w:eastAsia="Courier New" w:hAnsi="Courier New"/>
          <w:sz w:val="18"/>
        </w:rPr>
        <w:t>(--</w:t>
      </w:r>
      <w:proofErr w:type="spellStart"/>
      <w:r>
        <w:rPr>
          <w:rFonts w:ascii="Courier New" w:eastAsia="Courier New" w:hAnsi="Courier New"/>
          <w:sz w:val="18"/>
        </w:rPr>
        <w:t>muted</w:t>
      </w:r>
      <w:proofErr w:type="spellEnd"/>
      <w:r>
        <w:rPr>
          <w:rFonts w:ascii="Courier New" w:eastAsia="Courier New" w:hAnsi="Courier New"/>
          <w:sz w:val="18"/>
        </w:rPr>
        <w:t>)"&gt;${</w:t>
      </w:r>
      <w:proofErr w:type="spellStart"/>
      <w:r>
        <w:rPr>
          <w:rFonts w:ascii="Courier New" w:eastAsia="Courier New" w:hAnsi="Courier New"/>
          <w:sz w:val="18"/>
        </w:rPr>
        <w:t>c.label</w:t>
      </w:r>
      <w:proofErr w:type="spellEnd"/>
      <w:r>
        <w:rPr>
          <w:rFonts w:ascii="Courier New" w:eastAsia="Courier New" w:hAnsi="Courier New"/>
          <w:sz w:val="18"/>
        </w:rPr>
        <w:t>}:&lt;/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</w:t>
      </w:r>
    </w:p>
    <w:p w14:paraId="6F91F55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   &lt;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&gt;${</w:t>
      </w:r>
      <w:proofErr w:type="spellStart"/>
      <w:r>
        <w:rPr>
          <w:rFonts w:ascii="Courier New" w:eastAsia="Courier New" w:hAnsi="Courier New"/>
          <w:sz w:val="18"/>
        </w:rPr>
        <w:t>c.value</w:t>
      </w:r>
      <w:proofErr w:type="spellEnd"/>
      <w:r>
        <w:rPr>
          <w:rFonts w:ascii="Courier New" w:eastAsia="Courier New" w:hAnsi="Courier New"/>
          <w:sz w:val="18"/>
        </w:rPr>
        <w:t>}&lt;/</w:t>
      </w:r>
      <w:proofErr w:type="spellStart"/>
      <w:r>
        <w:rPr>
          <w:rFonts w:ascii="Courier New" w:eastAsia="Courier New" w:hAnsi="Courier New"/>
          <w:sz w:val="18"/>
        </w:rPr>
        <w:t>span</w:t>
      </w:r>
      <w:proofErr w:type="spellEnd"/>
      <w:r>
        <w:rPr>
          <w:rFonts w:ascii="Courier New" w:eastAsia="Courier New" w:hAnsi="Courier New"/>
          <w:sz w:val="18"/>
        </w:rPr>
        <w:t>&gt;&lt;/div&gt;`</w:t>
      </w:r>
    </w:p>
    <w:p w14:paraId="4D7E83E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  ).</w:t>
      </w:r>
      <w:proofErr w:type="spellStart"/>
      <w:r>
        <w:rPr>
          <w:rFonts w:ascii="Courier New" w:eastAsia="Courier New" w:hAnsi="Courier New"/>
          <w:sz w:val="18"/>
        </w:rPr>
        <w:t>join</w:t>
      </w:r>
      <w:proofErr w:type="spellEnd"/>
      <w:r>
        <w:rPr>
          <w:rFonts w:ascii="Courier New" w:eastAsia="Courier New" w:hAnsi="Courier New"/>
          <w:sz w:val="18"/>
        </w:rPr>
        <w:t>('');</w:t>
      </w:r>
    </w:p>
    <w:p w14:paraId="0996A7F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document.getElementById('private-report-overlay').classList.add('show');</w:t>
      </w:r>
    </w:p>
    <w:p w14:paraId="73B62B9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</w:t>
      </w:r>
    </w:p>
    <w:p w14:paraId="2EB2DB3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});</w:t>
      </w:r>
    </w:p>
    <w:p w14:paraId="1E903F4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1ED80AB1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socket.on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action_blocked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 xml:space="preserve"> =&gt; {</w:t>
      </w:r>
    </w:p>
    <w:p w14:paraId="611EECD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</w:p>
    <w:p w14:paraId="7A71957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data.user_name</w:t>
      </w:r>
      <w:proofErr w:type="spellEnd"/>
      <w:r>
        <w:rPr>
          <w:rFonts w:ascii="Courier New" w:eastAsia="Courier New" w:hAnsi="Courier New"/>
          <w:sz w:val="18"/>
        </w:rPr>
        <w:t xml:space="preserve"> + ' → ' + </w:t>
      </w:r>
      <w:proofErr w:type="spellStart"/>
      <w:r>
        <w:rPr>
          <w:rFonts w:ascii="Courier New" w:eastAsia="Courier New" w:hAnsi="Courier New"/>
          <w:sz w:val="18"/>
        </w:rPr>
        <w:t>data.card_name</w:t>
      </w:r>
      <w:proofErr w:type="spellEnd"/>
      <w:r>
        <w:rPr>
          <w:rFonts w:ascii="Courier New" w:eastAsia="Courier New" w:hAnsi="Courier New"/>
          <w:sz w:val="18"/>
        </w:rPr>
        <w:t xml:space="preserve"> +</w:t>
      </w:r>
    </w:p>
    <w:p w14:paraId="7280563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' — ЗАБЛОКОВАНО ' + </w:t>
      </w:r>
      <w:proofErr w:type="spellStart"/>
      <w:r>
        <w:rPr>
          <w:rFonts w:ascii="Courier New" w:eastAsia="Courier New" w:hAnsi="Courier New"/>
          <w:sz w:val="18"/>
        </w:rPr>
        <w:t>data.blocker_name</w:t>
      </w:r>
      <w:proofErr w:type="spellEnd"/>
      <w:r>
        <w:rPr>
          <w:rFonts w:ascii="Courier New" w:eastAsia="Courier New" w:hAnsi="Courier New"/>
          <w:sz w:val="18"/>
        </w:rPr>
        <w:t xml:space="preserve"> + ' (Імунітет)',</w:t>
      </w:r>
    </w:p>
    <w:p w14:paraId="40776CC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</w:t>
      </w:r>
    </w:p>
    <w:p w14:paraId="40957D3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);</w:t>
      </w:r>
    </w:p>
    <w:p w14:paraId="41F270A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lastRenderedPageBreak/>
        <w:t>});</w:t>
      </w:r>
    </w:p>
    <w:p w14:paraId="0CD90BF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7DADC7C4" w14:textId="77777777" w:rsidR="00496A8F" w:rsidRDefault="00496A8F" w:rsidP="00496A8F">
      <w:pPr>
        <w:ind w:left="283"/>
      </w:pPr>
      <w:proofErr w:type="spellStart"/>
      <w:r>
        <w:rPr>
          <w:rFonts w:ascii="Courier New" w:eastAsia="Courier New" w:hAnsi="Courier New"/>
          <w:sz w:val="18"/>
        </w:rPr>
        <w:t>function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logActionResult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0ED5A8C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e    = </w:t>
      </w:r>
      <w:proofErr w:type="spellStart"/>
      <w:r>
        <w:rPr>
          <w:rFonts w:ascii="Courier New" w:eastAsia="Courier New" w:hAnsi="Courier New"/>
          <w:sz w:val="18"/>
        </w:rPr>
        <w:t>data.effect</w:t>
      </w:r>
      <w:proofErr w:type="spellEnd"/>
      <w:r>
        <w:rPr>
          <w:rFonts w:ascii="Courier New" w:eastAsia="Courier New" w:hAnsi="Courier New"/>
          <w:sz w:val="18"/>
        </w:rPr>
        <w:t xml:space="preserve"> || {};</w:t>
      </w:r>
    </w:p>
    <w:p w14:paraId="35B7EC60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user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data.user_name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BF3E6C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let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user</w:t>
      </w:r>
      <w:proofErr w:type="spellEnd"/>
      <w:r>
        <w:rPr>
          <w:rFonts w:ascii="Courier New" w:eastAsia="Courier New" w:hAnsi="Courier New"/>
          <w:sz w:val="18"/>
        </w:rPr>
        <w:t xml:space="preserve"> + ' → ' + </w:t>
      </w:r>
      <w:proofErr w:type="spellStart"/>
      <w:r>
        <w:rPr>
          <w:rFonts w:ascii="Courier New" w:eastAsia="Courier New" w:hAnsi="Courier New"/>
          <w:sz w:val="18"/>
        </w:rPr>
        <w:t>data.card_name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06EA551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66CE13C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e.type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reveal</w:t>
      </w:r>
      <w:proofErr w:type="spellEnd"/>
      <w:r>
        <w:rPr>
          <w:rFonts w:ascii="Courier New" w:eastAsia="Courier New" w:hAnsi="Courier New"/>
          <w:sz w:val="18"/>
        </w:rPr>
        <w:t>') {</w:t>
      </w:r>
    </w:p>
    <w:p w14:paraId="0AD90E9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 xml:space="preserve"> += ': ' + </w:t>
      </w:r>
      <w:proofErr w:type="spellStart"/>
      <w:r>
        <w:rPr>
          <w:rFonts w:ascii="Courier New" w:eastAsia="Courier New" w:hAnsi="Courier New"/>
          <w:sz w:val="18"/>
        </w:rPr>
        <w:t>e.target_name</w:t>
      </w:r>
      <w:proofErr w:type="spellEnd"/>
      <w:r>
        <w:rPr>
          <w:rFonts w:ascii="Courier New" w:eastAsia="Courier New" w:hAnsi="Courier New"/>
          <w:sz w:val="18"/>
        </w:rPr>
        <w:t xml:space="preserve"> + ' [' + </w:t>
      </w:r>
      <w:proofErr w:type="spellStart"/>
      <w:r>
        <w:rPr>
          <w:rFonts w:ascii="Courier New" w:eastAsia="Courier New" w:hAnsi="Courier New"/>
          <w:sz w:val="18"/>
        </w:rPr>
        <w:t>e.char_label</w:t>
      </w:r>
      <w:proofErr w:type="spellEnd"/>
      <w:r>
        <w:rPr>
          <w:rFonts w:ascii="Courier New" w:eastAsia="Courier New" w:hAnsi="Courier New"/>
          <w:sz w:val="18"/>
        </w:rPr>
        <w:t xml:space="preserve"> + '] = ' + </w:t>
      </w:r>
      <w:proofErr w:type="spellStart"/>
      <w:r>
        <w:rPr>
          <w:rFonts w:ascii="Courier New" w:eastAsia="Courier New" w:hAnsi="Courier New"/>
          <w:sz w:val="18"/>
        </w:rPr>
        <w:t>e.char_value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441155C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681573F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e.type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betrayal</w:t>
      </w:r>
      <w:proofErr w:type="spellEnd"/>
      <w:r>
        <w:rPr>
          <w:rFonts w:ascii="Courier New" w:eastAsia="Courier New" w:hAnsi="Courier New"/>
          <w:sz w:val="18"/>
        </w:rPr>
        <w:t>') {</w:t>
      </w:r>
    </w:p>
    <w:p w14:paraId="1A0F749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 xml:space="preserve"> += ': розкрито ' + </w:t>
      </w:r>
      <w:proofErr w:type="spellStart"/>
      <w:r>
        <w:rPr>
          <w:rFonts w:ascii="Courier New" w:eastAsia="Courier New" w:hAnsi="Courier New"/>
          <w:sz w:val="18"/>
        </w:rPr>
        <w:t>e.revealed_count</w:t>
      </w:r>
      <w:proofErr w:type="spellEnd"/>
      <w:r>
        <w:rPr>
          <w:rFonts w:ascii="Courier New" w:eastAsia="Courier New" w:hAnsi="Courier New"/>
          <w:sz w:val="18"/>
        </w:rPr>
        <w:t xml:space="preserve"> + ' карт ' + </w:t>
      </w:r>
      <w:proofErr w:type="spellStart"/>
      <w:r>
        <w:rPr>
          <w:rFonts w:ascii="Courier New" w:eastAsia="Courier New" w:hAnsi="Courier New"/>
          <w:sz w:val="18"/>
        </w:rPr>
        <w:t>e.target_name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DF7DFB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danger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094DCDF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e.type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curse</w:t>
      </w:r>
      <w:proofErr w:type="spellEnd"/>
      <w:r>
        <w:rPr>
          <w:rFonts w:ascii="Courier New" w:eastAsia="Courier New" w:hAnsi="Courier New"/>
          <w:sz w:val="18"/>
        </w:rPr>
        <w:t>') {</w:t>
      </w:r>
    </w:p>
    <w:p w14:paraId="08E4355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 xml:space="preserve"> += ': ' + </w:t>
      </w:r>
      <w:proofErr w:type="spellStart"/>
      <w:r>
        <w:rPr>
          <w:rFonts w:ascii="Courier New" w:eastAsia="Courier New" w:hAnsi="Courier New"/>
          <w:sz w:val="18"/>
        </w:rPr>
        <w:t>e.target_name</w:t>
      </w:r>
      <w:proofErr w:type="spellEnd"/>
      <w:r>
        <w:rPr>
          <w:rFonts w:ascii="Courier New" w:eastAsia="Courier New" w:hAnsi="Courier New"/>
          <w:sz w:val="18"/>
        </w:rPr>
        <w:t xml:space="preserve"> + ' → ' + </w:t>
      </w:r>
      <w:proofErr w:type="spellStart"/>
      <w:r>
        <w:rPr>
          <w:rFonts w:ascii="Courier New" w:eastAsia="Courier New" w:hAnsi="Courier New"/>
          <w:sz w:val="18"/>
        </w:rPr>
        <w:t>e.new_points</w:t>
      </w:r>
      <w:proofErr w:type="spellEnd"/>
      <w:r>
        <w:rPr>
          <w:rFonts w:ascii="Courier New" w:eastAsia="Courier New" w:hAnsi="Courier New"/>
          <w:sz w:val="18"/>
        </w:rPr>
        <w:t xml:space="preserve"> + ' балів';</w:t>
      </w:r>
    </w:p>
    <w:p w14:paraId="35DED03A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danger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3FE70C7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e.type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enemy_bunker</w:t>
      </w:r>
      <w:proofErr w:type="spellEnd"/>
      <w:r>
        <w:rPr>
          <w:rFonts w:ascii="Courier New" w:eastAsia="Courier New" w:hAnsi="Courier New"/>
          <w:sz w:val="18"/>
        </w:rPr>
        <w:t>') {</w:t>
      </w:r>
    </w:p>
    <w:p w14:paraId="1DD56747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r>
        <w:rPr>
          <w:rFonts w:ascii="Segoe UI Emoji" w:eastAsia="Courier New" w:hAnsi="Segoe UI Emoji" w:cs="Segoe UI Emoji"/>
          <w:sz w:val="18"/>
        </w:rPr>
        <w:t>☢</w:t>
      </w:r>
      <w:r>
        <w:rPr>
          <w:rFonts w:ascii="Courier New" w:eastAsia="Courier New" w:hAnsi="Courier New"/>
          <w:sz w:val="18"/>
        </w:rPr>
        <w:t xml:space="preserve"> ' + </w:t>
      </w:r>
      <w:proofErr w:type="spellStart"/>
      <w:r>
        <w:rPr>
          <w:rFonts w:ascii="Courier New" w:eastAsia="Courier New" w:hAnsi="Courier New"/>
          <w:sz w:val="18"/>
        </w:rPr>
        <w:t>user</w:t>
      </w:r>
      <w:proofErr w:type="spellEnd"/>
      <w:r>
        <w:rPr>
          <w:rFonts w:ascii="Courier New" w:eastAsia="Courier New" w:hAnsi="Courier New"/>
          <w:sz w:val="18"/>
        </w:rPr>
        <w:t xml:space="preserve"> + ' </w:t>
      </w:r>
      <w:r>
        <w:rPr>
          <w:rFonts w:ascii="Courier New" w:eastAsia="Courier New" w:hAnsi="Courier New" w:cs="Courier New"/>
          <w:sz w:val="18"/>
        </w:rPr>
        <w:t>атакує</w:t>
      </w:r>
      <w:r>
        <w:rPr>
          <w:rFonts w:ascii="Courier New" w:eastAsia="Courier New" w:hAnsi="Courier New"/>
          <w:sz w:val="18"/>
        </w:rPr>
        <w:t xml:space="preserve">! </w:t>
      </w:r>
      <w:r>
        <w:rPr>
          <w:rFonts w:ascii="Courier New" w:eastAsia="Courier New" w:hAnsi="Courier New" w:cs="Courier New"/>
          <w:sz w:val="18"/>
        </w:rPr>
        <w:t>Штраф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 w:cs="Courier New"/>
          <w:sz w:val="18"/>
        </w:rPr>
        <w:t>−</w:t>
      </w:r>
      <w:r>
        <w:rPr>
          <w:rFonts w:ascii="Courier New" w:eastAsia="Courier New" w:hAnsi="Courier New"/>
          <w:sz w:val="18"/>
        </w:rPr>
        <w:t xml:space="preserve">' + </w:t>
      </w:r>
      <w:proofErr w:type="spellStart"/>
      <w:r>
        <w:rPr>
          <w:rFonts w:ascii="Courier New" w:eastAsia="Courier New" w:hAnsi="Courier New"/>
          <w:sz w:val="18"/>
        </w:rPr>
        <w:t>e.penalty</w:t>
      </w:r>
      <w:proofErr w:type="spellEnd"/>
      <w:r>
        <w:rPr>
          <w:rFonts w:ascii="Courier New" w:eastAsia="Courier New" w:hAnsi="Courier New"/>
          <w:sz w:val="18"/>
        </w:rPr>
        <w:t xml:space="preserve"> + ' </w:t>
      </w:r>
      <w:r>
        <w:rPr>
          <w:rFonts w:ascii="Courier New" w:eastAsia="Courier New" w:hAnsi="Courier New" w:cs="Courier New"/>
          <w:sz w:val="18"/>
        </w:rPr>
        <w:t>балів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 w:cs="Courier New"/>
          <w:sz w:val="18"/>
        </w:rPr>
        <w:t>кожному</w:t>
      </w:r>
      <w:r>
        <w:rPr>
          <w:rFonts w:ascii="Courier New" w:eastAsia="Courier New" w:hAnsi="Courier New"/>
          <w:sz w:val="18"/>
        </w:rPr>
        <w:t>';</w:t>
      </w:r>
    </w:p>
    <w:p w14:paraId="1EE7DDEB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danger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4039530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e.type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swap</w:t>
      </w:r>
      <w:proofErr w:type="spellEnd"/>
      <w:r>
        <w:rPr>
          <w:rFonts w:ascii="Courier New" w:eastAsia="Courier New" w:hAnsi="Courier New"/>
          <w:sz w:val="18"/>
        </w:rPr>
        <w:t>') {</w:t>
      </w:r>
    </w:p>
    <w:p w14:paraId="7232A7B4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 xml:space="preserve"> += ': [' + </w:t>
      </w:r>
      <w:proofErr w:type="spellStart"/>
      <w:r>
        <w:rPr>
          <w:rFonts w:ascii="Courier New" w:eastAsia="Courier New" w:hAnsi="Courier New"/>
          <w:sz w:val="18"/>
        </w:rPr>
        <w:t>e.char_label</w:t>
      </w:r>
      <w:proofErr w:type="spellEnd"/>
      <w:r>
        <w:rPr>
          <w:rFonts w:ascii="Courier New" w:eastAsia="Courier New" w:hAnsi="Courier New"/>
          <w:sz w:val="18"/>
        </w:rPr>
        <w:t xml:space="preserve"> + '] з ' + </w:t>
      </w:r>
      <w:proofErr w:type="spellStart"/>
      <w:r>
        <w:rPr>
          <w:rFonts w:ascii="Courier New" w:eastAsia="Courier New" w:hAnsi="Courier New"/>
          <w:sz w:val="18"/>
        </w:rPr>
        <w:t>e.target_name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1C5889C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0BAA1B4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e.type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masquerade</w:t>
      </w:r>
      <w:proofErr w:type="spellEnd"/>
      <w:r>
        <w:rPr>
          <w:rFonts w:ascii="Courier New" w:eastAsia="Courier New" w:hAnsi="Courier New"/>
          <w:sz w:val="18"/>
        </w:rPr>
        <w:t>') {</w:t>
      </w:r>
    </w:p>
    <w:p w14:paraId="17E4CB3C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 xml:space="preserve"> += ': обмін </w:t>
      </w:r>
      <w:proofErr w:type="spellStart"/>
      <w:r>
        <w:rPr>
          <w:rFonts w:ascii="Courier New" w:eastAsia="Courier New" w:hAnsi="Courier New"/>
          <w:sz w:val="18"/>
        </w:rPr>
        <w:t>профессіями</w:t>
      </w:r>
      <w:proofErr w:type="spellEnd"/>
      <w:r>
        <w:rPr>
          <w:rFonts w:ascii="Courier New" w:eastAsia="Courier New" w:hAnsi="Courier New"/>
          <w:sz w:val="18"/>
        </w:rPr>
        <w:t xml:space="preserve"> з ' + </w:t>
      </w:r>
      <w:proofErr w:type="spellStart"/>
      <w:r>
        <w:rPr>
          <w:rFonts w:ascii="Courier New" w:eastAsia="Courier New" w:hAnsi="Courier New"/>
          <w:sz w:val="18"/>
        </w:rPr>
        <w:t>e.target_name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3F5573D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4C4AF8E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e.type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alliance</w:t>
      </w:r>
      <w:proofErr w:type="spellEnd"/>
      <w:r>
        <w:rPr>
          <w:rFonts w:ascii="Courier New" w:eastAsia="Courier New" w:hAnsi="Courier New"/>
          <w:sz w:val="18"/>
        </w:rPr>
        <w:t>') {</w:t>
      </w:r>
    </w:p>
    <w:p w14:paraId="733B3C9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 xml:space="preserve"> += ': союз з ' + </w:t>
      </w:r>
      <w:proofErr w:type="spellStart"/>
      <w:r>
        <w:rPr>
          <w:rFonts w:ascii="Courier New" w:eastAsia="Courier New" w:hAnsi="Courier New"/>
          <w:sz w:val="18"/>
        </w:rPr>
        <w:t>e.target_name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429026B3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2F29838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e.type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points_transfer</w:t>
      </w:r>
      <w:proofErr w:type="spellEnd"/>
      <w:r>
        <w:rPr>
          <w:rFonts w:ascii="Courier New" w:eastAsia="Courier New" w:hAnsi="Courier New"/>
          <w:sz w:val="18"/>
        </w:rPr>
        <w:t>') {</w:t>
      </w:r>
    </w:p>
    <w:p w14:paraId="66A8D95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 xml:space="preserve"> += ': +' + </w:t>
      </w:r>
      <w:proofErr w:type="spellStart"/>
      <w:r>
        <w:rPr>
          <w:rFonts w:ascii="Courier New" w:eastAsia="Courier New" w:hAnsi="Courier New"/>
          <w:sz w:val="18"/>
        </w:rPr>
        <w:t>e.amount</w:t>
      </w:r>
      <w:proofErr w:type="spellEnd"/>
      <w:r>
        <w:rPr>
          <w:rFonts w:ascii="Courier New" w:eastAsia="Courier New" w:hAnsi="Courier New"/>
          <w:sz w:val="18"/>
        </w:rPr>
        <w:t xml:space="preserve"> + ' балів від ' + </w:t>
      </w:r>
      <w:proofErr w:type="spellStart"/>
      <w:r>
        <w:rPr>
          <w:rFonts w:ascii="Courier New" w:eastAsia="Courier New" w:hAnsi="Courier New"/>
          <w:sz w:val="18"/>
        </w:rPr>
        <w:t>e.target_name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76A5E67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55886975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e.type</w:t>
      </w:r>
      <w:proofErr w:type="spellEnd"/>
      <w:r>
        <w:rPr>
          <w:rFonts w:ascii="Courier New" w:eastAsia="Courier New" w:hAnsi="Courier New"/>
          <w:sz w:val="18"/>
        </w:rPr>
        <w:t xml:space="preserve"> === '</w:t>
      </w:r>
      <w:proofErr w:type="spellStart"/>
      <w:r>
        <w:rPr>
          <w:rFonts w:ascii="Courier New" w:eastAsia="Courier New" w:hAnsi="Courier New"/>
          <w:sz w:val="18"/>
        </w:rPr>
        <w:t>immunity</w:t>
      </w:r>
      <w:proofErr w:type="spellEnd"/>
      <w:r>
        <w:rPr>
          <w:rFonts w:ascii="Courier New" w:eastAsia="Courier New" w:hAnsi="Courier New"/>
          <w:sz w:val="18"/>
        </w:rPr>
        <w:t>') {</w:t>
      </w:r>
    </w:p>
    <w:p w14:paraId="6D4286B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 xml:space="preserve"> += ': імунітет активовано';</w:t>
      </w:r>
    </w:p>
    <w:p w14:paraId="2C380DA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7D7179FD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 xml:space="preserve"> {</w:t>
      </w:r>
    </w:p>
    <w:p w14:paraId="0561DE71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addLog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highlight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169F4E86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 }</w:t>
      </w:r>
    </w:p>
    <w:p w14:paraId="78942A5E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>}</w:t>
      </w:r>
    </w:p>
    <w:p w14:paraId="672A411F" w14:textId="77777777" w:rsidR="00496A8F" w:rsidRDefault="00496A8F" w:rsidP="00496A8F">
      <w:pPr>
        <w:ind w:left="283"/>
      </w:pPr>
      <w:r>
        <w:rPr>
          <w:rFonts w:ascii="Courier New" w:eastAsia="Courier New" w:hAnsi="Courier New"/>
          <w:sz w:val="18"/>
        </w:rPr>
        <w:t xml:space="preserve"> </w:t>
      </w:r>
    </w:p>
    <w:p w14:paraId="5B112E88" w14:textId="77777777" w:rsidR="00496A8F" w:rsidRDefault="00496A8F" w:rsidP="00496A8F"/>
    <w:p w14:paraId="7817F9F4" w14:textId="3D33034E" w:rsidR="00496A8F" w:rsidRDefault="00496A8F" w:rsidP="00496A8F">
      <w:pPr>
        <w:pStyle w:val="a7"/>
        <w:spacing w:line="360" w:lineRule="auto"/>
        <w:ind w:left="720"/>
        <w:jc w:val="both"/>
      </w:pPr>
    </w:p>
    <w:sectPr w:rsidR="00496A8F">
      <w:footerReference w:type="default" r:id="rId8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7B08F" w14:textId="77777777" w:rsidR="002D6501" w:rsidRDefault="002D6501">
      <w:r>
        <w:separator/>
      </w:r>
    </w:p>
  </w:endnote>
  <w:endnote w:type="continuationSeparator" w:id="0">
    <w:p w14:paraId="4DEEB5CE" w14:textId="77777777" w:rsidR="002D6501" w:rsidRDefault="002D6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318CD" w14:textId="58B74291" w:rsidR="004C0016" w:rsidRPr="004C0016" w:rsidRDefault="004C0016" w:rsidP="004C0016">
    <w:pPr>
      <w:pStyle w:val="af2"/>
      <w:jc w:val="center"/>
      <w:rPr>
        <w:rFonts w:ascii="Times New Roman" w:hAnsi="Times New Roman" w:cs="Times New Roman"/>
      </w:rPr>
    </w:pPr>
    <w:r w:rsidRPr="004C0016">
      <w:rPr>
        <w:rFonts w:ascii="Times New Roman" w:hAnsi="Times New Roman" w:cs="Times New Roman"/>
        <w:sz w:val="28"/>
        <w:szCs w:val="28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04E72" w14:textId="77777777" w:rsidR="00FE5704" w:rsidRDefault="00B1185F">
    <w:pPr>
      <w:jc w:val="center"/>
    </w:pPr>
    <w:r>
      <w:fldChar w:fldCharType="begin"/>
    </w:r>
    <w:r>
      <w:instrText>PAGE</w:instrText>
    </w:r>
    <w:r>
      <w:fldChar w:fldCharType="separate"/>
    </w:r>
    <w:r w:rsidR="00234E6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F59D9" w14:textId="77777777" w:rsidR="002D6501" w:rsidRDefault="002D6501">
      <w:r>
        <w:separator/>
      </w:r>
    </w:p>
  </w:footnote>
  <w:footnote w:type="continuationSeparator" w:id="0">
    <w:p w14:paraId="44F6D1E9" w14:textId="77777777" w:rsidR="002D6501" w:rsidRDefault="002D65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458C6"/>
    <w:multiLevelType w:val="hybridMultilevel"/>
    <w:tmpl w:val="CEC87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26473"/>
    <w:multiLevelType w:val="hybridMultilevel"/>
    <w:tmpl w:val="D5769A6A"/>
    <w:lvl w:ilvl="0" w:tplc="4682577C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8DEC076E">
      <w:numFmt w:val="decimal"/>
      <w:lvlText w:val=""/>
      <w:lvlJc w:val="left"/>
    </w:lvl>
    <w:lvl w:ilvl="2" w:tplc="5A062DE6">
      <w:numFmt w:val="decimal"/>
      <w:lvlText w:val=""/>
      <w:lvlJc w:val="left"/>
    </w:lvl>
    <w:lvl w:ilvl="3" w:tplc="58E85690">
      <w:numFmt w:val="decimal"/>
      <w:lvlText w:val=""/>
      <w:lvlJc w:val="left"/>
    </w:lvl>
    <w:lvl w:ilvl="4" w:tplc="3E8AA07E">
      <w:numFmt w:val="decimal"/>
      <w:lvlText w:val=""/>
      <w:lvlJc w:val="left"/>
    </w:lvl>
    <w:lvl w:ilvl="5" w:tplc="8A160224">
      <w:numFmt w:val="decimal"/>
      <w:lvlText w:val=""/>
      <w:lvlJc w:val="left"/>
    </w:lvl>
    <w:lvl w:ilvl="6" w:tplc="9FDC22FC">
      <w:numFmt w:val="decimal"/>
      <w:lvlText w:val=""/>
      <w:lvlJc w:val="left"/>
    </w:lvl>
    <w:lvl w:ilvl="7" w:tplc="7FBCCC6A">
      <w:numFmt w:val="decimal"/>
      <w:lvlText w:val=""/>
      <w:lvlJc w:val="left"/>
    </w:lvl>
    <w:lvl w:ilvl="8" w:tplc="B8D6904C">
      <w:numFmt w:val="decimal"/>
      <w:lvlText w:val=""/>
      <w:lvlJc w:val="left"/>
    </w:lvl>
  </w:abstractNum>
  <w:abstractNum w:abstractNumId="11" w15:restartNumberingAfterBreak="0">
    <w:nsid w:val="15EF341D"/>
    <w:multiLevelType w:val="hybridMultilevel"/>
    <w:tmpl w:val="050621BA"/>
    <w:lvl w:ilvl="0" w:tplc="2396B45C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E59E9F10">
      <w:numFmt w:val="decimal"/>
      <w:lvlText w:val=""/>
      <w:lvlJc w:val="left"/>
    </w:lvl>
    <w:lvl w:ilvl="2" w:tplc="D968F59E">
      <w:numFmt w:val="decimal"/>
      <w:lvlText w:val=""/>
      <w:lvlJc w:val="left"/>
    </w:lvl>
    <w:lvl w:ilvl="3" w:tplc="7096A8DA">
      <w:numFmt w:val="decimal"/>
      <w:lvlText w:val=""/>
      <w:lvlJc w:val="left"/>
    </w:lvl>
    <w:lvl w:ilvl="4" w:tplc="1C5C63CA">
      <w:numFmt w:val="decimal"/>
      <w:lvlText w:val=""/>
      <w:lvlJc w:val="left"/>
    </w:lvl>
    <w:lvl w:ilvl="5" w:tplc="B4F82402">
      <w:numFmt w:val="decimal"/>
      <w:lvlText w:val=""/>
      <w:lvlJc w:val="left"/>
    </w:lvl>
    <w:lvl w:ilvl="6" w:tplc="C5CCC86A">
      <w:numFmt w:val="decimal"/>
      <w:lvlText w:val=""/>
      <w:lvlJc w:val="left"/>
    </w:lvl>
    <w:lvl w:ilvl="7" w:tplc="37B4469A">
      <w:numFmt w:val="decimal"/>
      <w:lvlText w:val=""/>
      <w:lvlJc w:val="left"/>
    </w:lvl>
    <w:lvl w:ilvl="8" w:tplc="F41A164A">
      <w:numFmt w:val="decimal"/>
      <w:lvlText w:val=""/>
      <w:lvlJc w:val="left"/>
    </w:lvl>
  </w:abstractNum>
  <w:abstractNum w:abstractNumId="12" w15:restartNumberingAfterBreak="0">
    <w:nsid w:val="41163A02"/>
    <w:multiLevelType w:val="hybridMultilevel"/>
    <w:tmpl w:val="5866C17C"/>
    <w:lvl w:ilvl="0" w:tplc="6820F8DC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C47692DA">
      <w:numFmt w:val="decimal"/>
      <w:lvlText w:val=""/>
      <w:lvlJc w:val="left"/>
    </w:lvl>
    <w:lvl w:ilvl="2" w:tplc="23E691A8">
      <w:numFmt w:val="decimal"/>
      <w:lvlText w:val=""/>
      <w:lvlJc w:val="left"/>
    </w:lvl>
    <w:lvl w:ilvl="3" w:tplc="545EFDE0">
      <w:numFmt w:val="decimal"/>
      <w:lvlText w:val=""/>
      <w:lvlJc w:val="left"/>
    </w:lvl>
    <w:lvl w:ilvl="4" w:tplc="2CA07982">
      <w:numFmt w:val="decimal"/>
      <w:lvlText w:val=""/>
      <w:lvlJc w:val="left"/>
    </w:lvl>
    <w:lvl w:ilvl="5" w:tplc="DCAA0308">
      <w:numFmt w:val="decimal"/>
      <w:lvlText w:val=""/>
      <w:lvlJc w:val="left"/>
    </w:lvl>
    <w:lvl w:ilvl="6" w:tplc="892CEC48">
      <w:numFmt w:val="decimal"/>
      <w:lvlText w:val=""/>
      <w:lvlJc w:val="left"/>
    </w:lvl>
    <w:lvl w:ilvl="7" w:tplc="4392852A">
      <w:numFmt w:val="decimal"/>
      <w:lvlText w:val=""/>
      <w:lvlJc w:val="left"/>
    </w:lvl>
    <w:lvl w:ilvl="8" w:tplc="30CC5D0C">
      <w:numFmt w:val="decimal"/>
      <w:lvlText w:val=""/>
      <w:lvlJc w:val="left"/>
    </w:lvl>
  </w:abstractNum>
  <w:abstractNum w:abstractNumId="13" w15:restartNumberingAfterBreak="0">
    <w:nsid w:val="60EF0C2B"/>
    <w:multiLevelType w:val="hybridMultilevel"/>
    <w:tmpl w:val="F2C89B74"/>
    <w:lvl w:ilvl="0" w:tplc="36DCEA6E">
      <w:start w:val="1"/>
      <w:numFmt w:val="bullet"/>
      <w:lvlText w:val="●"/>
      <w:lvlJc w:val="left"/>
      <w:pPr>
        <w:ind w:left="720" w:hanging="360"/>
      </w:pPr>
    </w:lvl>
    <w:lvl w:ilvl="1" w:tplc="2BC8DEB4">
      <w:start w:val="1"/>
      <w:numFmt w:val="bullet"/>
      <w:lvlText w:val="○"/>
      <w:lvlJc w:val="left"/>
      <w:pPr>
        <w:ind w:left="1440" w:hanging="360"/>
      </w:pPr>
    </w:lvl>
    <w:lvl w:ilvl="2" w:tplc="2852334A">
      <w:start w:val="1"/>
      <w:numFmt w:val="bullet"/>
      <w:lvlText w:val="■"/>
      <w:lvlJc w:val="left"/>
      <w:pPr>
        <w:ind w:left="2160" w:hanging="360"/>
      </w:pPr>
    </w:lvl>
    <w:lvl w:ilvl="3" w:tplc="0E46E806">
      <w:start w:val="1"/>
      <w:numFmt w:val="bullet"/>
      <w:lvlText w:val="●"/>
      <w:lvlJc w:val="left"/>
      <w:pPr>
        <w:ind w:left="2880" w:hanging="360"/>
      </w:pPr>
    </w:lvl>
    <w:lvl w:ilvl="4" w:tplc="F618A1A6">
      <w:start w:val="1"/>
      <w:numFmt w:val="bullet"/>
      <w:lvlText w:val="○"/>
      <w:lvlJc w:val="left"/>
      <w:pPr>
        <w:ind w:left="3600" w:hanging="360"/>
      </w:pPr>
    </w:lvl>
    <w:lvl w:ilvl="5" w:tplc="FD82F5CA">
      <w:start w:val="1"/>
      <w:numFmt w:val="bullet"/>
      <w:lvlText w:val="■"/>
      <w:lvlJc w:val="left"/>
      <w:pPr>
        <w:ind w:left="4320" w:hanging="360"/>
      </w:pPr>
    </w:lvl>
    <w:lvl w:ilvl="6" w:tplc="0790991E">
      <w:start w:val="1"/>
      <w:numFmt w:val="bullet"/>
      <w:lvlText w:val="●"/>
      <w:lvlJc w:val="left"/>
      <w:pPr>
        <w:ind w:left="5040" w:hanging="360"/>
      </w:pPr>
    </w:lvl>
    <w:lvl w:ilvl="7" w:tplc="B70AB1F4">
      <w:start w:val="1"/>
      <w:numFmt w:val="bullet"/>
      <w:lvlText w:val="●"/>
      <w:lvlJc w:val="left"/>
      <w:pPr>
        <w:ind w:left="5760" w:hanging="360"/>
      </w:pPr>
    </w:lvl>
    <w:lvl w:ilvl="8" w:tplc="8F96D2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3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7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704"/>
    <w:rsid w:val="000117A8"/>
    <w:rsid w:val="00027A44"/>
    <w:rsid w:val="000452B5"/>
    <w:rsid w:val="000805D6"/>
    <w:rsid w:val="001C2E9B"/>
    <w:rsid w:val="00234E62"/>
    <w:rsid w:val="002C61D7"/>
    <w:rsid w:val="002D215B"/>
    <w:rsid w:val="002D6501"/>
    <w:rsid w:val="003032F8"/>
    <w:rsid w:val="003C2B22"/>
    <w:rsid w:val="00496A8F"/>
    <w:rsid w:val="004C0016"/>
    <w:rsid w:val="0057137D"/>
    <w:rsid w:val="005E6A0A"/>
    <w:rsid w:val="00642D5E"/>
    <w:rsid w:val="006F420C"/>
    <w:rsid w:val="007738E9"/>
    <w:rsid w:val="00792966"/>
    <w:rsid w:val="00821D24"/>
    <w:rsid w:val="00825D14"/>
    <w:rsid w:val="00866316"/>
    <w:rsid w:val="008E41CF"/>
    <w:rsid w:val="009C076D"/>
    <w:rsid w:val="00A62A65"/>
    <w:rsid w:val="00AE5A4D"/>
    <w:rsid w:val="00B05B3C"/>
    <w:rsid w:val="00B1185F"/>
    <w:rsid w:val="00B353B1"/>
    <w:rsid w:val="00D84AB2"/>
    <w:rsid w:val="00F21C2D"/>
    <w:rsid w:val="00FE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817E3D"/>
  <w15:docId w15:val="{714F58D7-8872-40A1-A9F7-D7BCC109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link w:val="10"/>
    <w:uiPriority w:val="9"/>
    <w:qFormat/>
    <w:pPr>
      <w:spacing w:after="240" w:line="360" w:lineRule="auto"/>
      <w:outlineLvl w:val="0"/>
    </w:pPr>
    <w:rPr>
      <w:b/>
      <w:bCs/>
    </w:rPr>
  </w:style>
  <w:style w:type="paragraph" w:styleId="21">
    <w:name w:val="heading 2"/>
    <w:link w:val="22"/>
    <w:uiPriority w:val="9"/>
    <w:unhideWhenUsed/>
    <w:qFormat/>
    <w:pPr>
      <w:spacing w:before="240" w:after="120" w:line="360" w:lineRule="auto"/>
      <w:outlineLvl w:val="1"/>
    </w:pPr>
    <w:rPr>
      <w:b/>
      <w:bCs/>
    </w:rPr>
  </w:style>
  <w:style w:type="paragraph" w:styleId="31">
    <w:name w:val="heading 3"/>
    <w:link w:val="32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link w:val="60"/>
    <w:uiPriority w:val="9"/>
    <w:semiHidden/>
    <w:unhideWhenUsed/>
    <w:qFormat/>
    <w:pPr>
      <w:outlineLvl w:val="5"/>
    </w:pPr>
    <w:rPr>
      <w:color w:val="1F4D7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96A8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96A8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96A8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link w:val="a6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7">
    <w:name w:val="List Paragraph"/>
    <w:uiPriority w:val="34"/>
    <w:qFormat/>
  </w:style>
  <w:style w:type="character" w:styleId="a8">
    <w:name w:val="Hyperlink"/>
    <w:uiPriority w:val="99"/>
    <w:unhideWhenUsed/>
    <w:rPr>
      <w:color w:val="0563C1"/>
      <w:u w:val="single"/>
    </w:rPr>
  </w:style>
  <w:style w:type="character" w:styleId="a9">
    <w:name w:val="footnote reference"/>
    <w:uiPriority w:val="99"/>
    <w:semiHidden/>
    <w:unhideWhenUsed/>
    <w:rPr>
      <w:vertAlign w:val="superscript"/>
    </w:rPr>
  </w:style>
  <w:style w:type="paragraph" w:styleId="aa">
    <w:name w:val="foot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endnote reference"/>
    <w:uiPriority w:val="99"/>
    <w:semiHidden/>
    <w:unhideWhenUsed/>
    <w:rPr>
      <w:vertAlign w:val="superscript"/>
    </w:rPr>
  </w:style>
  <w:style w:type="paragraph" w:styleId="ad">
    <w:name w:val="endnote text"/>
    <w:link w:val="ae"/>
    <w:uiPriority w:val="99"/>
    <w:semiHidden/>
    <w:unhideWhenUsed/>
    <w:rPr>
      <w:sz w:val="20"/>
      <w:szCs w:val="20"/>
    </w:rPr>
  </w:style>
  <w:style w:type="character" w:customStyle="1" w:styleId="ae">
    <w:name w:val="Текст концевой сноски Знак"/>
    <w:link w:val="ad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1"/>
    <w:rsid w:val="000117A8"/>
    <w:pPr>
      <w:spacing w:before="100" w:beforeAutospacing="1" w:after="100" w:afterAutospacing="1"/>
    </w:pPr>
    <w:rPr>
      <w:sz w:val="24"/>
      <w:szCs w:val="24"/>
    </w:rPr>
  </w:style>
  <w:style w:type="character" w:styleId="af">
    <w:name w:val="Strong"/>
    <w:basedOn w:val="a2"/>
    <w:uiPriority w:val="22"/>
    <w:qFormat/>
    <w:rsid w:val="000117A8"/>
    <w:rPr>
      <w:b/>
      <w:bCs/>
    </w:rPr>
  </w:style>
  <w:style w:type="character" w:customStyle="1" w:styleId="70">
    <w:name w:val="Заголовок 7 Знак"/>
    <w:basedOn w:val="a2"/>
    <w:link w:val="7"/>
    <w:uiPriority w:val="9"/>
    <w:semiHidden/>
    <w:rsid w:val="00496A8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80">
    <w:name w:val="Заголовок 8 Знак"/>
    <w:basedOn w:val="a2"/>
    <w:link w:val="8"/>
    <w:uiPriority w:val="9"/>
    <w:semiHidden/>
    <w:rsid w:val="00496A8F"/>
    <w:rPr>
      <w:rFonts w:asciiTheme="majorHAnsi" w:eastAsiaTheme="majorEastAsia" w:hAnsiTheme="majorHAnsi" w:cstheme="majorBidi"/>
      <w:color w:val="4472C4" w:themeColor="accent1"/>
      <w:sz w:val="20"/>
      <w:szCs w:val="20"/>
      <w:lang w:val="en-US" w:eastAsia="en-US"/>
    </w:rPr>
  </w:style>
  <w:style w:type="character" w:customStyle="1" w:styleId="90">
    <w:name w:val="Заголовок 9 Знак"/>
    <w:basedOn w:val="a2"/>
    <w:link w:val="9"/>
    <w:uiPriority w:val="9"/>
    <w:semiHidden/>
    <w:rsid w:val="00496A8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paragraph" w:styleId="af0">
    <w:name w:val="header"/>
    <w:basedOn w:val="a1"/>
    <w:link w:val="af1"/>
    <w:uiPriority w:val="99"/>
    <w:unhideWhenUsed/>
    <w:rsid w:val="00496A8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1">
    <w:name w:val="Верхний колонтитул Знак"/>
    <w:basedOn w:val="a2"/>
    <w:link w:val="af0"/>
    <w:uiPriority w:val="99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2">
    <w:name w:val="footer"/>
    <w:basedOn w:val="a1"/>
    <w:link w:val="af3"/>
    <w:uiPriority w:val="99"/>
    <w:unhideWhenUsed/>
    <w:rsid w:val="00496A8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3">
    <w:name w:val="Нижний колонтитул Знак"/>
    <w:basedOn w:val="a2"/>
    <w:link w:val="af2"/>
    <w:uiPriority w:val="99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4">
    <w:name w:val="No Spacing"/>
    <w:uiPriority w:val="1"/>
    <w:qFormat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sid w:val="00496A8F"/>
    <w:rPr>
      <w:b/>
      <w:bCs/>
    </w:rPr>
  </w:style>
  <w:style w:type="character" w:customStyle="1" w:styleId="22">
    <w:name w:val="Заголовок 2 Знак"/>
    <w:basedOn w:val="a2"/>
    <w:link w:val="21"/>
    <w:uiPriority w:val="9"/>
    <w:rsid w:val="00496A8F"/>
    <w:rPr>
      <w:b/>
      <w:bCs/>
    </w:rPr>
  </w:style>
  <w:style w:type="character" w:customStyle="1" w:styleId="32">
    <w:name w:val="Заголовок 3 Знак"/>
    <w:basedOn w:val="a2"/>
    <w:link w:val="31"/>
    <w:uiPriority w:val="9"/>
    <w:rsid w:val="00496A8F"/>
    <w:rPr>
      <w:color w:val="1F4D78"/>
      <w:sz w:val="24"/>
      <w:szCs w:val="24"/>
    </w:rPr>
  </w:style>
  <w:style w:type="character" w:customStyle="1" w:styleId="a6">
    <w:name w:val="Заголовок Знак"/>
    <w:basedOn w:val="a2"/>
    <w:link w:val="a5"/>
    <w:uiPriority w:val="10"/>
    <w:rsid w:val="00496A8F"/>
    <w:rPr>
      <w:sz w:val="56"/>
      <w:szCs w:val="56"/>
    </w:rPr>
  </w:style>
  <w:style w:type="paragraph" w:styleId="af5">
    <w:name w:val="Subtitle"/>
    <w:basedOn w:val="a1"/>
    <w:next w:val="a1"/>
    <w:link w:val="af6"/>
    <w:uiPriority w:val="11"/>
    <w:qFormat/>
    <w:rsid w:val="00496A8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 w:eastAsia="en-US"/>
    </w:rPr>
  </w:style>
  <w:style w:type="character" w:customStyle="1" w:styleId="af6">
    <w:name w:val="Подзаголовок Знак"/>
    <w:basedOn w:val="a2"/>
    <w:link w:val="af5"/>
    <w:uiPriority w:val="11"/>
    <w:rsid w:val="00496A8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 w:eastAsia="en-US"/>
    </w:rPr>
  </w:style>
  <w:style w:type="paragraph" w:styleId="af7">
    <w:name w:val="Body Text"/>
    <w:basedOn w:val="a1"/>
    <w:link w:val="af8"/>
    <w:uiPriority w:val="99"/>
    <w:unhideWhenUsed/>
    <w:rsid w:val="00496A8F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8">
    <w:name w:val="Основной текст Знак"/>
    <w:basedOn w:val="a2"/>
    <w:link w:val="af7"/>
    <w:uiPriority w:val="99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3">
    <w:name w:val="Body Text 2"/>
    <w:basedOn w:val="a1"/>
    <w:link w:val="24"/>
    <w:uiPriority w:val="99"/>
    <w:unhideWhenUsed/>
    <w:rsid w:val="00496A8F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24">
    <w:name w:val="Основной текст 2 Знак"/>
    <w:basedOn w:val="a2"/>
    <w:link w:val="23"/>
    <w:uiPriority w:val="99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3">
    <w:name w:val="Body Text 3"/>
    <w:basedOn w:val="a1"/>
    <w:link w:val="34"/>
    <w:uiPriority w:val="99"/>
    <w:unhideWhenUsed/>
    <w:rsid w:val="00496A8F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34">
    <w:name w:val="Основной текст 3 Знак"/>
    <w:basedOn w:val="a2"/>
    <w:link w:val="33"/>
    <w:uiPriority w:val="99"/>
    <w:rsid w:val="00496A8F"/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paragraph" w:styleId="af9">
    <w:name w:val="List"/>
    <w:basedOn w:val="a1"/>
    <w:uiPriority w:val="99"/>
    <w:unhideWhenUsed/>
    <w:rsid w:val="00496A8F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5">
    <w:name w:val="List 2"/>
    <w:basedOn w:val="a1"/>
    <w:uiPriority w:val="99"/>
    <w:unhideWhenUsed/>
    <w:rsid w:val="00496A8F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5">
    <w:name w:val="List 3"/>
    <w:basedOn w:val="a1"/>
    <w:uiPriority w:val="99"/>
    <w:unhideWhenUsed/>
    <w:rsid w:val="00496A8F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496A8F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496A8F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496A8F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496A8F"/>
    <w:pPr>
      <w:numPr>
        <w:numId w:val="9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496A8F"/>
    <w:pPr>
      <w:numPr>
        <w:numId w:val="10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496A8F"/>
    <w:pPr>
      <w:numPr>
        <w:numId w:val="1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a">
    <w:name w:val="List Continue"/>
    <w:basedOn w:val="a1"/>
    <w:uiPriority w:val="99"/>
    <w:unhideWhenUsed/>
    <w:rsid w:val="00496A8F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6">
    <w:name w:val="List Continue 2"/>
    <w:basedOn w:val="a1"/>
    <w:uiPriority w:val="99"/>
    <w:unhideWhenUsed/>
    <w:rsid w:val="00496A8F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6">
    <w:name w:val="List Continue 3"/>
    <w:basedOn w:val="a1"/>
    <w:uiPriority w:val="99"/>
    <w:unhideWhenUsed/>
    <w:rsid w:val="00496A8F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b">
    <w:name w:val="macro"/>
    <w:link w:val="afc"/>
    <w:uiPriority w:val="99"/>
    <w:unhideWhenUsed/>
    <w:rsid w:val="00496A8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val="en-US" w:eastAsia="en-US"/>
    </w:rPr>
  </w:style>
  <w:style w:type="character" w:customStyle="1" w:styleId="afc">
    <w:name w:val="Текст макроса Знак"/>
    <w:basedOn w:val="a2"/>
    <w:link w:val="afb"/>
    <w:uiPriority w:val="99"/>
    <w:rsid w:val="00496A8F"/>
    <w:rPr>
      <w:rFonts w:ascii="Courier" w:eastAsiaTheme="minorEastAsia" w:hAnsi="Courier" w:cstheme="minorBidi"/>
      <w:sz w:val="20"/>
      <w:szCs w:val="20"/>
      <w:lang w:val="en-US" w:eastAsia="en-US"/>
    </w:rPr>
  </w:style>
  <w:style w:type="paragraph" w:styleId="27">
    <w:name w:val="Quote"/>
    <w:basedOn w:val="a1"/>
    <w:next w:val="a1"/>
    <w:link w:val="28"/>
    <w:uiPriority w:val="29"/>
    <w:qFormat/>
    <w:rsid w:val="00496A8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8">
    <w:name w:val="Цитата 2 Знак"/>
    <w:basedOn w:val="a2"/>
    <w:link w:val="27"/>
    <w:uiPriority w:val="29"/>
    <w:rsid w:val="00496A8F"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40">
    <w:name w:val="Заголовок 4 Знак"/>
    <w:basedOn w:val="a2"/>
    <w:link w:val="4"/>
    <w:uiPriority w:val="9"/>
    <w:semiHidden/>
    <w:rsid w:val="00496A8F"/>
    <w:rPr>
      <w:i/>
      <w:iCs/>
      <w:color w:val="2E74B5"/>
    </w:rPr>
  </w:style>
  <w:style w:type="character" w:customStyle="1" w:styleId="50">
    <w:name w:val="Заголовок 5 Знак"/>
    <w:basedOn w:val="a2"/>
    <w:link w:val="5"/>
    <w:uiPriority w:val="9"/>
    <w:semiHidden/>
    <w:rsid w:val="00496A8F"/>
    <w:rPr>
      <w:color w:val="2E74B5"/>
    </w:rPr>
  </w:style>
  <w:style w:type="character" w:customStyle="1" w:styleId="60">
    <w:name w:val="Заголовок 6 Знак"/>
    <w:basedOn w:val="a2"/>
    <w:link w:val="6"/>
    <w:uiPriority w:val="9"/>
    <w:semiHidden/>
    <w:rsid w:val="00496A8F"/>
    <w:rPr>
      <w:color w:val="1F4D78"/>
    </w:rPr>
  </w:style>
  <w:style w:type="paragraph" w:styleId="afd">
    <w:name w:val="caption"/>
    <w:basedOn w:val="a1"/>
    <w:next w:val="a1"/>
    <w:uiPriority w:val="35"/>
    <w:semiHidden/>
    <w:unhideWhenUsed/>
    <w:qFormat/>
    <w:rsid w:val="00496A8F"/>
    <w:pPr>
      <w:spacing w:after="200"/>
    </w:pPr>
    <w:rPr>
      <w:rFonts w:asciiTheme="minorHAnsi" w:eastAsiaTheme="minorEastAsia" w:hAnsiTheme="minorHAnsi" w:cstheme="minorBidi"/>
      <w:b/>
      <w:bCs/>
      <w:color w:val="4472C4" w:themeColor="accent1"/>
      <w:sz w:val="18"/>
      <w:szCs w:val="18"/>
      <w:lang w:val="en-US" w:eastAsia="en-US"/>
    </w:rPr>
  </w:style>
  <w:style w:type="character" w:styleId="afe">
    <w:name w:val="Emphasis"/>
    <w:basedOn w:val="a2"/>
    <w:uiPriority w:val="20"/>
    <w:qFormat/>
    <w:rsid w:val="00496A8F"/>
    <w:rPr>
      <w:i/>
      <w:iCs/>
    </w:rPr>
  </w:style>
  <w:style w:type="paragraph" w:styleId="aff">
    <w:name w:val="Intense Quote"/>
    <w:basedOn w:val="a1"/>
    <w:next w:val="a1"/>
    <w:link w:val="aff0"/>
    <w:uiPriority w:val="30"/>
    <w:qFormat/>
    <w:rsid w:val="00496A8F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  <w:lang w:val="en-US" w:eastAsia="en-US"/>
    </w:rPr>
  </w:style>
  <w:style w:type="character" w:customStyle="1" w:styleId="aff0">
    <w:name w:val="Выделенная цитата Знак"/>
    <w:basedOn w:val="a2"/>
    <w:link w:val="aff"/>
    <w:uiPriority w:val="30"/>
    <w:rsid w:val="00496A8F"/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  <w:lang w:val="en-US" w:eastAsia="en-US"/>
    </w:rPr>
  </w:style>
  <w:style w:type="character" w:styleId="aff1">
    <w:name w:val="Subtle Emphasis"/>
    <w:basedOn w:val="a2"/>
    <w:uiPriority w:val="19"/>
    <w:qFormat/>
    <w:rsid w:val="00496A8F"/>
    <w:rPr>
      <w:i/>
      <w:iCs/>
      <w:color w:val="808080" w:themeColor="text1" w:themeTint="7F"/>
    </w:rPr>
  </w:style>
  <w:style w:type="character" w:styleId="aff2">
    <w:name w:val="Intense Emphasis"/>
    <w:basedOn w:val="a2"/>
    <w:uiPriority w:val="21"/>
    <w:qFormat/>
    <w:rsid w:val="00496A8F"/>
    <w:rPr>
      <w:b/>
      <w:bCs/>
      <w:i/>
      <w:iCs/>
      <w:color w:val="4472C4" w:themeColor="accent1"/>
    </w:rPr>
  </w:style>
  <w:style w:type="character" w:styleId="aff3">
    <w:name w:val="Subtle Reference"/>
    <w:basedOn w:val="a2"/>
    <w:uiPriority w:val="31"/>
    <w:qFormat/>
    <w:rsid w:val="00496A8F"/>
    <w:rPr>
      <w:smallCaps/>
      <w:color w:val="ED7D31" w:themeColor="accent2"/>
      <w:u w:val="single"/>
    </w:rPr>
  </w:style>
  <w:style w:type="character" w:styleId="aff4">
    <w:name w:val="Intense Reference"/>
    <w:basedOn w:val="a2"/>
    <w:uiPriority w:val="32"/>
    <w:qFormat/>
    <w:rsid w:val="00496A8F"/>
    <w:rPr>
      <w:b/>
      <w:bCs/>
      <w:smallCaps/>
      <w:color w:val="ED7D31" w:themeColor="accent2"/>
      <w:spacing w:val="5"/>
      <w:u w:val="single"/>
    </w:rPr>
  </w:style>
  <w:style w:type="character" w:styleId="aff5">
    <w:name w:val="Book Title"/>
    <w:basedOn w:val="a2"/>
    <w:uiPriority w:val="33"/>
    <w:qFormat/>
    <w:rsid w:val="00496A8F"/>
    <w:rPr>
      <w:b/>
      <w:bCs/>
      <w:smallCaps/>
      <w:spacing w:val="5"/>
    </w:rPr>
  </w:style>
  <w:style w:type="paragraph" w:styleId="aff6">
    <w:name w:val="TOC Heading"/>
    <w:basedOn w:val="1"/>
    <w:next w:val="a1"/>
    <w:uiPriority w:val="39"/>
    <w:semiHidden/>
    <w:unhideWhenUsed/>
    <w:qFormat/>
    <w:rsid w:val="00496A8F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table" w:styleId="aff7">
    <w:name w:val="Table Grid"/>
    <w:basedOn w:val="a3"/>
    <w:uiPriority w:val="59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8">
    <w:name w:val="Light Shading"/>
    <w:basedOn w:val="a3"/>
    <w:uiPriority w:val="60"/>
    <w:rsid w:val="00496A8F"/>
    <w:rPr>
      <w:rFonts w:asciiTheme="minorHAnsi" w:eastAsiaTheme="minorEastAsia" w:hAnsiTheme="minorHAnsi" w:cstheme="minorBidi"/>
      <w:color w:val="000000" w:themeColor="tex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496A8F"/>
    <w:rPr>
      <w:rFonts w:asciiTheme="minorHAnsi" w:eastAsiaTheme="minorEastAsia" w:hAnsiTheme="minorHAnsi" w:cstheme="minorBidi"/>
      <w:color w:val="2F5496" w:themeColor="accen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496A8F"/>
    <w:rPr>
      <w:rFonts w:asciiTheme="minorHAnsi" w:eastAsiaTheme="minorEastAsia" w:hAnsiTheme="minorHAnsi" w:cstheme="minorBidi"/>
      <w:color w:val="C45911" w:themeColor="accent2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496A8F"/>
    <w:rPr>
      <w:rFonts w:asciiTheme="minorHAnsi" w:eastAsiaTheme="minorEastAsia" w:hAnsiTheme="minorHAnsi" w:cstheme="minorBidi"/>
      <w:color w:val="7B7B7B" w:themeColor="accent3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496A8F"/>
    <w:rPr>
      <w:rFonts w:asciiTheme="minorHAnsi" w:eastAsiaTheme="minorEastAsia" w:hAnsiTheme="minorHAnsi" w:cstheme="minorBidi"/>
      <w:color w:val="BF8F00" w:themeColor="accent4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496A8F"/>
    <w:rPr>
      <w:rFonts w:asciiTheme="minorHAnsi" w:eastAsiaTheme="minorEastAsia" w:hAnsiTheme="minorHAnsi" w:cstheme="minorBidi"/>
      <w:color w:val="2E74B5" w:themeColor="accent5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496A8F"/>
    <w:rPr>
      <w:rFonts w:asciiTheme="minorHAnsi" w:eastAsiaTheme="minorEastAsia" w:hAnsiTheme="minorHAnsi" w:cstheme="minorBidi"/>
      <w:color w:val="538135" w:themeColor="accent6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9">
    <w:name w:val="Light List"/>
    <w:basedOn w:val="a3"/>
    <w:uiPriority w:val="61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a">
    <w:name w:val="Light Grid"/>
    <w:basedOn w:val="a3"/>
    <w:uiPriority w:val="62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3"/>
    <w:uiPriority w:val="63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3"/>
    <w:uiPriority w:val="66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3"/>
    <w:uiPriority w:val="68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496A8F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496A8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b">
    <w:name w:val="Dark List"/>
    <w:basedOn w:val="a3"/>
    <w:uiPriority w:val="70"/>
    <w:rsid w:val="00496A8F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496A8F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496A8F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496A8F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496A8F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496A8F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496A8F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c">
    <w:name w:val="Colorful Shading"/>
    <w:basedOn w:val="a3"/>
    <w:uiPriority w:val="71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d">
    <w:name w:val="Colorful List"/>
    <w:basedOn w:val="a3"/>
    <w:uiPriority w:val="72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e">
    <w:name w:val="Colorful Grid"/>
    <w:basedOn w:val="a3"/>
    <w:uiPriority w:val="73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496A8F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81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2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44</Pages>
  <Words>11663</Words>
  <Characters>66483</Characters>
  <Application>Microsoft Office Word</Application>
  <DocSecurity>0</DocSecurity>
  <Lines>554</Lines>
  <Paragraphs>155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rurak victor</cp:lastModifiedBy>
  <cp:revision>12</cp:revision>
  <dcterms:created xsi:type="dcterms:W3CDTF">2026-05-09T00:20:00Z</dcterms:created>
  <dcterms:modified xsi:type="dcterms:W3CDTF">2026-05-11T06:49:00Z</dcterms:modified>
</cp:coreProperties>
</file>